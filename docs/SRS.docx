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sz w:val="28"/>
        </w:rPr>
        <w:t>Especificación de Requerimientos de Software (SRS)</w:t>
      </w:r>
    </w:p>
    <w:p>
      <w:pPr>
        <w:pStyle w:val="Title"/>
        <w:jc w:val="center"/>
      </w:pPr>
      <w:r>
        <w:t>Sistema de Gestión</w:t>
        <w:br/>
        <w:t>Carpintería Carpin</w:t>
      </w:r>
    </w:p>
    <w:p>
      <w:pPr>
        <w:jc w:val="center"/>
      </w:pPr>
      <w:r>
        <w:rPr>
          <w:b w:val="0"/>
          <w:i/>
          <w:sz w:val="24"/>
        </w:rPr>
        <w:t>Plataforma web para la gestión de producción, clientes, inventario, nómina y finanzas de una carpintería familiar</w:t>
      </w:r>
    </w:p>
    <w:p/>
    <w:tbl>
      <w:tblPr>
        <w:tblStyle w:val="TableGrid"/>
        <w:tblW w:type="auto" w:w="0"/>
        <w:jc w:val="center"/>
        <w:tblLayout w:type="fixed"/>
        <w:tblLook w:firstColumn="1" w:firstRow="1" w:lastColumn="0" w:lastRow="0" w:noHBand="0" w:noVBand="1" w:val="04A0"/>
        <w:tblLayout w:type="fixed"/>
      </w:tblPr>
      <w:tblGrid>
        <w:gridCol w:w="2835"/>
        <w:gridCol w:w="6803"/>
      </w:tblGrid>
      <w:tr>
        <w:tc>
          <w:tcPr>
            <w:tcW w:type="dxa" w:w="2835"/>
            <w:shd w:val="clear" w:color="auto" w:fill="EADBC8"/>
          </w:tcPr>
          <w:p>
            <w:r/>
            <w:r>
              <w:rPr>
                <w:b/>
                <w:sz w:val="20"/>
              </w:rPr>
              <w:t>Versión</w:t>
            </w:r>
          </w:p>
        </w:tc>
        <w:tc>
          <w:tcPr>
            <w:tcW w:type="dxa" w:w="6803"/>
          </w:tcPr>
          <w:p>
            <w:pPr>
              <w:spacing w:after="0"/>
            </w:pPr>
            <w:r/>
            <w:r>
              <w:rPr>
                <w:b w:val="0"/>
                <w:i w:val="0"/>
                <w:sz w:val="20"/>
              </w:rPr>
              <w:t>2.0</w:t>
            </w:r>
          </w:p>
        </w:tc>
      </w:tr>
      <w:tr>
        <w:tc>
          <w:tcPr>
            <w:tcW w:type="dxa" w:w="2835"/>
            <w:shd w:val="clear" w:color="auto" w:fill="EADBC8"/>
          </w:tcPr>
          <w:p>
            <w:r/>
            <w:r>
              <w:rPr>
                <w:b/>
                <w:sz w:val="20"/>
              </w:rPr>
              <w:t>Fecha</w:t>
            </w:r>
          </w:p>
        </w:tc>
        <w:tc>
          <w:tcPr>
            <w:tcW w:type="dxa" w:w="6803"/>
          </w:tcPr>
          <w:p>
            <w:pPr>
              <w:spacing w:after="0"/>
            </w:pPr>
            <w:r/>
            <w:r>
              <w:rPr>
                <w:b w:val="0"/>
                <w:i w:val="0"/>
                <w:sz w:val="20"/>
              </w:rPr>
              <w:t>26 de octubre de 2026</w:t>
            </w:r>
          </w:p>
        </w:tc>
      </w:tr>
      <w:tr>
        <w:tc>
          <w:tcPr>
            <w:tcW w:type="dxa" w:w="2835"/>
            <w:shd w:val="clear" w:color="auto" w:fill="EADBC8"/>
          </w:tcPr>
          <w:p>
            <w:r/>
            <w:r>
              <w:rPr>
                <w:b/>
                <w:sz w:val="20"/>
              </w:rPr>
              <w:t>Equipo</w:t>
            </w:r>
          </w:p>
        </w:tc>
        <w:tc>
          <w:tcPr>
            <w:tcW w:type="dxa" w:w="6803"/>
          </w:tcPr>
          <w:p>
            <w:pPr>
              <w:spacing w:after="0"/>
            </w:pPr>
            <w:r/>
            <w:r>
              <w:rPr>
                <w:b w:val="0"/>
                <w:i w:val="0"/>
                <w:sz w:val="20"/>
              </w:rPr>
              <w:t>Equipo 6</w:t>
            </w:r>
          </w:p>
        </w:tc>
      </w:tr>
      <w:tr>
        <w:tc>
          <w:tcPr>
            <w:tcW w:type="dxa" w:w="2835"/>
            <w:shd w:val="clear" w:color="auto" w:fill="EADBC8"/>
          </w:tcPr>
          <w:p>
            <w:r/>
            <w:r>
              <w:rPr>
                <w:b/>
                <w:sz w:val="20"/>
              </w:rPr>
              <w:t>Integrantes</w:t>
            </w:r>
          </w:p>
        </w:tc>
        <w:tc>
          <w:tcPr>
            <w:tcW w:type="dxa" w:w="6803"/>
          </w:tcPr>
          <w:p>
            <w:pPr>
              <w:spacing w:after="0"/>
            </w:pPr>
            <w:r/>
            <w:r>
              <w:rPr>
                <w:b w:val="0"/>
                <w:i w:val="0"/>
                <w:sz w:val="20"/>
              </w:rPr>
              <w:t>Martinez Martinez Gustavo Adolfo – Scrum Master</w:t>
            </w:r>
          </w:p>
          <w:p>
            <w:pPr>
              <w:spacing w:after="0"/>
            </w:pPr>
            <w:r>
              <w:rPr>
                <w:b w:val="0"/>
                <w:i w:val="0"/>
                <w:sz w:val="20"/>
              </w:rPr>
              <w:t>Diaz Merino Alfonso – DBA</w:t>
            </w:r>
          </w:p>
          <w:p>
            <w:pPr>
              <w:spacing w:after="0"/>
            </w:pPr>
            <w:r>
              <w:rPr>
                <w:b w:val="0"/>
                <w:i w:val="0"/>
                <w:sz w:val="20"/>
              </w:rPr>
              <w:t>Garcia Castillo Danna Gabriela – Programadora</w:t>
            </w:r>
          </w:p>
          <w:p>
            <w:pPr>
              <w:spacing w:after="0"/>
            </w:pPr>
            <w:r>
              <w:rPr>
                <w:b w:val="0"/>
                <w:i w:val="0"/>
                <w:sz w:val="20"/>
              </w:rPr>
              <w:t>Guerrero Cabrera Natalia – Diseñadora UX</w:t>
            </w:r>
          </w:p>
          <w:p>
            <w:pPr>
              <w:spacing w:after="0"/>
            </w:pPr>
            <w:r>
              <w:rPr>
                <w:b w:val="0"/>
                <w:i w:val="0"/>
                <w:sz w:val="20"/>
              </w:rPr>
              <w:t>Hernández Sánchez Alvaro Adair – Analista de prototipos y pruebas</w:t>
            </w:r>
          </w:p>
        </w:tc>
      </w:tr>
      <w:tr>
        <w:tc>
          <w:tcPr>
            <w:tcW w:type="dxa" w:w="2835"/>
            <w:shd w:val="clear" w:color="auto" w:fill="EADBC8"/>
          </w:tcPr>
          <w:p>
            <w:r/>
            <w:r>
              <w:rPr>
                <w:b/>
                <w:sz w:val="20"/>
              </w:rPr>
              <w:t>Experiencia educativa</w:t>
            </w:r>
          </w:p>
        </w:tc>
        <w:tc>
          <w:tcPr>
            <w:tcW w:type="dxa" w:w="6803"/>
          </w:tcPr>
          <w:p>
            <w:pPr>
              <w:spacing w:after="0"/>
            </w:pPr>
            <w:r/>
            <w:r>
              <w:rPr>
                <w:b w:val="0"/>
                <w:i w:val="0"/>
                <w:sz w:val="20"/>
              </w:rPr>
              <w:t>Gestión de Procesos de Desarrollo de Software</w:t>
            </w:r>
          </w:p>
        </w:tc>
      </w:tr>
      <w:tr>
        <w:tc>
          <w:tcPr>
            <w:tcW w:type="dxa" w:w="2835"/>
            <w:shd w:val="clear" w:color="auto" w:fill="EADBC8"/>
          </w:tcPr>
          <w:p>
            <w:r/>
            <w:r>
              <w:rPr>
                <w:b/>
                <w:sz w:val="20"/>
              </w:rPr>
              <w:t>Docente</w:t>
            </w:r>
          </w:p>
        </w:tc>
        <w:tc>
          <w:tcPr>
            <w:tcW w:type="dxa" w:w="6803"/>
          </w:tcPr>
          <w:p>
            <w:pPr>
              <w:spacing w:after="0"/>
            </w:pPr>
            <w:r/>
            <w:r>
              <w:rPr>
                <w:b w:val="0"/>
                <w:i w:val="0"/>
                <w:sz w:val="20"/>
              </w:rPr>
              <w:t>Mtra. María de los Ángeles Navarro Guerrero</w:t>
            </w:r>
          </w:p>
        </w:tc>
      </w:tr>
      <w:tr>
        <w:tc>
          <w:tcPr>
            <w:tcW w:type="dxa" w:w="2835"/>
            <w:shd w:val="clear" w:color="auto" w:fill="EADBC8"/>
          </w:tcPr>
          <w:p>
            <w:r/>
            <w:r>
              <w:rPr>
                <w:b/>
                <w:sz w:val="20"/>
              </w:rPr>
              <w:t>Periodo</w:t>
            </w:r>
          </w:p>
        </w:tc>
        <w:tc>
          <w:tcPr>
            <w:tcW w:type="dxa" w:w="6803"/>
          </w:tcPr>
          <w:p>
            <w:pPr>
              <w:spacing w:after="0"/>
            </w:pPr>
            <w:r/>
            <w:r>
              <w:rPr>
                <w:b w:val="0"/>
                <w:i w:val="0"/>
                <w:sz w:val="20"/>
              </w:rPr>
              <w:t>Agosto 2026 – Enero 2027 · Xalapa, Veracruz</w:t>
            </w:r>
          </w:p>
        </w:tc>
      </w:tr>
    </w:tbl>
    <w:p>
      <w:pPr>
        <w:spacing w:after="40"/>
      </w:pPr>
    </w:p>
    <w:p>
      <w:r>
        <w:rPr>
          <w:b w:val="0"/>
          <w:i/>
          <w:sz w:val="18"/>
        </w:rPr>
        <w:t>Nota: "Carpintería Carpin" es un nombre provisional. El nombre definitivo, la ubicación y los datos reales de la carpintería serán proporcionados por el Product Owner y se capturan desde el panel del Administrador, sin modificar código.</w:t>
      </w:r>
    </w:p>
    <w:p>
      <w:r>
        <w:br w:type="page"/>
      </w:r>
    </w:p>
    <w:p>
      <w:pPr>
        <w:pStyle w:val="Heading1"/>
      </w:pPr>
      <w:r>
        <w:t>Historial de Revisiones</w:t>
      </w:r>
    </w:p>
    <w:tbl>
      <w:tblPr>
        <w:tblStyle w:val="TableGrid"/>
        <w:tblW w:type="auto" w:w="0"/>
        <w:jc w:val="center"/>
        <w:tblLayout w:type="fixed"/>
        <w:tblLook w:firstColumn="1" w:firstRow="1" w:lastColumn="0" w:lastRow="0" w:noHBand="0" w:noVBand="1" w:val="04A0"/>
        <w:tblLayout w:type="fixed"/>
      </w:tblPr>
      <w:tblGrid>
        <w:gridCol w:w="1417"/>
        <w:gridCol w:w="1020"/>
        <w:gridCol w:w="5386"/>
        <w:gridCol w:w="1701"/>
      </w:tblGrid>
      <w:tr>
        <w:trPr>
          <w:tblHeader w:val="true"/>
        </w:trPr>
        <w:tc>
          <w:tcPr>
            <w:tcW w:type="dxa" w:w="1417"/>
            <w:shd w:val="clear" w:color="auto" w:fill="7B4A2A"/>
          </w:tcPr>
          <w:p>
            <w:r/>
            <w:r>
              <w:rPr>
                <w:b/>
                <w:color w:val="FFFFFF"/>
                <w:sz w:val="19"/>
              </w:rPr>
              <w:t>Fecha</w:t>
            </w:r>
          </w:p>
        </w:tc>
        <w:tc>
          <w:tcPr>
            <w:tcW w:type="dxa" w:w="1020"/>
            <w:shd w:val="clear" w:color="auto" w:fill="7B4A2A"/>
          </w:tcPr>
          <w:p>
            <w:r/>
            <w:r>
              <w:rPr>
                <w:b/>
                <w:color w:val="FFFFFF"/>
                <w:sz w:val="19"/>
              </w:rPr>
              <w:t>Versión</w:t>
            </w:r>
          </w:p>
        </w:tc>
        <w:tc>
          <w:tcPr>
            <w:tcW w:type="dxa" w:w="5386"/>
            <w:shd w:val="clear" w:color="auto" w:fill="7B4A2A"/>
          </w:tcPr>
          <w:p>
            <w:r/>
            <w:r>
              <w:rPr>
                <w:b/>
                <w:color w:val="FFFFFF"/>
                <w:sz w:val="19"/>
              </w:rPr>
              <w:t>Descripción</w:t>
            </w:r>
          </w:p>
        </w:tc>
        <w:tc>
          <w:tcPr>
            <w:tcW w:type="dxa" w:w="1701"/>
            <w:shd w:val="clear" w:color="auto" w:fill="7B4A2A"/>
          </w:tcPr>
          <w:p>
            <w:r/>
            <w:r>
              <w:rPr>
                <w:b/>
                <w:color w:val="FFFFFF"/>
                <w:sz w:val="19"/>
              </w:rPr>
              <w:t>Autor</w:t>
            </w:r>
          </w:p>
        </w:tc>
      </w:tr>
      <w:tr>
        <w:tc>
          <w:tcPr>
            <w:tcW w:type="dxa" w:w="1417"/>
          </w:tcPr>
          <w:p>
            <w:pPr>
              <w:spacing w:after="0"/>
            </w:pPr>
            <w:r/>
            <w:r>
              <w:rPr>
                <w:b w:val="0"/>
                <w:i w:val="0"/>
                <w:sz w:val="19"/>
              </w:rPr>
              <w:t>12/10/2026</w:t>
            </w:r>
          </w:p>
        </w:tc>
        <w:tc>
          <w:tcPr>
            <w:tcW w:type="dxa" w:w="1020"/>
          </w:tcPr>
          <w:p>
            <w:pPr>
              <w:spacing w:after="0"/>
            </w:pPr>
            <w:r/>
            <w:r>
              <w:rPr>
                <w:b w:val="0"/>
                <w:i w:val="0"/>
                <w:sz w:val="19"/>
              </w:rPr>
              <w:t>1.0</w:t>
            </w:r>
          </w:p>
        </w:tc>
        <w:tc>
          <w:tcPr>
            <w:tcW w:type="dxa" w:w="5386"/>
          </w:tcPr>
          <w:p>
            <w:pPr>
              <w:spacing w:after="0"/>
            </w:pPr>
            <w:r/>
            <w:r>
              <w:rPr>
                <w:b w:val="0"/>
                <w:i w:val="0"/>
                <w:sz w:val="19"/>
              </w:rPr>
              <w:t>Primera versión completa del SRS: requerimientos, casos de uso, base de datos, diagramas PlantUML y plan de implementación en 4 Sprints.</w:t>
            </w:r>
          </w:p>
        </w:tc>
        <w:tc>
          <w:tcPr>
            <w:tcW w:type="dxa" w:w="1701"/>
          </w:tcPr>
          <w:p>
            <w:pPr>
              <w:spacing w:after="0"/>
            </w:pPr>
            <w:r/>
            <w:r>
              <w:rPr>
                <w:b w:val="0"/>
                <w:i w:val="0"/>
                <w:sz w:val="19"/>
              </w:rPr>
              <w:t>Equipo 6</w:t>
            </w:r>
          </w:p>
        </w:tc>
      </w:tr>
      <w:tr>
        <w:tc>
          <w:tcPr>
            <w:tcW w:type="dxa" w:w="1417"/>
            <w:shd w:val="clear" w:color="auto" w:fill="F7F1E8"/>
          </w:tcPr>
          <w:p>
            <w:pPr>
              <w:spacing w:after="0"/>
            </w:pPr>
            <w:r/>
            <w:r>
              <w:rPr>
                <w:b w:val="0"/>
                <w:i w:val="0"/>
                <w:sz w:val="19"/>
              </w:rPr>
              <w:t>26/10/2026</w:t>
            </w:r>
          </w:p>
        </w:tc>
        <w:tc>
          <w:tcPr>
            <w:tcW w:type="dxa" w:w="1020"/>
            <w:shd w:val="clear" w:color="auto" w:fill="F7F1E8"/>
          </w:tcPr>
          <w:p>
            <w:pPr>
              <w:spacing w:after="0"/>
            </w:pPr>
            <w:r/>
            <w:r>
              <w:rPr>
                <w:b w:val="0"/>
                <w:i w:val="0"/>
                <w:sz w:val="19"/>
              </w:rPr>
              <w:t>2.0</w:t>
            </w:r>
          </w:p>
        </w:tc>
        <w:tc>
          <w:tcPr>
            <w:tcW w:type="dxa" w:w="5386"/>
            <w:shd w:val="clear" w:color="auto" w:fill="F7F1E8"/>
          </w:tcPr>
          <w:p>
            <w:pPr>
              <w:spacing w:after="0"/>
            </w:pPr>
            <w:r/>
            <w:r>
              <w:rPr>
                <w:b w:val="0"/>
                <w:i w:val="0"/>
                <w:sz w:val="19"/>
              </w:rPr>
              <w:t>Requerimientos redactados como enunciados con detalle técnico; "factura" sustituido por "comprobante" en todo el documento y en la base de datos; versiones reales del entorno (XAMPP 8.3.36, PHP 8.3.36, MariaDB 10.11, Composer 2.10.3, Dompdf 3.x); aclaraciones de implementación (5.4); mockups del sistema (10.4); nota de entrega del Sprint 2 (Fases 0, 1 y 2).</w:t>
            </w:r>
          </w:p>
        </w:tc>
        <w:tc>
          <w:tcPr>
            <w:tcW w:type="dxa" w:w="1701"/>
            <w:shd w:val="clear" w:color="auto" w:fill="F7F1E8"/>
          </w:tcPr>
          <w:p>
            <w:pPr>
              <w:spacing w:after="0"/>
            </w:pPr>
            <w:r/>
            <w:r>
              <w:rPr>
                <w:b w:val="0"/>
                <w:i w:val="0"/>
                <w:sz w:val="19"/>
              </w:rPr>
              <w:t>Equipo 6</w:t>
            </w:r>
          </w:p>
        </w:tc>
      </w:tr>
    </w:tbl>
    <w:p>
      <w:pPr>
        <w:spacing w:after="40"/>
      </w:pPr>
    </w:p>
    <w:p>
      <w:pPr>
        <w:pStyle w:val="Heading1"/>
      </w:pPr>
      <w:r>
        <w:t>Resumen Ejecutivo</w:t>
      </w:r>
    </w:p>
    <w:p>
      <w:r>
        <w:rPr>
          <w:b/>
          <w:i w:val="0"/>
        </w:rPr>
        <w:t>Carpintería Carpin</w:t>
      </w:r>
      <w:r>
        <w:rPr>
          <w:b w:val="0"/>
          <w:i w:val="0"/>
        </w:rPr>
        <w:t xml:space="preserve"> es un sistema web que digitaliza la operación de una carpintería familiar que fabrica muebles a pedido (mesas, sillas, cocinas integrales, estantes, roperos, etc.) y realiza reparaciones. Sustituye el control en papel por una plataforma en la que cada integrante del taller ve únicamente sus actividades, el cliente consulta en línea el avance de su mueble y el contador lleva el control de asistencia, nómina, cobros, proveedores y costos.</w:t>
      </w:r>
    </w:p>
    <w:p>
      <w:pPr>
        <w:pStyle w:val="Heading2"/>
      </w:pPr>
      <w:r>
        <w:t>Componentes Clave del Sistema</w:t>
      </w:r>
    </w:p>
    <w:tbl>
      <w:tblPr>
        <w:tblStyle w:val="TableGrid"/>
        <w:tblW w:type="auto" w:w="0"/>
        <w:jc w:val="center"/>
        <w:tblLayout w:type="fixed"/>
        <w:tblLook w:firstColumn="1" w:firstRow="1" w:lastColumn="0" w:lastRow="0" w:noHBand="0" w:noVBand="1" w:val="04A0"/>
        <w:tblLayout w:type="fixed"/>
      </w:tblPr>
      <w:tblGrid>
        <w:gridCol w:w="2268"/>
        <w:gridCol w:w="7370"/>
      </w:tblGrid>
      <w:tr>
        <w:trPr>
          <w:tblHeader w:val="true"/>
        </w:trPr>
        <w:tc>
          <w:tcPr>
            <w:tcW w:type="dxa" w:w="2268"/>
            <w:shd w:val="clear" w:color="auto" w:fill="7B4A2A"/>
          </w:tcPr>
          <w:p>
            <w:r/>
            <w:r>
              <w:rPr>
                <w:b/>
                <w:color w:val="FFFFFF"/>
                <w:sz w:val="19"/>
              </w:rPr>
              <w:t>Componente</w:t>
            </w:r>
          </w:p>
        </w:tc>
        <w:tc>
          <w:tcPr>
            <w:tcW w:type="dxa" w:w="7370"/>
            <w:shd w:val="clear" w:color="auto" w:fill="7B4A2A"/>
          </w:tcPr>
          <w:p>
            <w:r/>
            <w:r>
              <w:rPr>
                <w:b/>
                <w:color w:val="FFFFFF"/>
                <w:sz w:val="19"/>
              </w:rPr>
              <w:t>Descripción</w:t>
            </w:r>
          </w:p>
        </w:tc>
      </w:tr>
      <w:tr>
        <w:tc>
          <w:tcPr>
            <w:tcW w:type="dxa" w:w="2268"/>
          </w:tcPr>
          <w:p>
            <w:pPr>
              <w:spacing w:after="0"/>
            </w:pPr>
            <w:r/>
            <w:r>
              <w:rPr>
                <w:b w:val="0"/>
                <w:i w:val="0"/>
                <w:sz w:val="19"/>
              </w:rPr>
              <w:t>Página pública</w:t>
            </w:r>
          </w:p>
        </w:tc>
        <w:tc>
          <w:tcPr>
            <w:tcW w:type="dxa" w:w="7370"/>
          </w:tcPr>
          <w:p>
            <w:pPr>
              <w:spacing w:after="0"/>
            </w:pPr>
            <w:r/>
            <w:r>
              <w:rPr>
                <w:b w:val="0"/>
                <w:i w:val="0"/>
                <w:sz w:val="19"/>
              </w:rPr>
              <w:t>Inicio sin inicio de sesión: catálogo de muebles, datos de la carpintería, mapa, botón de WhatsApp y formulario para solicitar cotización.</w:t>
            </w:r>
          </w:p>
        </w:tc>
      </w:tr>
      <w:tr>
        <w:tc>
          <w:tcPr>
            <w:tcW w:type="dxa" w:w="2268"/>
            <w:shd w:val="clear" w:color="auto" w:fill="F7F1E8"/>
          </w:tcPr>
          <w:p>
            <w:pPr>
              <w:spacing w:after="0"/>
            </w:pPr>
            <w:r/>
            <w:r>
              <w:rPr>
                <w:b w:val="0"/>
                <w:i w:val="0"/>
                <w:sz w:val="19"/>
              </w:rPr>
              <w:t>Gestión de usuarios</w:t>
            </w:r>
          </w:p>
        </w:tc>
        <w:tc>
          <w:tcPr>
            <w:tcW w:type="dxa" w:w="7370"/>
            <w:shd w:val="clear" w:color="auto" w:fill="F7F1E8"/>
          </w:tcPr>
          <w:p>
            <w:pPr>
              <w:spacing w:after="0"/>
            </w:pPr>
            <w:r/>
            <w:r>
              <w:rPr>
                <w:b w:val="0"/>
                <w:i w:val="0"/>
                <w:sz w:val="19"/>
              </w:rPr>
              <w:t>El Administrador da de alta trabajadores con usuario, contraseña y rol. Los nombres de usuario son únicos en todo el sistema.</w:t>
            </w:r>
          </w:p>
        </w:tc>
      </w:tr>
      <w:tr>
        <w:tc>
          <w:tcPr>
            <w:tcW w:type="dxa" w:w="2268"/>
          </w:tcPr>
          <w:p>
            <w:pPr>
              <w:spacing w:after="0"/>
            </w:pPr>
            <w:r/>
            <w:r>
              <w:rPr>
                <w:b w:val="0"/>
                <w:i w:val="0"/>
                <w:sz w:val="19"/>
              </w:rPr>
              <w:t>Proyectos y fases</w:t>
            </w:r>
          </w:p>
        </w:tc>
        <w:tc>
          <w:tcPr>
            <w:tcW w:type="dxa" w:w="7370"/>
          </w:tcPr>
          <w:p>
            <w:pPr>
              <w:spacing w:after="0"/>
            </w:pPr>
            <w:r/>
            <w:r>
              <w:rPr>
                <w:b w:val="0"/>
                <w:i w:val="0"/>
                <w:sz w:val="19"/>
              </w:rPr>
              <w:t>El Carpintero registra cada proyecto (y la cuenta del cliente), asigna actividades y supervisa las 10 fases de producción.</w:t>
            </w:r>
          </w:p>
        </w:tc>
      </w:tr>
      <w:tr>
        <w:tc>
          <w:tcPr>
            <w:tcW w:type="dxa" w:w="2268"/>
            <w:shd w:val="clear" w:color="auto" w:fill="F7F1E8"/>
          </w:tcPr>
          <w:p>
            <w:pPr>
              <w:spacing w:after="0"/>
            </w:pPr>
            <w:r/>
            <w:r>
              <w:rPr>
                <w:b w:val="0"/>
                <w:i w:val="0"/>
                <w:sz w:val="19"/>
              </w:rPr>
              <w:t>Producción</w:t>
            </w:r>
          </w:p>
        </w:tc>
        <w:tc>
          <w:tcPr>
            <w:tcW w:type="dxa" w:w="7370"/>
            <w:shd w:val="clear" w:color="auto" w:fill="F7F1E8"/>
          </w:tcPr>
          <w:p>
            <w:pPr>
              <w:spacing w:after="0"/>
            </w:pPr>
            <w:r/>
            <w:r>
              <w:rPr>
                <w:b w:val="0"/>
                <w:i w:val="0"/>
                <w:sz w:val="19"/>
              </w:rPr>
              <w:t>Lijador y Pintor ven sus pendientes, granulado de lija, ficha de color, capas aplicadas y tiempos de secado; al terminar notifican al siguiente rol.</w:t>
            </w:r>
          </w:p>
        </w:tc>
      </w:tr>
      <w:tr>
        <w:tc>
          <w:tcPr>
            <w:tcW w:type="dxa" w:w="2268"/>
          </w:tcPr>
          <w:p>
            <w:pPr>
              <w:spacing w:after="0"/>
            </w:pPr>
            <w:r/>
            <w:r>
              <w:rPr>
                <w:b w:val="0"/>
                <w:i w:val="0"/>
                <w:sz w:val="19"/>
              </w:rPr>
              <w:t>Portal del cliente</w:t>
            </w:r>
          </w:p>
        </w:tc>
        <w:tc>
          <w:tcPr>
            <w:tcW w:type="dxa" w:w="7370"/>
          </w:tcPr>
          <w:p>
            <w:pPr>
              <w:spacing w:after="0"/>
            </w:pPr>
            <w:r/>
            <w:r>
              <w:rPr>
                <w:b w:val="0"/>
                <w:i w:val="0"/>
                <w:sz w:val="19"/>
              </w:rPr>
              <w:t>El cliente ve el avance de su mueble en una gráfica de pastel y recibe el aviso "Su {mueble} está listo, ya puede pasar a recogerlo".</w:t>
            </w:r>
          </w:p>
        </w:tc>
      </w:tr>
      <w:tr>
        <w:tc>
          <w:tcPr>
            <w:tcW w:type="dxa" w:w="2268"/>
            <w:shd w:val="clear" w:color="auto" w:fill="F7F1E8"/>
          </w:tcPr>
          <w:p>
            <w:pPr>
              <w:spacing w:after="0"/>
            </w:pPr>
            <w:r/>
            <w:r>
              <w:rPr>
                <w:b w:val="0"/>
                <w:i w:val="0"/>
                <w:sz w:val="19"/>
              </w:rPr>
              <w:t>Reparaciones</w:t>
            </w:r>
          </w:p>
        </w:tc>
        <w:tc>
          <w:tcPr>
            <w:tcW w:type="dxa" w:w="7370"/>
            <w:shd w:val="clear" w:color="auto" w:fill="F7F1E8"/>
          </w:tcPr>
          <w:p>
            <w:pPr>
              <w:spacing w:after="0"/>
            </w:pPr>
            <w:r/>
            <w:r>
              <w:rPr>
                <w:b w:val="0"/>
                <w:i w:val="0"/>
                <w:sz w:val="19"/>
              </w:rPr>
              <w:t>Registro de muebles a reparar con imágenes, costo capturado por el Carpintero y seguimiento por el dueño.</w:t>
            </w:r>
          </w:p>
        </w:tc>
      </w:tr>
      <w:tr>
        <w:tc>
          <w:tcPr>
            <w:tcW w:type="dxa" w:w="2268"/>
          </w:tcPr>
          <w:p>
            <w:pPr>
              <w:spacing w:after="0"/>
            </w:pPr>
            <w:r/>
            <w:r>
              <w:rPr>
                <w:b w:val="0"/>
                <w:i w:val="0"/>
                <w:sz w:val="19"/>
              </w:rPr>
              <w:t>Inventario</w:t>
            </w:r>
          </w:p>
        </w:tc>
        <w:tc>
          <w:tcPr>
            <w:tcW w:type="dxa" w:w="7370"/>
          </w:tcPr>
          <w:p>
            <w:pPr>
              <w:spacing w:after="0"/>
            </w:pPr>
            <w:r/>
            <w:r>
              <w:rPr>
                <w:b w:val="0"/>
                <w:i w:val="0"/>
                <w:sz w:val="19"/>
              </w:rPr>
              <w:t>Materiales con unidad y mínimo propio, reportes de material o herramienta dañada y alertas de existencia baja.</w:t>
            </w:r>
          </w:p>
        </w:tc>
      </w:tr>
      <w:tr>
        <w:tc>
          <w:tcPr>
            <w:tcW w:type="dxa" w:w="2268"/>
            <w:shd w:val="clear" w:color="auto" w:fill="F7F1E8"/>
          </w:tcPr>
          <w:p>
            <w:pPr>
              <w:spacing w:after="0"/>
            </w:pPr>
            <w:r/>
            <w:r>
              <w:rPr>
                <w:b w:val="0"/>
                <w:i w:val="0"/>
                <w:sz w:val="19"/>
              </w:rPr>
              <w:t>Asistencia y nómina</w:t>
            </w:r>
          </w:p>
        </w:tc>
        <w:tc>
          <w:tcPr>
            <w:tcW w:type="dxa" w:w="7370"/>
            <w:shd w:val="clear" w:color="auto" w:fill="F7F1E8"/>
          </w:tcPr>
          <w:p>
            <w:pPr>
              <w:spacing w:after="0"/>
            </w:pPr>
            <w:r/>
            <w:r>
              <w:rPr>
                <w:b w:val="0"/>
                <w:i w:val="0"/>
                <w:sz w:val="19"/>
              </w:rPr>
              <w:t>El Contador captura las tarjetas de entrada/salida; el sistema calcula el pago por hora, por día o por proyecto.</w:t>
            </w:r>
          </w:p>
        </w:tc>
      </w:tr>
      <w:tr>
        <w:tc>
          <w:tcPr>
            <w:tcW w:type="dxa" w:w="2268"/>
          </w:tcPr>
          <w:p>
            <w:pPr>
              <w:spacing w:after="0"/>
            </w:pPr>
            <w:r/>
            <w:r>
              <w:rPr>
                <w:b w:val="0"/>
                <w:i w:val="0"/>
                <w:sz w:val="19"/>
              </w:rPr>
              <w:t>Finanzas</w:t>
            </w:r>
          </w:p>
        </w:tc>
        <w:tc>
          <w:tcPr>
            <w:tcW w:type="dxa" w:w="7370"/>
          </w:tcPr>
          <w:p>
            <w:pPr>
              <w:spacing w:after="0"/>
            </w:pPr>
            <w:r/>
            <w:r>
              <w:rPr>
                <w:b w:val="0"/>
                <w:i w:val="0"/>
                <w:sz w:val="19"/>
              </w:rPr>
              <w:t>Cobros y anticipos de clientes (efectivo, tarjeta o transferencia presencial), comprobante PDF al cliente, comprobantes de proveedores con su archivo (foto o PDF) y alertas de saldos vencidos.</w:t>
            </w:r>
          </w:p>
        </w:tc>
      </w:tr>
      <w:tr>
        <w:tc>
          <w:tcPr>
            <w:tcW w:type="dxa" w:w="2268"/>
            <w:shd w:val="clear" w:color="auto" w:fill="F7F1E8"/>
          </w:tcPr>
          <w:p>
            <w:pPr>
              <w:spacing w:after="0"/>
            </w:pPr>
            <w:r/>
            <w:r>
              <w:rPr>
                <w:b w:val="0"/>
                <w:i w:val="0"/>
                <w:sz w:val="19"/>
              </w:rPr>
              <w:t>Costos y presupuestos</w:t>
            </w:r>
          </w:p>
        </w:tc>
        <w:tc>
          <w:tcPr>
            <w:tcW w:type="dxa" w:w="7370"/>
            <w:shd w:val="clear" w:color="auto" w:fill="F7F1E8"/>
          </w:tcPr>
          <w:p>
            <w:pPr>
              <w:spacing w:after="0"/>
            </w:pPr>
            <w:r/>
            <w:r>
              <w:rPr>
                <w:b w:val="0"/>
                <w:i w:val="0"/>
                <w:sz w:val="19"/>
              </w:rPr>
              <w:t>Presupuestos automáticos (materiales + % mano de obra + % ganancia), reporte de costos y rentabilidad.</w:t>
            </w:r>
          </w:p>
        </w:tc>
      </w:tr>
      <w:tr>
        <w:tc>
          <w:tcPr>
            <w:tcW w:type="dxa" w:w="2268"/>
          </w:tcPr>
          <w:p>
            <w:pPr>
              <w:spacing w:after="0"/>
            </w:pPr>
            <w:r/>
            <w:r>
              <w:rPr>
                <w:b w:val="0"/>
                <w:i w:val="0"/>
                <w:sz w:val="19"/>
              </w:rPr>
              <w:t>Notificaciones y reportes</w:t>
            </w:r>
          </w:p>
        </w:tc>
        <w:tc>
          <w:tcPr>
            <w:tcW w:type="dxa" w:w="7370"/>
          </w:tcPr>
          <w:p>
            <w:pPr>
              <w:spacing w:after="0"/>
            </w:pPr>
            <w:r/>
            <w:r>
              <w:rPr>
                <w:b w:val="0"/>
                <w:i w:val="0"/>
                <w:sz w:val="19"/>
              </w:rPr>
              <w:t>Centro de notificaciones interno por usuario y reportes descargables en PDF.</w:t>
            </w:r>
          </w:p>
        </w:tc>
      </w:tr>
    </w:tbl>
    <w:p>
      <w:pPr>
        <w:spacing w:after="40"/>
      </w:pPr>
    </w:p>
    <w:p>
      <w:pPr>
        <w:pStyle w:val="Heading2"/>
      </w:pPr>
      <w:r>
        <w:t>Especificaciones Técnicas</w:t>
      </w:r>
    </w:p>
    <w:tbl>
      <w:tblPr>
        <w:tblStyle w:val="TableGrid"/>
        <w:tblW w:type="auto" w:w="0"/>
        <w:jc w:val="center"/>
        <w:tblLayout w:type="fixed"/>
        <w:tblLook w:firstColumn="1" w:firstRow="1" w:lastColumn="0" w:lastRow="0" w:noHBand="0" w:noVBand="1" w:val="04A0"/>
        <w:tblLayout w:type="fixed"/>
      </w:tblPr>
      <w:tblGrid>
        <w:gridCol w:w="2268"/>
        <w:gridCol w:w="7370"/>
      </w:tblGrid>
      <w:tr>
        <w:trPr>
          <w:tblHeader w:val="true"/>
        </w:trPr>
        <w:tc>
          <w:tcPr>
            <w:tcW w:type="dxa" w:w="2268"/>
            <w:shd w:val="clear" w:color="auto" w:fill="7B4A2A"/>
          </w:tcPr>
          <w:p>
            <w:r/>
            <w:r>
              <w:rPr>
                <w:b/>
                <w:color w:val="FFFFFF"/>
                <w:sz w:val="19"/>
              </w:rPr>
              <w:t>Elemento</w:t>
            </w:r>
          </w:p>
        </w:tc>
        <w:tc>
          <w:tcPr>
            <w:tcW w:type="dxa" w:w="7370"/>
            <w:shd w:val="clear" w:color="auto" w:fill="7B4A2A"/>
          </w:tcPr>
          <w:p>
            <w:r/>
            <w:r>
              <w:rPr>
                <w:b/>
                <w:color w:val="FFFFFF"/>
                <w:sz w:val="19"/>
              </w:rPr>
              <w:t>Decisión</w:t>
            </w:r>
          </w:p>
        </w:tc>
      </w:tr>
      <w:tr>
        <w:tc>
          <w:tcPr>
            <w:tcW w:type="dxa" w:w="2268"/>
          </w:tcPr>
          <w:p>
            <w:pPr>
              <w:spacing w:after="0"/>
            </w:pPr>
            <w:r/>
            <w:r>
              <w:rPr>
                <w:b w:val="0"/>
                <w:i w:val="0"/>
                <w:sz w:val="19"/>
              </w:rPr>
              <w:t>Tipo de aplicación</w:t>
            </w:r>
          </w:p>
        </w:tc>
        <w:tc>
          <w:tcPr>
            <w:tcW w:type="dxa" w:w="7370"/>
          </w:tcPr>
          <w:p>
            <w:pPr>
              <w:spacing w:after="0"/>
            </w:pPr>
            <w:r/>
            <w:r>
              <w:rPr>
                <w:b w:val="0"/>
                <w:i w:val="0"/>
                <w:sz w:val="19"/>
              </w:rPr>
              <w:t>Aplicación web responsiva (mobile-first), en español, moneda MXN.</w:t>
            </w:r>
          </w:p>
        </w:tc>
      </w:tr>
      <w:tr>
        <w:tc>
          <w:tcPr>
            <w:tcW w:type="dxa" w:w="2268"/>
            <w:shd w:val="clear" w:color="auto" w:fill="F7F1E8"/>
          </w:tcPr>
          <w:p>
            <w:pPr>
              <w:spacing w:after="0"/>
            </w:pPr>
            <w:r/>
            <w:r>
              <w:rPr>
                <w:b w:val="0"/>
                <w:i w:val="0"/>
                <w:sz w:val="19"/>
              </w:rPr>
              <w:t>Frontend</w:t>
            </w:r>
          </w:p>
        </w:tc>
        <w:tc>
          <w:tcPr>
            <w:tcW w:type="dxa" w:w="7370"/>
            <w:shd w:val="clear" w:color="auto" w:fill="F7F1E8"/>
          </w:tcPr>
          <w:p>
            <w:pPr>
              <w:spacing w:after="0"/>
            </w:pPr>
            <w:r/>
            <w:r>
              <w:rPr>
                <w:b w:val="0"/>
                <w:i w:val="0"/>
                <w:sz w:val="19"/>
              </w:rPr>
              <w:t>HTML5, CSS3, JavaScript (ES6), Bootstrap 5.3 y Chart.js 4.</w:t>
            </w:r>
          </w:p>
        </w:tc>
      </w:tr>
      <w:tr>
        <w:tc>
          <w:tcPr>
            <w:tcW w:type="dxa" w:w="2268"/>
          </w:tcPr>
          <w:p>
            <w:pPr>
              <w:spacing w:after="0"/>
            </w:pPr>
            <w:r/>
            <w:r>
              <w:rPr>
                <w:b w:val="0"/>
                <w:i w:val="0"/>
                <w:sz w:val="19"/>
              </w:rPr>
              <w:t>Backend</w:t>
            </w:r>
          </w:p>
        </w:tc>
        <w:tc>
          <w:tcPr>
            <w:tcW w:type="dxa" w:w="7370"/>
          </w:tcPr>
          <w:p>
            <w:pPr>
              <w:spacing w:after="0"/>
            </w:pPr>
            <w:r/>
            <w:r>
              <w:rPr>
                <w:b w:val="0"/>
                <w:i w:val="0"/>
                <w:sz w:val="19"/>
              </w:rPr>
              <w:t>PHP 8.3.36 puro con arquitectura MVC sencilla y PDO.</w:t>
            </w:r>
          </w:p>
        </w:tc>
      </w:tr>
      <w:tr>
        <w:tc>
          <w:tcPr>
            <w:tcW w:type="dxa" w:w="2268"/>
            <w:shd w:val="clear" w:color="auto" w:fill="F7F1E8"/>
          </w:tcPr>
          <w:p>
            <w:pPr>
              <w:spacing w:after="0"/>
            </w:pPr>
            <w:r/>
            <w:r>
              <w:rPr>
                <w:b w:val="0"/>
                <w:i w:val="0"/>
                <w:sz w:val="19"/>
              </w:rPr>
              <w:t>Base de datos</w:t>
            </w:r>
          </w:p>
        </w:tc>
        <w:tc>
          <w:tcPr>
            <w:tcW w:type="dxa" w:w="7370"/>
            <w:shd w:val="clear" w:color="auto" w:fill="F7F1E8"/>
          </w:tcPr>
          <w:p>
            <w:pPr>
              <w:spacing w:after="0"/>
            </w:pPr>
            <w:r/>
            <w:r>
              <w:rPr>
                <w:b w:val="0"/>
                <w:i w:val="0"/>
                <w:sz w:val="19"/>
              </w:rPr>
              <w:t>MariaDB 10.11 (incluida en XAMPP 8.3.36, compatible con MySQL), motor InnoDB, utf8mb4.</w:t>
            </w:r>
          </w:p>
        </w:tc>
      </w:tr>
      <w:tr>
        <w:tc>
          <w:tcPr>
            <w:tcW w:type="dxa" w:w="2268"/>
          </w:tcPr>
          <w:p>
            <w:pPr>
              <w:spacing w:after="0"/>
            </w:pPr>
            <w:r/>
            <w:r>
              <w:rPr>
                <w:b w:val="0"/>
                <w:i w:val="0"/>
                <w:sz w:val="19"/>
              </w:rPr>
              <w:t>Servidor</w:t>
            </w:r>
          </w:p>
        </w:tc>
        <w:tc>
          <w:tcPr>
            <w:tcW w:type="dxa" w:w="7370"/>
          </w:tcPr>
          <w:p>
            <w:pPr>
              <w:spacing w:after="0"/>
            </w:pPr>
            <w:r/>
            <w:r>
              <w:rPr>
                <w:b w:val="0"/>
                <w:i w:val="0"/>
                <w:sz w:val="19"/>
              </w:rPr>
              <w:t>XAMPP 8.3.36 (Apache 2.4.65 + PHP 8.3.36 + MariaDB 10.11).</w:t>
            </w:r>
          </w:p>
        </w:tc>
      </w:tr>
      <w:tr>
        <w:tc>
          <w:tcPr>
            <w:tcW w:type="dxa" w:w="2268"/>
            <w:shd w:val="clear" w:color="auto" w:fill="F7F1E8"/>
          </w:tcPr>
          <w:p>
            <w:pPr>
              <w:spacing w:after="0"/>
            </w:pPr>
            <w:r/>
            <w:r>
              <w:rPr>
                <w:b w:val="0"/>
                <w:i w:val="0"/>
                <w:sz w:val="19"/>
              </w:rPr>
              <w:t>PDF</w:t>
            </w:r>
          </w:p>
        </w:tc>
        <w:tc>
          <w:tcPr>
            <w:tcW w:type="dxa" w:w="7370"/>
            <w:shd w:val="clear" w:color="auto" w:fill="F7F1E8"/>
          </w:tcPr>
          <w:p>
            <w:pPr>
              <w:spacing w:after="0"/>
            </w:pPr>
            <w:r/>
            <w:r>
              <w:rPr>
                <w:b w:val="0"/>
                <w:i w:val="0"/>
                <w:sz w:val="19"/>
              </w:rPr>
              <w:t>Dompdf 3.x (instalado con Composer 2.10.3).</w:t>
            </w:r>
          </w:p>
        </w:tc>
      </w:tr>
    </w:tbl>
    <w:p>
      <w:pPr>
        <w:spacing w:after="40"/>
      </w:pPr>
    </w:p>
    <w:p>
      <w:pPr>
        <w:pStyle w:val="Heading2"/>
      </w:pPr>
      <w:r>
        <w:t>Seguridad y Restricciones</w:t>
      </w:r>
    </w:p>
    <w:p>
      <w:pPr>
        <w:pStyle w:val="ListBullet"/>
        <w:spacing w:after="40"/>
      </w:pPr>
      <w:r>
        <w:rPr>
          <w:b w:val="0"/>
          <w:i w:val="0"/>
        </w:rPr>
        <w:t>Contraseñas cifradas con password_hash (bcrypt); nunca en texto plano.</w:t>
      </w:r>
    </w:p>
    <w:p>
      <w:pPr>
        <w:pStyle w:val="ListBullet"/>
        <w:spacing w:after="40"/>
      </w:pPr>
      <w:r>
        <w:rPr>
          <w:b w:val="0"/>
          <w:i w:val="0"/>
        </w:rPr>
        <w:t>Control de acceso por rol en cada ruta del servidor (no solo ocultando botones).</w:t>
      </w:r>
    </w:p>
    <w:p>
      <w:pPr>
        <w:pStyle w:val="ListBullet"/>
        <w:spacing w:after="40"/>
      </w:pPr>
      <w:r>
        <w:rPr>
          <w:b w:val="0"/>
          <w:i w:val="0"/>
        </w:rPr>
        <w:t>Consultas con sentencias preparadas PDO (sin concatenar SQL) y tokens CSRF en todos los formularios.</w:t>
      </w:r>
    </w:p>
    <w:p>
      <w:pPr>
        <w:pStyle w:val="ListBullet"/>
        <w:spacing w:after="40"/>
      </w:pPr>
      <w:r>
        <w:rPr>
          <w:b w:val="0"/>
          <w:i w:val="0"/>
        </w:rPr>
        <w:t xml:space="preserve">El sistema </w:t>
      </w:r>
      <w:r>
        <w:rPr>
          <w:b/>
          <w:i w:val="0"/>
        </w:rPr>
        <w:t>no cobra en línea</w:t>
      </w:r>
      <w:r>
        <w:rPr>
          <w:b w:val="0"/>
          <w:i w:val="0"/>
        </w:rPr>
        <w:t>: solo registra pagos hechos en persona.</w:t>
      </w:r>
    </w:p>
    <w:p>
      <w:pPr>
        <w:pStyle w:val="ListBullet"/>
        <w:spacing w:after="40"/>
      </w:pPr>
      <w:r>
        <w:rPr>
          <w:b w:val="0"/>
          <w:i w:val="0"/>
        </w:rPr>
        <w:t>No se emiten comprobantes fiscales (CFDI/SAT); el sistema genera un comprobante PDF interno.</w:t>
      </w:r>
    </w:p>
    <w:p>
      <w:r>
        <w:br w:type="page"/>
      </w:r>
    </w:p>
    <w:p>
      <w:pPr>
        <w:pStyle w:val="Heading1"/>
      </w:pPr>
      <w:r>
        <w:t>Índice</w:t>
      </w:r>
    </w:p>
    <w:p>
      <w:r>
        <w:fldChar w:fldCharType="begin"/>
        <w:instrText xml:space="preserve">TOC \o "1-2" \h \z \u</w:instrText>
        <w:fldChar w:fldCharType="separate"/>
      </w:r>
      <w:r>
        <w:rPr>
          <w:i/>
        </w:rPr>
        <w:t>Haga clic derecho aquí y elija "Actualizar campo" para generar el índice.</w:t>
      </w:r>
      <w:r>
        <w:fldChar w:fldCharType="end"/>
      </w:r>
    </w:p>
    <w:p>
      <w:r>
        <w:br w:type="page"/>
      </w:r>
    </w:p>
    <w:p>
      <w:pPr>
        <w:pStyle w:val="Heading1"/>
      </w:pPr>
      <w:r>
        <w:t>I. Introducción</w:t>
      </w:r>
    </w:p>
    <w:p>
      <w:pPr>
        <w:pStyle w:val="Heading2"/>
      </w:pPr>
      <w:r>
        <w:t>1.1 Propósito</w:t>
      </w:r>
    </w:p>
    <w:p>
      <w:r>
        <w:rPr>
          <w:b w:val="0"/>
          <w:i w:val="0"/>
        </w:rPr>
        <w:t>Este documento especifica de forma completa los requerimientos funcionales y no funcionales, las reglas de negocio, el modelo de datos y los diagramas del Sistema de Gestión "Carpintería Carpin". Está dirigido al Product Owner, al Scrum Master, al equipo de desarrollo y a la herramienta de asistencia de programación (Claude Code), que construirá el sistema siguiendo este documento como única fuente de verdad.</w:t>
      </w:r>
    </w:p>
    <w:p>
      <w:pPr>
        <w:pStyle w:val="Heading2"/>
      </w:pPr>
      <w:r>
        <w:t>1.2 Alcance</w:t>
      </w:r>
    </w:p>
    <w:p>
      <w:pPr>
        <w:pStyle w:val="Heading3"/>
      </w:pPr>
      <w:r>
        <w:t>1.2.1 Dentro del Alcance</w:t>
      </w:r>
    </w:p>
    <w:p>
      <w:pPr>
        <w:pStyle w:val="ListBullet"/>
        <w:spacing w:after="40"/>
      </w:pPr>
      <w:r>
        <w:rPr>
          <w:b w:val="0"/>
          <w:i w:val="0"/>
        </w:rPr>
        <w:t>Página pública con catálogo, información de la carpintería, mapa, WhatsApp y solicitud de cotización.</w:t>
      </w:r>
    </w:p>
    <w:p>
      <w:pPr>
        <w:pStyle w:val="ListBullet"/>
        <w:spacing w:after="40"/>
      </w:pPr>
      <w:r>
        <w:rPr>
          <w:b w:val="0"/>
          <w:i w:val="0"/>
        </w:rPr>
        <w:t>Inicio de sesión con usuario y contraseña; menús y pantallas filtrados por rol.</w:t>
      </w:r>
    </w:p>
    <w:p>
      <w:pPr>
        <w:pStyle w:val="ListBullet"/>
        <w:spacing w:after="40"/>
      </w:pPr>
      <w:r>
        <w:rPr>
          <w:b w:val="0"/>
          <w:i w:val="0"/>
        </w:rPr>
        <w:t>Administración de usuarios, catálogo, datos generales y logo (Administrador).</w:t>
      </w:r>
    </w:p>
    <w:p>
      <w:pPr>
        <w:pStyle w:val="ListBullet"/>
        <w:spacing w:after="40"/>
      </w:pPr>
      <w:r>
        <w:rPr>
          <w:b w:val="0"/>
          <w:i w:val="0"/>
        </w:rPr>
        <w:t>Registro de proyectos (muebles a pedido) con creación de la cuenta del cliente.</w:t>
      </w:r>
    </w:p>
    <w:p>
      <w:pPr>
        <w:pStyle w:val="ListBullet"/>
        <w:spacing w:after="40"/>
      </w:pPr>
      <w:r>
        <w:rPr>
          <w:b w:val="0"/>
          <w:i w:val="0"/>
        </w:rPr>
        <w:t>Flujo de 10 fases con avance porcentual, asignación de actividades y notificaciones al siguiente rol.</w:t>
      </w:r>
    </w:p>
    <w:p>
      <w:pPr>
        <w:pStyle w:val="ListBullet"/>
        <w:spacing w:after="40"/>
      </w:pPr>
      <w:r>
        <w:rPr>
          <w:b w:val="0"/>
          <w:i w:val="0"/>
        </w:rPr>
        <w:t>Funciones de producción: lista de pendientes, granulado de lija, ficha de color, capas, tiempos de secado.</w:t>
      </w:r>
    </w:p>
    <w:p>
      <w:pPr>
        <w:pStyle w:val="ListBullet"/>
        <w:spacing w:after="40"/>
      </w:pPr>
      <w:r>
        <w:rPr>
          <w:b w:val="0"/>
          <w:i w:val="0"/>
        </w:rPr>
        <w:t>Portal del cliente con gráfica de pastel y mensaje de mueble listo.</w:t>
      </w:r>
    </w:p>
    <w:p>
      <w:pPr>
        <w:pStyle w:val="ListBullet"/>
        <w:spacing w:after="40"/>
      </w:pPr>
      <w:r>
        <w:rPr>
          <w:b w:val="0"/>
          <w:i w:val="0"/>
        </w:rPr>
        <w:t>Registro y seguimiento de reparaciones con imágenes.</w:t>
      </w:r>
    </w:p>
    <w:p>
      <w:pPr>
        <w:pStyle w:val="ListBullet"/>
        <w:spacing w:after="40"/>
      </w:pPr>
      <w:r>
        <w:rPr>
          <w:b w:val="0"/>
          <w:i w:val="0"/>
        </w:rPr>
        <w:t>Inventario de materiales, pinturas y solventes; reportes de daños; alertas de existencia baja.</w:t>
      </w:r>
    </w:p>
    <w:p>
      <w:pPr>
        <w:pStyle w:val="ListBullet"/>
        <w:spacing w:after="40"/>
      </w:pPr>
      <w:r>
        <w:rPr>
          <w:b w:val="0"/>
          <w:i w:val="0"/>
        </w:rPr>
        <w:t>Captura de tarjetas de asistencia y cálculo de pago por hora, día o proyecto.</w:t>
      </w:r>
    </w:p>
    <w:p>
      <w:pPr>
        <w:pStyle w:val="ListBullet"/>
        <w:spacing w:after="40"/>
      </w:pPr>
      <w:r>
        <w:rPr>
          <w:b w:val="0"/>
          <w:i w:val="0"/>
        </w:rPr>
        <w:t>Registro de cobros y anticipos, saldo pendiente, comprobante PDF al cliente, alertas de saldos vencidos.</w:t>
      </w:r>
    </w:p>
    <w:p>
      <w:pPr>
        <w:pStyle w:val="ListBullet"/>
        <w:spacing w:after="40"/>
      </w:pPr>
      <w:r>
        <w:rPr>
          <w:b w:val="0"/>
          <w:i w:val="0"/>
        </w:rPr>
        <w:t>Comprobantes de proveedores con su archivo (imagen o PDF).</w:t>
      </w:r>
    </w:p>
    <w:p>
      <w:pPr>
        <w:pStyle w:val="ListBullet"/>
        <w:spacing w:after="40"/>
      </w:pPr>
      <w:r>
        <w:rPr>
          <w:b w:val="0"/>
          <w:i w:val="0"/>
        </w:rPr>
        <w:t>Presupuestos automáticos, reporte de costos y rentabilidad, reportes PDF.</w:t>
      </w:r>
    </w:p>
    <w:p>
      <w:pPr>
        <w:pStyle w:val="Heading3"/>
      </w:pPr>
      <w:r>
        <w:t>1.2.2 Fuera del Alcance</w:t>
      </w:r>
    </w:p>
    <w:p>
      <w:pPr>
        <w:pStyle w:val="ListBullet"/>
        <w:spacing w:after="40"/>
      </w:pPr>
      <w:r>
        <w:rPr>
          <w:b w:val="0"/>
          <w:i w:val="0"/>
        </w:rPr>
        <w:t>Pagos en línea (tarjeta, PayPal, etc.). Todos los cobros son presenciales: efectivo, tarjeta o transferencia.</w:t>
      </w:r>
    </w:p>
    <w:p>
      <w:pPr>
        <w:pStyle w:val="ListBullet"/>
        <w:spacing w:after="40"/>
      </w:pPr>
      <w:r>
        <w:rPr>
          <w:b w:val="0"/>
          <w:i w:val="0"/>
        </w:rPr>
        <w:t>Facturación electrónica fiscal (CFDI / timbrado SAT).</w:t>
      </w:r>
    </w:p>
    <w:p>
      <w:pPr>
        <w:pStyle w:val="ListBullet"/>
        <w:spacing w:after="40"/>
      </w:pPr>
      <w:r>
        <w:rPr>
          <w:b w:val="0"/>
          <w:i w:val="0"/>
        </w:rPr>
        <w:t>Aplicación móvil nativa (el sistema web es responsivo y funciona en celular).</w:t>
      </w:r>
    </w:p>
    <w:p>
      <w:pPr>
        <w:pStyle w:val="ListBullet"/>
        <w:spacing w:after="40"/>
      </w:pPr>
      <w:r>
        <w:rPr>
          <w:b w:val="0"/>
          <w:i w:val="0"/>
        </w:rPr>
        <w:t>Envío de correos electrónicos o SMS: todas las notificaciones son internas.</w:t>
      </w:r>
    </w:p>
    <w:p>
      <w:pPr>
        <w:pStyle w:val="ListBullet"/>
        <w:spacing w:after="40"/>
      </w:pPr>
      <w:r>
        <w:rPr>
          <w:b w:val="0"/>
          <w:i w:val="0"/>
        </w:rPr>
        <w:t>Registro libre de clientes: las cuentas de cliente solo las crea el Carpintero.</w:t>
      </w:r>
    </w:p>
    <w:p>
      <w:pPr>
        <w:pStyle w:val="ListBullet"/>
        <w:spacing w:after="40"/>
      </w:pPr>
      <w:r>
        <w:rPr>
          <w:b w:val="0"/>
          <w:i w:val="0"/>
        </w:rPr>
        <w:t>Exportación a Excel (los reportes se exportan solo a PDF).</w:t>
      </w:r>
    </w:p>
    <w:p>
      <w:pPr>
        <w:pStyle w:val="Heading2"/>
      </w:pPr>
      <w:r>
        <w:t>1.3 Definiciones y Acrónimos</w:t>
      </w:r>
    </w:p>
    <w:tbl>
      <w:tblPr>
        <w:tblStyle w:val="TableGrid"/>
        <w:tblW w:type="auto" w:w="0"/>
        <w:jc w:val="center"/>
        <w:tblLayout w:type="fixed"/>
        <w:tblLook w:firstColumn="1" w:firstRow="1" w:lastColumn="0" w:lastRow="0" w:noHBand="0" w:noVBand="1" w:val="04A0"/>
        <w:tblLayout w:type="fixed"/>
      </w:tblPr>
      <w:tblGrid>
        <w:gridCol w:w="1984"/>
        <w:gridCol w:w="7654"/>
      </w:tblGrid>
      <w:tr>
        <w:trPr>
          <w:tblHeader w:val="true"/>
        </w:trPr>
        <w:tc>
          <w:tcPr>
            <w:tcW w:type="dxa" w:w="1984"/>
            <w:shd w:val="clear" w:color="auto" w:fill="7B4A2A"/>
          </w:tcPr>
          <w:p>
            <w:r/>
            <w:r>
              <w:rPr>
                <w:b/>
                <w:color w:val="FFFFFF"/>
                <w:sz w:val="19"/>
              </w:rPr>
              <w:t>Término</w:t>
            </w:r>
          </w:p>
        </w:tc>
        <w:tc>
          <w:tcPr>
            <w:tcW w:type="dxa" w:w="7654"/>
            <w:shd w:val="clear" w:color="auto" w:fill="7B4A2A"/>
          </w:tcPr>
          <w:p>
            <w:r/>
            <w:r>
              <w:rPr>
                <w:b/>
                <w:color w:val="FFFFFF"/>
                <w:sz w:val="19"/>
              </w:rPr>
              <w:t>Significado</w:t>
            </w:r>
          </w:p>
        </w:tc>
      </w:tr>
      <w:tr>
        <w:tc>
          <w:tcPr>
            <w:tcW w:type="dxa" w:w="1984"/>
          </w:tcPr>
          <w:p>
            <w:pPr>
              <w:spacing w:after="0"/>
            </w:pPr>
            <w:r/>
            <w:r>
              <w:rPr>
                <w:b w:val="0"/>
                <w:i w:val="0"/>
                <w:sz w:val="19"/>
              </w:rPr>
              <w:t>SRS</w:t>
            </w:r>
          </w:p>
        </w:tc>
        <w:tc>
          <w:tcPr>
            <w:tcW w:type="dxa" w:w="7654"/>
          </w:tcPr>
          <w:p>
            <w:pPr>
              <w:spacing w:after="0"/>
            </w:pPr>
            <w:r/>
            <w:r>
              <w:rPr>
                <w:b w:val="0"/>
                <w:i w:val="0"/>
                <w:sz w:val="19"/>
              </w:rPr>
              <w:t>Software Requirements Specification (Especificación de Requerimientos de Software).</w:t>
            </w:r>
          </w:p>
        </w:tc>
      </w:tr>
      <w:tr>
        <w:tc>
          <w:tcPr>
            <w:tcW w:type="dxa" w:w="1984"/>
            <w:shd w:val="clear" w:color="auto" w:fill="F7F1E8"/>
          </w:tcPr>
          <w:p>
            <w:pPr>
              <w:spacing w:after="0"/>
            </w:pPr>
            <w:r/>
            <w:r>
              <w:rPr>
                <w:b w:val="0"/>
                <w:i w:val="0"/>
                <w:sz w:val="19"/>
              </w:rPr>
              <w:t>HU</w:t>
            </w:r>
          </w:p>
        </w:tc>
        <w:tc>
          <w:tcPr>
            <w:tcW w:type="dxa" w:w="7654"/>
            <w:shd w:val="clear" w:color="auto" w:fill="F7F1E8"/>
          </w:tcPr>
          <w:p>
            <w:pPr>
              <w:spacing w:after="0"/>
            </w:pPr>
            <w:r/>
            <w:r>
              <w:rPr>
                <w:b w:val="0"/>
                <w:i w:val="0"/>
                <w:sz w:val="19"/>
              </w:rPr>
              <w:t>Historia de Usuario.</w:t>
            </w:r>
          </w:p>
        </w:tc>
      </w:tr>
      <w:tr>
        <w:tc>
          <w:tcPr>
            <w:tcW w:type="dxa" w:w="1984"/>
          </w:tcPr>
          <w:p>
            <w:pPr>
              <w:spacing w:after="0"/>
            </w:pPr>
            <w:r/>
            <w:r>
              <w:rPr>
                <w:b w:val="0"/>
                <w:i w:val="0"/>
                <w:sz w:val="19"/>
              </w:rPr>
              <w:t>RF / RNF</w:t>
            </w:r>
          </w:p>
        </w:tc>
        <w:tc>
          <w:tcPr>
            <w:tcW w:type="dxa" w:w="7654"/>
          </w:tcPr>
          <w:p>
            <w:pPr>
              <w:spacing w:after="0"/>
            </w:pPr>
            <w:r/>
            <w:r>
              <w:rPr>
                <w:b w:val="0"/>
                <w:i w:val="0"/>
                <w:sz w:val="19"/>
              </w:rPr>
              <w:t>Requerimiento Funcional / No Funcional.</w:t>
            </w:r>
          </w:p>
        </w:tc>
      </w:tr>
      <w:tr>
        <w:tc>
          <w:tcPr>
            <w:tcW w:type="dxa" w:w="1984"/>
            <w:shd w:val="clear" w:color="auto" w:fill="F7F1E8"/>
          </w:tcPr>
          <w:p>
            <w:pPr>
              <w:spacing w:after="0"/>
            </w:pPr>
            <w:r/>
            <w:r>
              <w:rPr>
                <w:b w:val="0"/>
                <w:i w:val="0"/>
                <w:sz w:val="19"/>
              </w:rPr>
              <w:t>RN</w:t>
            </w:r>
          </w:p>
        </w:tc>
        <w:tc>
          <w:tcPr>
            <w:tcW w:type="dxa" w:w="7654"/>
            <w:shd w:val="clear" w:color="auto" w:fill="F7F1E8"/>
          </w:tcPr>
          <w:p>
            <w:pPr>
              <w:spacing w:after="0"/>
            </w:pPr>
            <w:r/>
            <w:r>
              <w:rPr>
                <w:b w:val="0"/>
                <w:i w:val="0"/>
                <w:sz w:val="19"/>
              </w:rPr>
              <w:t>Regla de Negocio.</w:t>
            </w:r>
          </w:p>
        </w:tc>
      </w:tr>
      <w:tr>
        <w:tc>
          <w:tcPr>
            <w:tcW w:type="dxa" w:w="1984"/>
          </w:tcPr>
          <w:p>
            <w:pPr>
              <w:spacing w:after="0"/>
            </w:pPr>
            <w:r/>
            <w:r>
              <w:rPr>
                <w:b w:val="0"/>
                <w:i w:val="0"/>
                <w:sz w:val="19"/>
              </w:rPr>
              <w:t>CU</w:t>
            </w:r>
          </w:p>
        </w:tc>
        <w:tc>
          <w:tcPr>
            <w:tcW w:type="dxa" w:w="7654"/>
          </w:tcPr>
          <w:p>
            <w:pPr>
              <w:spacing w:after="0"/>
            </w:pPr>
            <w:r/>
            <w:r>
              <w:rPr>
                <w:b w:val="0"/>
                <w:i w:val="0"/>
                <w:sz w:val="19"/>
              </w:rPr>
              <w:t>Caso de Uso.</w:t>
            </w:r>
          </w:p>
        </w:tc>
      </w:tr>
      <w:tr>
        <w:tc>
          <w:tcPr>
            <w:tcW w:type="dxa" w:w="1984"/>
            <w:shd w:val="clear" w:color="auto" w:fill="F7F1E8"/>
          </w:tcPr>
          <w:p>
            <w:pPr>
              <w:spacing w:after="0"/>
            </w:pPr>
            <w:r/>
            <w:r>
              <w:rPr>
                <w:b w:val="0"/>
                <w:i w:val="0"/>
                <w:sz w:val="19"/>
              </w:rPr>
              <w:t>SP</w:t>
            </w:r>
          </w:p>
        </w:tc>
        <w:tc>
          <w:tcPr>
            <w:tcW w:type="dxa" w:w="7654"/>
            <w:shd w:val="clear" w:color="auto" w:fill="F7F1E8"/>
          </w:tcPr>
          <w:p>
            <w:pPr>
              <w:spacing w:after="0"/>
            </w:pPr>
            <w:r/>
            <w:r>
              <w:rPr>
                <w:b w:val="0"/>
                <w:i w:val="0"/>
                <w:sz w:val="19"/>
              </w:rPr>
              <w:t>Story Points (puntos de historia).</w:t>
            </w:r>
          </w:p>
        </w:tc>
      </w:tr>
      <w:tr>
        <w:tc>
          <w:tcPr>
            <w:tcW w:type="dxa" w:w="1984"/>
          </w:tcPr>
          <w:p>
            <w:pPr>
              <w:spacing w:after="0"/>
            </w:pPr>
            <w:r/>
            <w:r>
              <w:rPr>
                <w:b w:val="0"/>
                <w:i w:val="0"/>
                <w:sz w:val="19"/>
              </w:rPr>
              <w:t>Proyecto</w:t>
            </w:r>
          </w:p>
        </w:tc>
        <w:tc>
          <w:tcPr>
            <w:tcW w:type="dxa" w:w="7654"/>
          </w:tcPr>
          <w:p>
            <w:pPr>
              <w:spacing w:after="0"/>
            </w:pPr>
            <w:r/>
            <w:r>
              <w:rPr>
                <w:b w:val="0"/>
                <w:i w:val="0"/>
                <w:sz w:val="19"/>
              </w:rPr>
              <w:t>Pedido de un mueble nuevo hecho a la medida para un cliente.</w:t>
            </w:r>
          </w:p>
        </w:tc>
      </w:tr>
      <w:tr>
        <w:tc>
          <w:tcPr>
            <w:tcW w:type="dxa" w:w="1984"/>
            <w:shd w:val="clear" w:color="auto" w:fill="F7F1E8"/>
          </w:tcPr>
          <w:p>
            <w:pPr>
              <w:spacing w:after="0"/>
            </w:pPr>
            <w:r/>
            <w:r>
              <w:rPr>
                <w:b w:val="0"/>
                <w:i w:val="0"/>
                <w:sz w:val="19"/>
              </w:rPr>
              <w:t>Reparación</w:t>
            </w:r>
          </w:p>
        </w:tc>
        <w:tc>
          <w:tcPr>
            <w:tcW w:type="dxa" w:w="7654"/>
            <w:shd w:val="clear" w:color="auto" w:fill="F7F1E8"/>
          </w:tcPr>
          <w:p>
            <w:pPr>
              <w:spacing w:after="0"/>
            </w:pPr>
            <w:r/>
            <w:r>
              <w:rPr>
                <w:b w:val="0"/>
                <w:i w:val="0"/>
                <w:sz w:val="19"/>
              </w:rPr>
              <w:t>Servicio sobre un mueble existente del cliente.</w:t>
            </w:r>
          </w:p>
        </w:tc>
      </w:tr>
      <w:tr>
        <w:tc>
          <w:tcPr>
            <w:tcW w:type="dxa" w:w="1984"/>
          </w:tcPr>
          <w:p>
            <w:pPr>
              <w:spacing w:after="0"/>
            </w:pPr>
            <w:r/>
            <w:r>
              <w:rPr>
                <w:b w:val="0"/>
                <w:i w:val="0"/>
                <w:sz w:val="19"/>
              </w:rPr>
              <w:t>Fase</w:t>
            </w:r>
          </w:p>
        </w:tc>
        <w:tc>
          <w:tcPr>
            <w:tcW w:type="dxa" w:w="7654"/>
          </w:tcPr>
          <w:p>
            <w:pPr>
              <w:spacing w:after="0"/>
            </w:pPr>
            <w:r/>
            <w:r>
              <w:rPr>
                <w:b w:val="0"/>
                <w:i w:val="0"/>
                <w:sz w:val="19"/>
              </w:rPr>
              <w:t>Etapa de producción de un proyecto (cotizado, en armado, …, entregado).</w:t>
            </w:r>
          </w:p>
        </w:tc>
      </w:tr>
      <w:tr>
        <w:tc>
          <w:tcPr>
            <w:tcW w:type="dxa" w:w="1984"/>
            <w:shd w:val="clear" w:color="auto" w:fill="F7F1E8"/>
          </w:tcPr>
          <w:p>
            <w:pPr>
              <w:spacing w:after="0"/>
            </w:pPr>
            <w:r/>
            <w:r>
              <w:rPr>
                <w:b w:val="0"/>
                <w:i w:val="0"/>
                <w:sz w:val="19"/>
              </w:rPr>
              <w:t>Actividad</w:t>
            </w:r>
          </w:p>
        </w:tc>
        <w:tc>
          <w:tcPr>
            <w:tcW w:type="dxa" w:w="7654"/>
            <w:shd w:val="clear" w:color="auto" w:fill="F7F1E8"/>
          </w:tcPr>
          <w:p>
            <w:pPr>
              <w:spacing w:after="0"/>
            </w:pPr>
            <w:r/>
            <w:r>
              <w:rPr>
                <w:b w:val="0"/>
                <w:i w:val="0"/>
                <w:sz w:val="19"/>
              </w:rPr>
              <w:t>Tarea asignada por el Carpintero a un trabajador dentro de una fase de un proyecto.</w:t>
            </w:r>
          </w:p>
        </w:tc>
      </w:tr>
      <w:tr>
        <w:tc>
          <w:tcPr>
            <w:tcW w:type="dxa" w:w="1984"/>
          </w:tcPr>
          <w:p>
            <w:pPr>
              <w:spacing w:after="0"/>
            </w:pPr>
            <w:r/>
            <w:r>
              <w:rPr>
                <w:b w:val="0"/>
                <w:i w:val="0"/>
                <w:sz w:val="19"/>
              </w:rPr>
              <w:t>Tarjeta de asistencia</w:t>
            </w:r>
          </w:p>
        </w:tc>
        <w:tc>
          <w:tcPr>
            <w:tcW w:type="dxa" w:w="7654"/>
          </w:tcPr>
          <w:p>
            <w:pPr>
              <w:spacing w:after="0"/>
            </w:pPr>
            <w:r/>
            <w:r>
              <w:rPr>
                <w:b w:val="0"/>
                <w:i w:val="0"/>
                <w:sz w:val="19"/>
              </w:rPr>
              <w:t>Registro en papel de hora de entrada y salida de cada trabajador, que el Contador captura en el sistema.</w:t>
            </w:r>
          </w:p>
        </w:tc>
      </w:tr>
      <w:tr>
        <w:tc>
          <w:tcPr>
            <w:tcW w:type="dxa" w:w="1984"/>
            <w:shd w:val="clear" w:color="auto" w:fill="F7F1E8"/>
          </w:tcPr>
          <w:p>
            <w:pPr>
              <w:spacing w:after="0"/>
            </w:pPr>
            <w:r/>
            <w:r>
              <w:rPr>
                <w:b w:val="0"/>
                <w:i w:val="0"/>
                <w:sz w:val="19"/>
              </w:rPr>
              <w:t>MVC</w:t>
            </w:r>
          </w:p>
        </w:tc>
        <w:tc>
          <w:tcPr>
            <w:tcW w:type="dxa" w:w="7654"/>
            <w:shd w:val="clear" w:color="auto" w:fill="F7F1E8"/>
          </w:tcPr>
          <w:p>
            <w:pPr>
              <w:spacing w:after="0"/>
            </w:pPr>
            <w:r/>
            <w:r>
              <w:rPr>
                <w:b w:val="0"/>
                <w:i w:val="0"/>
                <w:sz w:val="19"/>
              </w:rPr>
              <w:t>Modelo-Vista-Controlador.</w:t>
            </w:r>
          </w:p>
        </w:tc>
      </w:tr>
      <w:tr>
        <w:tc>
          <w:tcPr>
            <w:tcW w:type="dxa" w:w="1984"/>
          </w:tcPr>
          <w:p>
            <w:pPr>
              <w:spacing w:after="0"/>
            </w:pPr>
            <w:r/>
            <w:r>
              <w:rPr>
                <w:b w:val="0"/>
                <w:i w:val="0"/>
                <w:sz w:val="19"/>
              </w:rPr>
              <w:t>PDO</w:t>
            </w:r>
          </w:p>
        </w:tc>
        <w:tc>
          <w:tcPr>
            <w:tcW w:type="dxa" w:w="7654"/>
          </w:tcPr>
          <w:p>
            <w:pPr>
              <w:spacing w:after="0"/>
            </w:pPr>
            <w:r/>
            <w:r>
              <w:rPr>
                <w:b w:val="0"/>
                <w:i w:val="0"/>
                <w:sz w:val="19"/>
              </w:rPr>
              <w:t>PHP Data Objects (acceso a base de datos).</w:t>
            </w:r>
          </w:p>
        </w:tc>
      </w:tr>
      <w:tr>
        <w:tc>
          <w:tcPr>
            <w:tcW w:type="dxa" w:w="1984"/>
            <w:shd w:val="clear" w:color="auto" w:fill="F7F1E8"/>
          </w:tcPr>
          <w:p>
            <w:pPr>
              <w:spacing w:after="0"/>
            </w:pPr>
            <w:r/>
            <w:r>
              <w:rPr>
                <w:b w:val="0"/>
                <w:i w:val="0"/>
                <w:sz w:val="19"/>
              </w:rPr>
              <w:t>CSRF</w:t>
            </w:r>
          </w:p>
        </w:tc>
        <w:tc>
          <w:tcPr>
            <w:tcW w:type="dxa" w:w="7654"/>
            <w:shd w:val="clear" w:color="auto" w:fill="F7F1E8"/>
          </w:tcPr>
          <w:p>
            <w:pPr>
              <w:spacing w:after="0"/>
            </w:pPr>
            <w:r/>
            <w:r>
              <w:rPr>
                <w:b w:val="0"/>
                <w:i w:val="0"/>
                <w:sz w:val="19"/>
              </w:rPr>
              <w:t>Cross-Site Request Forgery; ataque que se previene con tokens en formularios.</w:t>
            </w:r>
          </w:p>
        </w:tc>
      </w:tr>
    </w:tbl>
    <w:p>
      <w:pPr>
        <w:spacing w:after="40"/>
      </w:pPr>
    </w:p>
    <w:p>
      <w:pPr>
        <w:pStyle w:val="Heading2"/>
      </w:pPr>
      <w:r>
        <w:t>1.4 Referencias</w:t>
      </w:r>
    </w:p>
    <w:p>
      <w:pPr>
        <w:pStyle w:val="ListBullet"/>
        <w:spacing w:after="40"/>
      </w:pPr>
      <w:r>
        <w:rPr>
          <w:b w:val="0"/>
          <w:i w:val="0"/>
        </w:rPr>
        <w:t>Historias de usuario y resultados de Planning Poker – Equipo 6 (07/10/2026).</w:t>
      </w:r>
    </w:p>
    <w:p>
      <w:pPr>
        <w:pStyle w:val="ListBullet"/>
        <w:spacing w:after="40"/>
      </w:pPr>
      <w:r>
        <w:rPr>
          <w:b w:val="0"/>
          <w:i w:val="0"/>
        </w:rPr>
        <w:t>Planeación de Historias de Usuario en 4 Sprints – Equipo 6 (12/10/2026).</w:t>
      </w:r>
    </w:p>
    <w:p>
      <w:pPr>
        <w:pStyle w:val="ListBullet"/>
        <w:spacing w:after="40"/>
      </w:pPr>
      <w:r>
        <w:rPr>
          <w:b w:val="0"/>
          <w:i w:val="0"/>
        </w:rPr>
        <w:t>Descripción de la metodología de trabajo Scrum del equipo.</w:t>
      </w:r>
    </w:p>
    <w:p>
      <w:pPr>
        <w:pStyle w:val="ListBullet"/>
        <w:spacing w:after="40"/>
      </w:pPr>
      <w:r>
        <w:rPr>
          <w:b w:val="0"/>
          <w:i w:val="0"/>
        </w:rPr>
        <w:t>IEEE 830-1998: práctica recomendada para especificaciones de requerimientos de software.</w:t>
      </w:r>
    </w:p>
    <w:p>
      <w:r>
        <w:br w:type="page"/>
      </w:r>
    </w:p>
    <w:p>
      <w:pPr>
        <w:pStyle w:val="Heading1"/>
      </w:pPr>
      <w:r>
        <w:t>II. Descripción General del Sistema</w:t>
      </w:r>
    </w:p>
    <w:p>
      <w:pPr>
        <w:pStyle w:val="Heading2"/>
      </w:pPr>
      <w:r>
        <w:t>2.1 Perspectiva del Producto</w:t>
      </w:r>
    </w:p>
    <w:p>
      <w:r>
        <w:rPr>
          <w:b w:val="0"/>
          <w:i w:val="0"/>
        </w:rPr>
        <w:t>Actualmente la carpintería lleva sus pedidos, pagos e inventario en papel y de palabra. El sistema centraliza esta información en una sola aplicación web alojada en un equipo de la carpintería (XAMPP), accesible desde computadoras y celulares de la red y, si se publica en un hosting, desde Internet para los clientes.</w:t>
      </w:r>
    </w:p>
    <w:p>
      <w:pPr>
        <w:pStyle w:val="Heading2"/>
      </w:pPr>
      <w:r>
        <w:t>2.2 Funciones Principales</w:t>
      </w:r>
    </w:p>
    <w:p>
      <w:pPr>
        <w:spacing w:after="40"/>
        <w:ind w:left="510" w:hanging="340"/>
      </w:pPr>
      <w:r>
        <w:rPr>
          <w:b w:val="0"/>
          <w:i w:val="0"/>
        </w:rPr>
        <w:t>1. Mostrar al público el catálogo y los datos de contacto de la carpintería.</w:t>
      </w:r>
    </w:p>
    <w:p>
      <w:pPr>
        <w:spacing w:after="40"/>
        <w:ind w:left="510" w:hanging="340"/>
      </w:pPr>
      <w:r>
        <w:rPr>
          <w:b w:val="0"/>
          <w:i w:val="0"/>
        </w:rPr>
        <w:t>2. Recibir solicitudes de cotización.</w:t>
      </w:r>
    </w:p>
    <w:p>
      <w:pPr>
        <w:spacing w:after="40"/>
        <w:ind w:left="510" w:hanging="340"/>
      </w:pPr>
      <w:r>
        <w:rPr>
          <w:b w:val="0"/>
          <w:i w:val="0"/>
        </w:rPr>
        <w:t>3. Administrar usuarios, roles, catálogo, logo y configuración general.</w:t>
      </w:r>
    </w:p>
    <w:p>
      <w:pPr>
        <w:spacing w:after="40"/>
        <w:ind w:left="510" w:hanging="340"/>
      </w:pPr>
      <w:r>
        <w:rPr>
          <w:b w:val="0"/>
          <w:i w:val="0"/>
        </w:rPr>
        <w:t>4. Registrar proyectos y reparaciones, y crear las cuentas de sus clientes.</w:t>
      </w:r>
    </w:p>
    <w:p>
      <w:pPr>
        <w:spacing w:after="40"/>
        <w:ind w:left="510" w:hanging="340"/>
      </w:pPr>
      <w:r>
        <w:rPr>
          <w:b w:val="0"/>
          <w:i w:val="0"/>
        </w:rPr>
        <w:t>5. Controlar el avance por fases con notificaciones automáticas entre roles.</w:t>
      </w:r>
    </w:p>
    <w:p>
      <w:pPr>
        <w:spacing w:after="40"/>
        <w:ind w:left="510" w:hanging="340"/>
      </w:pPr>
      <w:r>
        <w:rPr>
          <w:b w:val="0"/>
          <w:i w:val="0"/>
        </w:rPr>
        <w:t>6. Mostrar al cliente el avance de su mueble o reparación.</w:t>
      </w:r>
    </w:p>
    <w:p>
      <w:pPr>
        <w:spacing w:after="40"/>
        <w:ind w:left="510" w:hanging="340"/>
      </w:pPr>
      <w:r>
        <w:rPr>
          <w:b w:val="0"/>
          <w:i w:val="0"/>
        </w:rPr>
        <w:t>7. Controlar inventario y daños de materiales y herramientas.</w:t>
      </w:r>
    </w:p>
    <w:p>
      <w:pPr>
        <w:spacing w:after="40"/>
        <w:ind w:left="510" w:hanging="340"/>
      </w:pPr>
      <w:r>
        <w:rPr>
          <w:b w:val="0"/>
          <w:i w:val="0"/>
        </w:rPr>
        <w:t>8. Capturar asistencia y calcular pagos a trabajadores.</w:t>
      </w:r>
    </w:p>
    <w:p>
      <w:pPr>
        <w:spacing w:after="40"/>
        <w:ind w:left="510" w:hanging="340"/>
      </w:pPr>
      <w:r>
        <w:rPr>
          <w:b w:val="0"/>
          <w:i w:val="0"/>
        </w:rPr>
        <w:t>9. Registrar cobros a clientes y comprobantes de proveedores.</w:t>
      </w:r>
    </w:p>
    <w:p>
      <w:pPr>
        <w:spacing w:after="40"/>
        <w:ind w:left="510" w:hanging="340"/>
      </w:pPr>
      <w:r>
        <w:rPr>
          <w:b w:val="0"/>
          <w:i w:val="0"/>
        </w:rPr>
        <w:t>10. Generar presupuestos, reportes de costos y rentabilidad en PDF.</w:t>
      </w:r>
    </w:p>
    <w:p>
      <w:pPr>
        <w:pStyle w:val="Heading2"/>
      </w:pPr>
      <w:r>
        <w:t>2.3 Actores y Usuarios del Sistema</w:t>
      </w:r>
    </w:p>
    <w:tbl>
      <w:tblPr>
        <w:tblStyle w:val="TableGrid"/>
        <w:tblW w:type="auto" w:w="0"/>
        <w:jc w:val="center"/>
        <w:tblLayout w:type="fixed"/>
        <w:tblLook w:firstColumn="1" w:firstRow="1" w:lastColumn="0" w:lastRow="0" w:noHBand="0" w:noVBand="1" w:val="04A0"/>
        <w:tblLayout w:type="fixed"/>
      </w:tblPr>
      <w:tblGrid>
        <w:gridCol w:w="1871"/>
        <w:gridCol w:w="1814"/>
        <w:gridCol w:w="5953"/>
      </w:tblGrid>
      <w:tr>
        <w:trPr>
          <w:tblHeader w:val="true"/>
        </w:trPr>
        <w:tc>
          <w:tcPr>
            <w:tcW w:type="dxa" w:w="1871"/>
            <w:shd w:val="clear" w:color="auto" w:fill="7B4A2A"/>
          </w:tcPr>
          <w:p>
            <w:r/>
            <w:r>
              <w:rPr>
                <w:b/>
                <w:color w:val="FFFFFF"/>
                <w:sz w:val="19"/>
              </w:rPr>
              <w:t>Actor</w:t>
            </w:r>
          </w:p>
        </w:tc>
        <w:tc>
          <w:tcPr>
            <w:tcW w:type="dxa" w:w="1814"/>
            <w:shd w:val="clear" w:color="auto" w:fill="7B4A2A"/>
          </w:tcPr>
          <w:p>
            <w:r/>
            <w:r>
              <w:rPr>
                <w:b/>
                <w:color w:val="FFFFFF"/>
                <w:sz w:val="19"/>
              </w:rPr>
              <w:t>Acceso</w:t>
            </w:r>
          </w:p>
        </w:tc>
        <w:tc>
          <w:tcPr>
            <w:tcW w:type="dxa" w:w="5953"/>
            <w:shd w:val="clear" w:color="auto" w:fill="7B4A2A"/>
          </w:tcPr>
          <w:p>
            <w:r/>
            <w:r>
              <w:rPr>
                <w:b/>
                <w:color w:val="FFFFFF"/>
                <w:sz w:val="19"/>
              </w:rPr>
              <w:t>Permisos principales</w:t>
            </w:r>
          </w:p>
        </w:tc>
      </w:tr>
      <w:tr>
        <w:tc>
          <w:tcPr>
            <w:tcW w:type="dxa" w:w="1871"/>
          </w:tcPr>
          <w:p>
            <w:pPr>
              <w:spacing w:after="0"/>
            </w:pPr>
            <w:r/>
            <w:r>
              <w:rPr>
                <w:b w:val="0"/>
                <w:i w:val="0"/>
                <w:sz w:val="19"/>
              </w:rPr>
              <w:t>Visitante</w:t>
            </w:r>
          </w:p>
        </w:tc>
        <w:tc>
          <w:tcPr>
            <w:tcW w:type="dxa" w:w="1814"/>
          </w:tcPr>
          <w:p>
            <w:pPr>
              <w:spacing w:after="0"/>
            </w:pPr>
            <w:r/>
            <w:r>
              <w:rPr>
                <w:b w:val="0"/>
                <w:i w:val="0"/>
                <w:sz w:val="19"/>
              </w:rPr>
              <w:t>Sin sesión</w:t>
            </w:r>
          </w:p>
        </w:tc>
        <w:tc>
          <w:tcPr>
            <w:tcW w:type="dxa" w:w="5953"/>
          </w:tcPr>
          <w:p>
            <w:pPr>
              <w:spacing w:after="0"/>
            </w:pPr>
            <w:r/>
            <w:r>
              <w:rPr>
                <w:b w:val="0"/>
                <w:i w:val="0"/>
                <w:sz w:val="19"/>
              </w:rPr>
              <w:t>Ver página de inicio, catálogo, datos de la carpintería, mapa y WhatsApp; enviar solicitud de cotización.</w:t>
            </w:r>
          </w:p>
        </w:tc>
      </w:tr>
      <w:tr>
        <w:tc>
          <w:tcPr>
            <w:tcW w:type="dxa" w:w="1871"/>
            <w:shd w:val="clear" w:color="auto" w:fill="F7F1E8"/>
          </w:tcPr>
          <w:p>
            <w:pPr>
              <w:spacing w:after="0"/>
            </w:pPr>
            <w:r/>
            <w:r>
              <w:rPr>
                <w:b w:val="0"/>
                <w:i w:val="0"/>
                <w:sz w:val="19"/>
              </w:rPr>
              <w:t>Administrador</w:t>
            </w:r>
          </w:p>
        </w:tc>
        <w:tc>
          <w:tcPr>
            <w:tcW w:type="dxa" w:w="1814"/>
            <w:shd w:val="clear" w:color="auto" w:fill="F7F1E8"/>
          </w:tcPr>
          <w:p>
            <w:pPr>
              <w:spacing w:after="0"/>
            </w:pPr>
            <w:r/>
            <w:r>
              <w:rPr>
                <w:b w:val="0"/>
                <w:i w:val="0"/>
                <w:sz w:val="19"/>
              </w:rPr>
              <w:t>Usuario y contraseña</w:t>
            </w:r>
          </w:p>
        </w:tc>
        <w:tc>
          <w:tcPr>
            <w:tcW w:type="dxa" w:w="5953"/>
            <w:shd w:val="clear" w:color="auto" w:fill="F7F1E8"/>
          </w:tcPr>
          <w:p>
            <w:pPr>
              <w:spacing w:after="0"/>
            </w:pPr>
            <w:r/>
            <w:r>
              <w:rPr>
                <w:b w:val="0"/>
                <w:i w:val="0"/>
                <w:sz w:val="19"/>
              </w:rPr>
              <w:t>Alta, edición, baja lógica y cambio de contraseña de trabajadores; asignar rol y forma de pago inicial; administrar catálogo; editar datos de la carpintería, número de WhatsApp y logo. No participa en el reparto de mano de obra.</w:t>
            </w:r>
          </w:p>
        </w:tc>
      </w:tr>
      <w:tr>
        <w:tc>
          <w:tcPr>
            <w:tcW w:type="dxa" w:w="1871"/>
          </w:tcPr>
          <w:p>
            <w:pPr>
              <w:spacing w:after="0"/>
            </w:pPr>
            <w:r/>
            <w:r>
              <w:rPr>
                <w:b w:val="0"/>
                <w:i w:val="0"/>
                <w:sz w:val="19"/>
              </w:rPr>
              <w:t>Carpintero (jefe de taller)</w:t>
            </w:r>
          </w:p>
        </w:tc>
        <w:tc>
          <w:tcPr>
            <w:tcW w:type="dxa" w:w="1814"/>
          </w:tcPr>
          <w:p>
            <w:pPr>
              <w:spacing w:after="0"/>
            </w:pPr>
            <w:r/>
            <w:r>
              <w:rPr>
                <w:b w:val="0"/>
                <w:i w:val="0"/>
                <w:sz w:val="19"/>
              </w:rPr>
              <w:t>Usuario y contraseña</w:t>
            </w:r>
          </w:p>
        </w:tc>
        <w:tc>
          <w:tcPr>
            <w:tcW w:type="dxa" w:w="5953"/>
          </w:tcPr>
          <w:p>
            <w:pPr>
              <w:spacing w:after="0"/>
            </w:pPr>
            <w:r/>
            <w:r>
              <w:rPr>
                <w:b w:val="0"/>
                <w:i w:val="0"/>
                <w:sz w:val="19"/>
              </w:rPr>
              <w:t>Ve TODO lo operativo: proyectos, reparaciones, actividades, inventario, finanzas y reportes. Registra proyectos y reparaciones (y crea la cuenta del cliente), asigna actividades, marca las fases de armado, corrige cualquier fase, atiende cotizaciones, gestiona precios junto con el Contador. Cobra por hora o por día; no participa en el reparto de mano de obra por proyecto.</w:t>
            </w:r>
          </w:p>
        </w:tc>
      </w:tr>
      <w:tr>
        <w:tc>
          <w:tcPr>
            <w:tcW w:type="dxa" w:w="1871"/>
            <w:shd w:val="clear" w:color="auto" w:fill="F7F1E8"/>
          </w:tcPr>
          <w:p>
            <w:pPr>
              <w:spacing w:after="0"/>
            </w:pPr>
            <w:r/>
            <w:r>
              <w:rPr>
                <w:b w:val="0"/>
                <w:i w:val="0"/>
                <w:sz w:val="19"/>
              </w:rPr>
              <w:t>Lijador</w:t>
            </w:r>
          </w:p>
        </w:tc>
        <w:tc>
          <w:tcPr>
            <w:tcW w:type="dxa" w:w="1814"/>
            <w:shd w:val="clear" w:color="auto" w:fill="F7F1E8"/>
          </w:tcPr>
          <w:p>
            <w:pPr>
              <w:spacing w:after="0"/>
            </w:pPr>
            <w:r/>
            <w:r>
              <w:rPr>
                <w:b w:val="0"/>
                <w:i w:val="0"/>
                <w:sz w:val="19"/>
              </w:rPr>
              <w:t>Usuario y contraseña</w:t>
            </w:r>
          </w:p>
        </w:tc>
        <w:tc>
          <w:tcPr>
            <w:tcW w:type="dxa" w:w="5953"/>
            <w:shd w:val="clear" w:color="auto" w:fill="F7F1E8"/>
          </w:tcPr>
          <w:p>
            <w:pPr>
              <w:spacing w:after="0"/>
            </w:pPr>
            <w:r/>
            <w:r>
              <w:rPr>
                <w:b w:val="0"/>
                <w:i w:val="0"/>
                <w:sz w:val="19"/>
              </w:rPr>
              <w:t>Ve solo sus actividades asignadas, el granulado de lija de cada proyecto; marca su actividad terminada ("listo para pintura"); reporta materiales o herramientas dañadas.</w:t>
            </w:r>
          </w:p>
        </w:tc>
      </w:tr>
      <w:tr>
        <w:tc>
          <w:tcPr>
            <w:tcW w:type="dxa" w:w="1871"/>
          </w:tcPr>
          <w:p>
            <w:pPr>
              <w:spacing w:after="0"/>
            </w:pPr>
            <w:r/>
            <w:r>
              <w:rPr>
                <w:b w:val="0"/>
                <w:i w:val="0"/>
                <w:sz w:val="19"/>
              </w:rPr>
              <w:t>Pintor</w:t>
            </w:r>
          </w:p>
        </w:tc>
        <w:tc>
          <w:tcPr>
            <w:tcW w:type="dxa" w:w="1814"/>
          </w:tcPr>
          <w:p>
            <w:pPr>
              <w:spacing w:after="0"/>
            </w:pPr>
            <w:r/>
            <w:r>
              <w:rPr>
                <w:b w:val="0"/>
                <w:i w:val="0"/>
                <w:sz w:val="19"/>
              </w:rPr>
              <w:t>Usuario y contraseña</w:t>
            </w:r>
          </w:p>
        </w:tc>
        <w:tc>
          <w:tcPr>
            <w:tcW w:type="dxa" w:w="5953"/>
          </w:tcPr>
          <w:p>
            <w:pPr>
              <w:spacing w:after="0"/>
            </w:pPr>
            <w:r/>
            <w:r>
              <w:rPr>
                <w:b w:val="0"/>
                <w:i w:val="0"/>
                <w:sz w:val="19"/>
              </w:rPr>
              <w:t>Ve sus actividades, la ficha de color/barniz, registra capas, programa secado, marca "pintado", "secado" y "listo para entrega"; lleva el inventario de pinturas y solventes; reporta daños.</w:t>
            </w:r>
          </w:p>
        </w:tc>
      </w:tr>
      <w:tr>
        <w:tc>
          <w:tcPr>
            <w:tcW w:type="dxa" w:w="1871"/>
            <w:shd w:val="clear" w:color="auto" w:fill="F7F1E8"/>
          </w:tcPr>
          <w:p>
            <w:pPr>
              <w:spacing w:after="0"/>
            </w:pPr>
            <w:r/>
            <w:r>
              <w:rPr>
                <w:b w:val="0"/>
                <w:i w:val="0"/>
                <w:sz w:val="19"/>
              </w:rPr>
              <w:t>Contador</w:t>
            </w:r>
          </w:p>
        </w:tc>
        <w:tc>
          <w:tcPr>
            <w:tcW w:type="dxa" w:w="1814"/>
            <w:shd w:val="clear" w:color="auto" w:fill="F7F1E8"/>
          </w:tcPr>
          <w:p>
            <w:pPr>
              <w:spacing w:after="0"/>
            </w:pPr>
            <w:r/>
            <w:r>
              <w:rPr>
                <w:b w:val="0"/>
                <w:i w:val="0"/>
                <w:sz w:val="19"/>
              </w:rPr>
              <w:t>Usuario y contraseña</w:t>
            </w:r>
          </w:p>
        </w:tc>
        <w:tc>
          <w:tcPr>
            <w:tcW w:type="dxa" w:w="5953"/>
            <w:shd w:val="clear" w:color="auto" w:fill="F7F1E8"/>
          </w:tcPr>
          <w:p>
            <w:pPr>
              <w:spacing w:after="0"/>
            </w:pPr>
            <w:r/>
            <w:r>
              <w:rPr>
                <w:b w:val="0"/>
                <w:i w:val="0"/>
                <w:sz w:val="19"/>
              </w:rPr>
              <w:t>Captura tarjetas de asistencia, configura formas de pago, tarifas y porcentajes, calcula nómina, registra cobros y comprobantes de proveedores, genera comprobantes PDF, presupuestos, reportes de costos y rentabilidad; recibe alertas de inventario y saldos vencidos.</w:t>
            </w:r>
          </w:p>
        </w:tc>
      </w:tr>
      <w:tr>
        <w:tc>
          <w:tcPr>
            <w:tcW w:type="dxa" w:w="1871"/>
          </w:tcPr>
          <w:p>
            <w:pPr>
              <w:spacing w:after="0"/>
            </w:pPr>
            <w:r/>
            <w:r>
              <w:rPr>
                <w:b w:val="0"/>
                <w:i w:val="0"/>
                <w:sz w:val="19"/>
              </w:rPr>
              <w:t>Cliente</w:t>
            </w:r>
          </w:p>
        </w:tc>
        <w:tc>
          <w:tcPr>
            <w:tcW w:type="dxa" w:w="1814"/>
          </w:tcPr>
          <w:p>
            <w:pPr>
              <w:spacing w:after="0"/>
            </w:pPr>
            <w:r/>
            <w:r>
              <w:rPr>
                <w:b w:val="0"/>
                <w:i w:val="0"/>
                <w:sz w:val="19"/>
              </w:rPr>
              <w:t>Usuario y contraseña creados por el Carpintero</w:t>
            </w:r>
          </w:p>
        </w:tc>
        <w:tc>
          <w:tcPr>
            <w:tcW w:type="dxa" w:w="5953"/>
          </w:tcPr>
          <w:p>
            <w:pPr>
              <w:spacing w:after="0"/>
            </w:pPr>
            <w:r/>
            <w:r>
              <w:rPr>
                <w:b w:val="0"/>
                <w:i w:val="0"/>
                <w:sz w:val="19"/>
              </w:rPr>
              <w:t>Ve solo sus proyectos y reparaciones: gráfica de avance, fase actual, fecha estimada, saldo pendiente y su comprobante PDF.</w:t>
            </w:r>
          </w:p>
        </w:tc>
      </w:tr>
    </w:tbl>
    <w:p>
      <w:pPr>
        <w:spacing w:after="40"/>
      </w:pPr>
    </w:p>
    <w:p>
      <w:r>
        <w:rPr>
          <w:b w:val="0"/>
          <w:i/>
          <w:sz w:val="19"/>
        </w:rPr>
        <w:t>Nota: el sistema permite registrar varios trabajadores con el mismo rol (por ejemplo, dos lijadores). Habrá un solo usuario Administrador inicial; puede crear más administradores si lo necesita.</w:t>
      </w:r>
    </w:p>
    <w:p>
      <w:pPr>
        <w:pStyle w:val="Heading2"/>
      </w:pPr>
      <w:r>
        <w:t>2.4 Supuestos y Dependencias</w:t>
      </w:r>
    </w:p>
    <w:p>
      <w:pPr>
        <w:pStyle w:val="ListBullet"/>
        <w:spacing w:after="40"/>
      </w:pPr>
      <w:r>
        <w:rPr>
          <w:b w:val="0"/>
          <w:i w:val="0"/>
        </w:rPr>
        <w:t>La carpintería tiene de 5 a 10 trabajadores y puede crecer; el diseño no limita el número de usuarios.</w:t>
      </w:r>
    </w:p>
    <w:p>
      <w:pPr>
        <w:pStyle w:val="ListBullet"/>
        <w:spacing w:after="40"/>
      </w:pPr>
      <w:r>
        <w:rPr>
          <w:b w:val="0"/>
          <w:i w:val="0"/>
        </w:rPr>
        <w:t>Existe al menos una computadora con XAMPP y conexión a la red local; los trabajadores pueden usar su celular.</w:t>
      </w:r>
    </w:p>
    <w:p>
      <w:pPr>
        <w:pStyle w:val="ListBullet"/>
        <w:spacing w:after="40"/>
      </w:pPr>
      <w:r>
        <w:rPr>
          <w:b w:val="0"/>
          <w:i w:val="0"/>
        </w:rPr>
        <w:t>Los datos reales (nombre, dirección, horario, WhatsApp, fotos del catálogo) los proporcionará el Product Owner.</w:t>
      </w:r>
    </w:p>
    <w:p>
      <w:pPr>
        <w:pStyle w:val="ListBullet"/>
        <w:spacing w:after="40"/>
      </w:pPr>
      <w:r>
        <w:rPr>
          <w:b w:val="0"/>
          <w:i w:val="0"/>
        </w:rPr>
        <w:t>El Contador captura diariamente o semanalmente las tarjetas de asistencia.</w:t>
      </w:r>
    </w:p>
    <w:p>
      <w:r>
        <w:br w:type="page"/>
      </w:r>
    </w:p>
    <w:p>
      <w:pPr>
        <w:pStyle w:val="Heading1"/>
      </w:pPr>
      <w:r>
        <w:t>III. Historias de Usuario (Product Backlog actualizado)</w:t>
      </w:r>
    </w:p>
    <w:p>
      <w:r>
        <w:rPr>
          <w:b w:val="0"/>
          <w:i w:val="0"/>
        </w:rPr>
        <w:t xml:space="preserve">Las HU-01 a HU-17 provienen del Planning Poker del equipo (07/10/2026). Las HU-18 a HU-30 se agregan a partir del levantamiento de requerimientos con el Product Owner, para que cada Sprint entregue un incremento funcional (incluyendo inicio de sesión desde el Sprint 1). </w:t>
      </w:r>
      <w:r>
        <w:rPr>
          <w:b/>
          <w:i w:val="0"/>
        </w:rPr>
        <w:t>Las estimaciones de las HU nuevas y de las historias divididas son propuestas y deben confirmarse en el siguiente Planning Poker.</w:t>
      </w:r>
    </w:p>
    <w:tbl>
      <w:tblPr>
        <w:tblStyle w:val="TableGrid"/>
        <w:tblW w:type="auto" w:w="0"/>
        <w:jc w:val="center"/>
        <w:tblLayout w:type="fixed"/>
        <w:tblLook w:firstColumn="1" w:firstRow="1" w:lastColumn="0" w:lastRow="0" w:noHBand="0" w:noVBand="1" w:val="04A0"/>
        <w:tblLayout w:type="fixed"/>
      </w:tblPr>
      <w:tblGrid>
        <w:gridCol w:w="907"/>
        <w:gridCol w:w="1361"/>
        <w:gridCol w:w="5669"/>
        <w:gridCol w:w="567"/>
        <w:gridCol w:w="1134"/>
      </w:tblGrid>
      <w:tr>
        <w:trPr>
          <w:tblHeader w:val="true"/>
        </w:trPr>
        <w:tc>
          <w:tcPr>
            <w:tcW w:type="dxa" w:w="907"/>
            <w:shd w:val="clear" w:color="auto" w:fill="7B4A2A"/>
          </w:tcPr>
          <w:p>
            <w:r/>
            <w:r>
              <w:rPr>
                <w:b/>
                <w:color w:val="FFFFFF"/>
                <w:sz w:val="18"/>
              </w:rPr>
              <w:t>ID</w:t>
            </w:r>
          </w:p>
        </w:tc>
        <w:tc>
          <w:tcPr>
            <w:tcW w:type="dxa" w:w="1361"/>
            <w:shd w:val="clear" w:color="auto" w:fill="7B4A2A"/>
          </w:tcPr>
          <w:p>
            <w:r/>
            <w:r>
              <w:rPr>
                <w:b/>
                <w:color w:val="FFFFFF"/>
                <w:sz w:val="18"/>
              </w:rPr>
              <w:t>Rol</w:t>
            </w:r>
          </w:p>
        </w:tc>
        <w:tc>
          <w:tcPr>
            <w:tcW w:type="dxa" w:w="5669"/>
            <w:shd w:val="clear" w:color="auto" w:fill="7B4A2A"/>
          </w:tcPr>
          <w:p>
            <w:r/>
            <w:r>
              <w:rPr>
                <w:b/>
                <w:color w:val="FFFFFF"/>
                <w:sz w:val="18"/>
              </w:rPr>
              <w:t>Como [rol] quiero…</w:t>
            </w:r>
          </w:p>
        </w:tc>
        <w:tc>
          <w:tcPr>
            <w:tcW w:type="dxa" w:w="567"/>
            <w:shd w:val="clear" w:color="auto" w:fill="7B4A2A"/>
          </w:tcPr>
          <w:p>
            <w:r/>
            <w:r>
              <w:rPr>
                <w:b/>
                <w:color w:val="FFFFFF"/>
                <w:sz w:val="18"/>
              </w:rPr>
              <w:t>SP</w:t>
            </w:r>
          </w:p>
        </w:tc>
        <w:tc>
          <w:tcPr>
            <w:tcW w:type="dxa" w:w="1134"/>
            <w:shd w:val="clear" w:color="auto" w:fill="7B4A2A"/>
          </w:tcPr>
          <w:p>
            <w:r/>
            <w:r>
              <w:rPr>
                <w:b/>
                <w:color w:val="FFFFFF"/>
                <w:sz w:val="18"/>
              </w:rPr>
              <w:t>Sprint</w:t>
            </w:r>
          </w:p>
        </w:tc>
      </w:tr>
      <w:tr>
        <w:tc>
          <w:tcPr>
            <w:tcW w:type="dxa" w:w="907"/>
          </w:tcPr>
          <w:p>
            <w:pPr>
              <w:spacing w:after="0"/>
            </w:pPr>
            <w:r/>
            <w:r>
              <w:rPr>
                <w:b w:val="0"/>
                <w:i w:val="0"/>
                <w:sz w:val="18"/>
              </w:rPr>
              <w:t>HU-01</w:t>
            </w:r>
          </w:p>
        </w:tc>
        <w:tc>
          <w:tcPr>
            <w:tcW w:type="dxa" w:w="1361"/>
          </w:tcPr>
          <w:p>
            <w:pPr>
              <w:spacing w:after="0"/>
            </w:pPr>
            <w:r/>
            <w:r>
              <w:rPr>
                <w:b w:val="0"/>
                <w:i w:val="0"/>
                <w:sz w:val="18"/>
              </w:rPr>
              <w:t>Lijador</w:t>
            </w:r>
          </w:p>
        </w:tc>
        <w:tc>
          <w:tcPr>
            <w:tcW w:type="dxa" w:w="5669"/>
          </w:tcPr>
          <w:p>
            <w:pPr>
              <w:spacing w:after="0"/>
            </w:pPr>
            <w:r/>
            <w:r>
              <w:rPr>
                <w:b w:val="0"/>
                <w:i w:val="0"/>
                <w:sz w:val="18"/>
              </w:rPr>
              <w:t>Ver la lista de proyectos pendientes para organizar mis actividades diarias.</w:t>
            </w:r>
          </w:p>
        </w:tc>
        <w:tc>
          <w:tcPr>
            <w:tcW w:type="dxa" w:w="567"/>
          </w:tcPr>
          <w:p>
            <w:pPr>
              <w:spacing w:after="0"/>
            </w:pPr>
            <w:r/>
            <w:r>
              <w:rPr>
                <w:b w:val="0"/>
                <w:i w:val="0"/>
                <w:sz w:val="18"/>
              </w:rPr>
              <w:t>5</w:t>
            </w:r>
          </w:p>
        </w:tc>
        <w:tc>
          <w:tcPr>
            <w:tcW w:type="dxa" w:w="1134"/>
          </w:tcPr>
          <w:p>
            <w:pPr>
              <w:spacing w:after="0"/>
            </w:pPr>
            <w:r/>
            <w:r>
              <w:rPr>
                <w:b w:val="0"/>
                <w:i w:val="0"/>
                <w:sz w:val="18"/>
              </w:rPr>
              <w:t>1</w:t>
            </w:r>
          </w:p>
        </w:tc>
      </w:tr>
      <w:tr>
        <w:tc>
          <w:tcPr>
            <w:tcW w:type="dxa" w:w="907"/>
            <w:shd w:val="clear" w:color="auto" w:fill="F7F1E8"/>
          </w:tcPr>
          <w:p>
            <w:pPr>
              <w:spacing w:after="0"/>
            </w:pPr>
            <w:r/>
            <w:r>
              <w:rPr>
                <w:b w:val="0"/>
                <w:i w:val="0"/>
                <w:sz w:val="18"/>
              </w:rPr>
              <w:t>HU-02</w:t>
            </w:r>
          </w:p>
        </w:tc>
        <w:tc>
          <w:tcPr>
            <w:tcW w:type="dxa" w:w="1361"/>
            <w:shd w:val="clear" w:color="auto" w:fill="F7F1E8"/>
          </w:tcPr>
          <w:p>
            <w:pPr>
              <w:spacing w:after="0"/>
            </w:pPr>
            <w:r/>
            <w:r>
              <w:rPr>
                <w:b w:val="0"/>
                <w:i w:val="0"/>
                <w:sz w:val="18"/>
              </w:rPr>
              <w:t>Lijador</w:t>
            </w:r>
          </w:p>
        </w:tc>
        <w:tc>
          <w:tcPr>
            <w:tcW w:type="dxa" w:w="5669"/>
            <w:shd w:val="clear" w:color="auto" w:fill="F7F1E8"/>
          </w:tcPr>
          <w:p>
            <w:pPr>
              <w:spacing w:after="0"/>
            </w:pPr>
            <w:r/>
            <w:r>
              <w:rPr>
                <w:b w:val="0"/>
                <w:i w:val="0"/>
                <w:sz w:val="18"/>
              </w:rPr>
              <w:t>Saber qué granulado de lija usa cada proyecto para asegurar un acabado correcto.</w:t>
            </w:r>
          </w:p>
        </w:tc>
        <w:tc>
          <w:tcPr>
            <w:tcW w:type="dxa" w:w="567"/>
            <w:shd w:val="clear" w:color="auto" w:fill="F7F1E8"/>
          </w:tcPr>
          <w:p>
            <w:pPr>
              <w:spacing w:after="0"/>
            </w:pPr>
            <w:r/>
            <w:r>
              <w:rPr>
                <w:b w:val="0"/>
                <w:i w:val="0"/>
                <w:sz w:val="18"/>
              </w:rPr>
              <w:t>3</w:t>
            </w:r>
          </w:p>
        </w:tc>
        <w:tc>
          <w:tcPr>
            <w:tcW w:type="dxa" w:w="1134"/>
            <w:shd w:val="clear" w:color="auto" w:fill="F7F1E8"/>
          </w:tcPr>
          <w:p>
            <w:pPr>
              <w:spacing w:after="0"/>
            </w:pPr>
            <w:r/>
            <w:r>
              <w:rPr>
                <w:b w:val="0"/>
                <w:i w:val="0"/>
                <w:sz w:val="18"/>
              </w:rPr>
              <w:t>2</w:t>
            </w:r>
          </w:p>
        </w:tc>
      </w:tr>
      <w:tr>
        <w:tc>
          <w:tcPr>
            <w:tcW w:type="dxa" w:w="907"/>
          </w:tcPr>
          <w:p>
            <w:pPr>
              <w:spacing w:after="0"/>
            </w:pPr>
            <w:r/>
            <w:r>
              <w:rPr>
                <w:b w:val="0"/>
                <w:i w:val="0"/>
                <w:sz w:val="18"/>
              </w:rPr>
              <w:t>HU-03</w:t>
            </w:r>
          </w:p>
        </w:tc>
        <w:tc>
          <w:tcPr>
            <w:tcW w:type="dxa" w:w="1361"/>
          </w:tcPr>
          <w:p>
            <w:pPr>
              <w:spacing w:after="0"/>
            </w:pPr>
            <w:r/>
            <w:r>
              <w:rPr>
                <w:b w:val="0"/>
                <w:i w:val="0"/>
                <w:sz w:val="18"/>
              </w:rPr>
              <w:t>Carpintero</w:t>
            </w:r>
          </w:p>
        </w:tc>
        <w:tc>
          <w:tcPr>
            <w:tcW w:type="dxa" w:w="5669"/>
          </w:tcPr>
          <w:p>
            <w:pPr>
              <w:spacing w:after="0"/>
            </w:pPr>
            <w:r/>
            <w:r>
              <w:rPr>
                <w:b w:val="0"/>
                <w:i w:val="0"/>
                <w:sz w:val="18"/>
              </w:rPr>
              <w:t>Reportar material y herramientas dañadas para que sean reparadas o reemplazadas.</w:t>
            </w:r>
          </w:p>
        </w:tc>
        <w:tc>
          <w:tcPr>
            <w:tcW w:type="dxa" w:w="567"/>
          </w:tcPr>
          <w:p>
            <w:pPr>
              <w:spacing w:after="0"/>
            </w:pPr>
            <w:r/>
            <w:r>
              <w:rPr>
                <w:b w:val="0"/>
                <w:i w:val="0"/>
                <w:sz w:val="18"/>
              </w:rPr>
              <w:t>3</w:t>
            </w:r>
          </w:p>
        </w:tc>
        <w:tc>
          <w:tcPr>
            <w:tcW w:type="dxa" w:w="1134"/>
          </w:tcPr>
          <w:p>
            <w:pPr>
              <w:spacing w:after="0"/>
            </w:pPr>
            <w:r/>
            <w:r>
              <w:rPr>
                <w:b w:val="0"/>
                <w:i w:val="0"/>
                <w:sz w:val="18"/>
              </w:rPr>
              <w:t>3</w:t>
            </w:r>
          </w:p>
        </w:tc>
      </w:tr>
      <w:tr>
        <w:tc>
          <w:tcPr>
            <w:tcW w:type="dxa" w:w="907"/>
            <w:shd w:val="clear" w:color="auto" w:fill="F7F1E8"/>
          </w:tcPr>
          <w:p>
            <w:pPr>
              <w:spacing w:after="0"/>
            </w:pPr>
            <w:r/>
            <w:r>
              <w:rPr>
                <w:b w:val="0"/>
                <w:i w:val="0"/>
                <w:sz w:val="18"/>
              </w:rPr>
              <w:t>HU-04</w:t>
            </w:r>
          </w:p>
        </w:tc>
        <w:tc>
          <w:tcPr>
            <w:tcW w:type="dxa" w:w="1361"/>
            <w:shd w:val="clear" w:color="auto" w:fill="F7F1E8"/>
          </w:tcPr>
          <w:p>
            <w:pPr>
              <w:spacing w:after="0"/>
            </w:pPr>
            <w:r/>
            <w:r>
              <w:rPr>
                <w:b w:val="0"/>
                <w:i w:val="0"/>
                <w:sz w:val="18"/>
              </w:rPr>
              <w:t>Contador</w:t>
            </w:r>
          </w:p>
        </w:tc>
        <w:tc>
          <w:tcPr>
            <w:tcW w:type="dxa" w:w="5669"/>
            <w:shd w:val="clear" w:color="auto" w:fill="F7F1E8"/>
          </w:tcPr>
          <w:p>
            <w:pPr>
              <w:spacing w:after="0"/>
            </w:pPr>
            <w:r/>
            <w:r>
              <w:rPr>
                <w:b w:val="0"/>
                <w:i w:val="0"/>
                <w:sz w:val="18"/>
              </w:rPr>
              <w:t>Registrar el tiempo trabajado (tarjetas de entrada/salida) para calcular la mano de obra.</w:t>
            </w:r>
          </w:p>
        </w:tc>
        <w:tc>
          <w:tcPr>
            <w:tcW w:type="dxa" w:w="567"/>
            <w:shd w:val="clear" w:color="auto" w:fill="F7F1E8"/>
          </w:tcPr>
          <w:p>
            <w:pPr>
              <w:spacing w:after="0"/>
            </w:pPr>
            <w:r/>
            <w:r>
              <w:rPr>
                <w:b w:val="0"/>
                <w:i w:val="0"/>
                <w:sz w:val="18"/>
              </w:rPr>
              <w:t>13</w:t>
            </w:r>
          </w:p>
        </w:tc>
        <w:tc>
          <w:tcPr>
            <w:tcW w:type="dxa" w:w="1134"/>
            <w:shd w:val="clear" w:color="auto" w:fill="F7F1E8"/>
          </w:tcPr>
          <w:p>
            <w:pPr>
              <w:spacing w:after="0"/>
            </w:pPr>
            <w:r/>
            <w:r>
              <w:rPr>
                <w:b w:val="0"/>
                <w:i w:val="0"/>
                <w:sz w:val="18"/>
              </w:rPr>
              <w:t>3</w:t>
            </w:r>
          </w:p>
        </w:tc>
      </w:tr>
      <w:tr>
        <w:tc>
          <w:tcPr>
            <w:tcW w:type="dxa" w:w="907"/>
          </w:tcPr>
          <w:p>
            <w:pPr>
              <w:spacing w:after="0"/>
            </w:pPr>
            <w:r/>
            <w:r>
              <w:rPr>
                <w:b w:val="0"/>
                <w:i w:val="0"/>
                <w:sz w:val="18"/>
              </w:rPr>
              <w:t>HU-05</w:t>
            </w:r>
          </w:p>
        </w:tc>
        <w:tc>
          <w:tcPr>
            <w:tcW w:type="dxa" w:w="1361"/>
          </w:tcPr>
          <w:p>
            <w:pPr>
              <w:spacing w:after="0"/>
            </w:pPr>
            <w:r/>
            <w:r>
              <w:rPr>
                <w:b w:val="0"/>
                <w:i w:val="0"/>
                <w:sz w:val="18"/>
              </w:rPr>
              <w:t>Lijador</w:t>
            </w:r>
          </w:p>
        </w:tc>
        <w:tc>
          <w:tcPr>
            <w:tcW w:type="dxa" w:w="5669"/>
          </w:tcPr>
          <w:p>
            <w:pPr>
              <w:spacing w:after="0"/>
            </w:pPr>
            <w:r/>
            <w:r>
              <w:rPr>
                <w:b w:val="0"/>
                <w:i w:val="0"/>
                <w:sz w:val="18"/>
              </w:rPr>
              <w:t>Marcar "listo para pintura" para notificar al pintor cuando le toque trabajar.</w:t>
            </w:r>
          </w:p>
        </w:tc>
        <w:tc>
          <w:tcPr>
            <w:tcW w:type="dxa" w:w="567"/>
          </w:tcPr>
          <w:p>
            <w:pPr>
              <w:spacing w:after="0"/>
            </w:pPr>
            <w:r/>
            <w:r>
              <w:rPr>
                <w:b w:val="0"/>
                <w:i w:val="0"/>
                <w:sz w:val="18"/>
              </w:rPr>
              <w:t>2</w:t>
            </w:r>
          </w:p>
        </w:tc>
        <w:tc>
          <w:tcPr>
            <w:tcW w:type="dxa" w:w="1134"/>
          </w:tcPr>
          <w:p>
            <w:pPr>
              <w:spacing w:after="0"/>
            </w:pPr>
            <w:r/>
            <w:r>
              <w:rPr>
                <w:b w:val="0"/>
                <w:i w:val="0"/>
                <w:sz w:val="18"/>
              </w:rPr>
              <w:t>2</w:t>
            </w:r>
          </w:p>
        </w:tc>
      </w:tr>
      <w:tr>
        <w:tc>
          <w:tcPr>
            <w:tcW w:type="dxa" w:w="907"/>
            <w:shd w:val="clear" w:color="auto" w:fill="F7F1E8"/>
          </w:tcPr>
          <w:p>
            <w:pPr>
              <w:spacing w:after="0"/>
            </w:pPr>
            <w:r/>
            <w:r>
              <w:rPr>
                <w:b w:val="0"/>
                <w:i w:val="0"/>
                <w:sz w:val="18"/>
              </w:rPr>
              <w:t>HU-06</w:t>
            </w:r>
          </w:p>
        </w:tc>
        <w:tc>
          <w:tcPr>
            <w:tcW w:type="dxa" w:w="1361"/>
            <w:shd w:val="clear" w:color="auto" w:fill="F7F1E8"/>
          </w:tcPr>
          <w:p>
            <w:pPr>
              <w:spacing w:after="0"/>
            </w:pPr>
            <w:r/>
            <w:r>
              <w:rPr>
                <w:b w:val="0"/>
                <w:i w:val="0"/>
                <w:sz w:val="18"/>
              </w:rPr>
              <w:t>Pintor</w:t>
            </w:r>
          </w:p>
        </w:tc>
        <w:tc>
          <w:tcPr>
            <w:tcW w:type="dxa" w:w="5669"/>
            <w:shd w:val="clear" w:color="auto" w:fill="F7F1E8"/>
          </w:tcPr>
          <w:p>
            <w:pPr>
              <w:spacing w:after="0"/>
            </w:pPr>
            <w:r/>
            <w:r>
              <w:rPr>
                <w:b w:val="0"/>
                <w:i w:val="0"/>
                <w:sz w:val="18"/>
              </w:rPr>
              <w:t>Revisar la ficha de color de cada mueble para saber qué tono o barniz necesita.</w:t>
            </w:r>
          </w:p>
        </w:tc>
        <w:tc>
          <w:tcPr>
            <w:tcW w:type="dxa" w:w="567"/>
            <w:shd w:val="clear" w:color="auto" w:fill="F7F1E8"/>
          </w:tcPr>
          <w:p>
            <w:pPr>
              <w:spacing w:after="0"/>
            </w:pPr>
            <w:r/>
            <w:r>
              <w:rPr>
                <w:b w:val="0"/>
                <w:i w:val="0"/>
                <w:sz w:val="18"/>
              </w:rPr>
              <w:t>5</w:t>
            </w:r>
          </w:p>
        </w:tc>
        <w:tc>
          <w:tcPr>
            <w:tcW w:type="dxa" w:w="1134"/>
            <w:shd w:val="clear" w:color="auto" w:fill="F7F1E8"/>
          </w:tcPr>
          <w:p>
            <w:pPr>
              <w:spacing w:after="0"/>
            </w:pPr>
            <w:r/>
            <w:r>
              <w:rPr>
                <w:b w:val="0"/>
                <w:i w:val="0"/>
                <w:sz w:val="18"/>
              </w:rPr>
              <w:t>2</w:t>
            </w:r>
          </w:p>
        </w:tc>
      </w:tr>
      <w:tr>
        <w:tc>
          <w:tcPr>
            <w:tcW w:type="dxa" w:w="907"/>
          </w:tcPr>
          <w:p>
            <w:pPr>
              <w:spacing w:after="0"/>
            </w:pPr>
            <w:r/>
            <w:r>
              <w:rPr>
                <w:b w:val="0"/>
                <w:i w:val="0"/>
                <w:sz w:val="18"/>
              </w:rPr>
              <w:t>HU-07</w:t>
            </w:r>
          </w:p>
        </w:tc>
        <w:tc>
          <w:tcPr>
            <w:tcW w:type="dxa" w:w="1361"/>
          </w:tcPr>
          <w:p>
            <w:pPr>
              <w:spacing w:after="0"/>
            </w:pPr>
            <w:r/>
            <w:r>
              <w:rPr>
                <w:b w:val="0"/>
                <w:i w:val="0"/>
                <w:sz w:val="18"/>
              </w:rPr>
              <w:t>Pintor</w:t>
            </w:r>
          </w:p>
        </w:tc>
        <w:tc>
          <w:tcPr>
            <w:tcW w:type="dxa" w:w="5669"/>
          </w:tcPr>
          <w:p>
            <w:pPr>
              <w:spacing w:after="0"/>
            </w:pPr>
            <w:r/>
            <w:r>
              <w:rPr>
                <w:b w:val="0"/>
                <w:i w:val="0"/>
                <w:sz w:val="18"/>
              </w:rPr>
              <w:t>Llevar un inventario de pinturas y solventes para pedir a tiempo.</w:t>
            </w:r>
          </w:p>
        </w:tc>
        <w:tc>
          <w:tcPr>
            <w:tcW w:type="dxa" w:w="567"/>
          </w:tcPr>
          <w:p>
            <w:pPr>
              <w:spacing w:after="0"/>
            </w:pPr>
            <w:r/>
            <w:r>
              <w:rPr>
                <w:b w:val="0"/>
                <w:i w:val="0"/>
                <w:sz w:val="18"/>
              </w:rPr>
              <w:t>3</w:t>
            </w:r>
          </w:p>
        </w:tc>
        <w:tc>
          <w:tcPr>
            <w:tcW w:type="dxa" w:w="1134"/>
          </w:tcPr>
          <w:p>
            <w:pPr>
              <w:spacing w:after="0"/>
            </w:pPr>
            <w:r/>
            <w:r>
              <w:rPr>
                <w:b w:val="0"/>
                <w:i w:val="0"/>
                <w:sz w:val="18"/>
              </w:rPr>
              <w:t>3</w:t>
            </w:r>
          </w:p>
        </w:tc>
      </w:tr>
      <w:tr>
        <w:tc>
          <w:tcPr>
            <w:tcW w:type="dxa" w:w="907"/>
            <w:shd w:val="clear" w:color="auto" w:fill="F7F1E8"/>
          </w:tcPr>
          <w:p>
            <w:pPr>
              <w:spacing w:after="0"/>
            </w:pPr>
            <w:r/>
            <w:r>
              <w:rPr>
                <w:b w:val="0"/>
                <w:i w:val="0"/>
                <w:sz w:val="18"/>
              </w:rPr>
              <w:t>HU-08</w:t>
            </w:r>
          </w:p>
        </w:tc>
        <w:tc>
          <w:tcPr>
            <w:tcW w:type="dxa" w:w="1361"/>
            <w:shd w:val="clear" w:color="auto" w:fill="F7F1E8"/>
          </w:tcPr>
          <w:p>
            <w:pPr>
              <w:spacing w:after="0"/>
            </w:pPr>
            <w:r/>
            <w:r>
              <w:rPr>
                <w:b w:val="0"/>
                <w:i w:val="0"/>
                <w:sz w:val="18"/>
              </w:rPr>
              <w:t>Pintor</w:t>
            </w:r>
          </w:p>
        </w:tc>
        <w:tc>
          <w:tcPr>
            <w:tcW w:type="dxa" w:w="5669"/>
            <w:shd w:val="clear" w:color="auto" w:fill="F7F1E8"/>
          </w:tcPr>
          <w:p>
            <w:pPr>
              <w:spacing w:after="0"/>
            </w:pPr>
            <w:r/>
            <w:r>
              <w:rPr>
                <w:b w:val="0"/>
                <w:i w:val="0"/>
                <w:sz w:val="18"/>
              </w:rPr>
              <w:t>Registrar el número de capas aplicadas para mantener control de calidad.</w:t>
            </w:r>
          </w:p>
        </w:tc>
        <w:tc>
          <w:tcPr>
            <w:tcW w:type="dxa" w:w="567"/>
            <w:shd w:val="clear" w:color="auto" w:fill="F7F1E8"/>
          </w:tcPr>
          <w:p>
            <w:pPr>
              <w:spacing w:after="0"/>
            </w:pPr>
            <w:r/>
            <w:r>
              <w:rPr>
                <w:b w:val="0"/>
                <w:i w:val="0"/>
                <w:sz w:val="18"/>
              </w:rPr>
              <w:t>1</w:t>
            </w:r>
          </w:p>
        </w:tc>
        <w:tc>
          <w:tcPr>
            <w:tcW w:type="dxa" w:w="1134"/>
            <w:shd w:val="clear" w:color="auto" w:fill="F7F1E8"/>
          </w:tcPr>
          <w:p>
            <w:pPr>
              <w:spacing w:after="0"/>
            </w:pPr>
            <w:r/>
            <w:r>
              <w:rPr>
                <w:b w:val="0"/>
                <w:i w:val="0"/>
                <w:sz w:val="18"/>
              </w:rPr>
              <w:t>2</w:t>
            </w:r>
          </w:p>
        </w:tc>
      </w:tr>
      <w:tr>
        <w:tc>
          <w:tcPr>
            <w:tcW w:type="dxa" w:w="907"/>
          </w:tcPr>
          <w:p>
            <w:pPr>
              <w:spacing w:after="0"/>
            </w:pPr>
            <w:r/>
            <w:r>
              <w:rPr>
                <w:b w:val="0"/>
                <w:i w:val="0"/>
                <w:sz w:val="18"/>
              </w:rPr>
              <w:t>HU-09</w:t>
            </w:r>
          </w:p>
        </w:tc>
        <w:tc>
          <w:tcPr>
            <w:tcW w:type="dxa" w:w="1361"/>
          </w:tcPr>
          <w:p>
            <w:pPr>
              <w:spacing w:after="0"/>
            </w:pPr>
            <w:r/>
            <w:r>
              <w:rPr>
                <w:b w:val="0"/>
                <w:i w:val="0"/>
                <w:sz w:val="18"/>
              </w:rPr>
              <w:t>Pintor</w:t>
            </w:r>
          </w:p>
        </w:tc>
        <w:tc>
          <w:tcPr>
            <w:tcW w:type="dxa" w:w="5669"/>
          </w:tcPr>
          <w:p>
            <w:pPr>
              <w:spacing w:after="0"/>
            </w:pPr>
            <w:r/>
            <w:r>
              <w:rPr>
                <w:b w:val="0"/>
                <w:i w:val="0"/>
                <w:sz w:val="18"/>
              </w:rPr>
              <w:t>Programar tiempos de secado para saber cuándo mover las piezas.</w:t>
            </w:r>
          </w:p>
        </w:tc>
        <w:tc>
          <w:tcPr>
            <w:tcW w:type="dxa" w:w="567"/>
          </w:tcPr>
          <w:p>
            <w:pPr>
              <w:spacing w:after="0"/>
            </w:pPr>
            <w:r/>
            <w:r>
              <w:rPr>
                <w:b w:val="0"/>
                <w:i w:val="0"/>
                <w:sz w:val="18"/>
              </w:rPr>
              <w:t>2</w:t>
            </w:r>
          </w:p>
        </w:tc>
        <w:tc>
          <w:tcPr>
            <w:tcW w:type="dxa" w:w="1134"/>
          </w:tcPr>
          <w:p>
            <w:pPr>
              <w:spacing w:after="0"/>
            </w:pPr>
            <w:r/>
            <w:r>
              <w:rPr>
                <w:b w:val="0"/>
                <w:i w:val="0"/>
                <w:sz w:val="18"/>
              </w:rPr>
              <w:t>2</w:t>
            </w:r>
          </w:p>
        </w:tc>
      </w:tr>
      <w:tr>
        <w:tc>
          <w:tcPr>
            <w:tcW w:type="dxa" w:w="907"/>
            <w:shd w:val="clear" w:color="auto" w:fill="F7F1E8"/>
          </w:tcPr>
          <w:p>
            <w:pPr>
              <w:spacing w:after="0"/>
            </w:pPr>
            <w:r/>
            <w:r>
              <w:rPr>
                <w:b w:val="0"/>
                <w:i w:val="0"/>
                <w:sz w:val="18"/>
              </w:rPr>
              <w:t>HU-10</w:t>
            </w:r>
          </w:p>
        </w:tc>
        <w:tc>
          <w:tcPr>
            <w:tcW w:type="dxa" w:w="1361"/>
            <w:shd w:val="clear" w:color="auto" w:fill="F7F1E8"/>
          </w:tcPr>
          <w:p>
            <w:pPr>
              <w:spacing w:after="0"/>
            </w:pPr>
            <w:r/>
            <w:r>
              <w:rPr>
                <w:b w:val="0"/>
                <w:i w:val="0"/>
                <w:sz w:val="18"/>
              </w:rPr>
              <w:t>Pintor</w:t>
            </w:r>
          </w:p>
        </w:tc>
        <w:tc>
          <w:tcPr>
            <w:tcW w:type="dxa" w:w="5669"/>
            <w:shd w:val="clear" w:color="auto" w:fill="F7F1E8"/>
          </w:tcPr>
          <w:p>
            <w:pPr>
              <w:spacing w:after="0"/>
            </w:pPr>
            <w:r/>
            <w:r>
              <w:rPr>
                <w:b w:val="0"/>
                <w:i w:val="0"/>
                <w:sz w:val="18"/>
              </w:rPr>
              <w:t>Cambiar el estado del mueble para que se prepare su entrega.</w:t>
            </w:r>
          </w:p>
        </w:tc>
        <w:tc>
          <w:tcPr>
            <w:tcW w:type="dxa" w:w="567"/>
            <w:shd w:val="clear" w:color="auto" w:fill="F7F1E8"/>
          </w:tcPr>
          <w:p>
            <w:pPr>
              <w:spacing w:after="0"/>
            </w:pPr>
            <w:r/>
            <w:r>
              <w:rPr>
                <w:b w:val="0"/>
                <w:i w:val="0"/>
                <w:sz w:val="18"/>
              </w:rPr>
              <w:t>1</w:t>
            </w:r>
          </w:p>
        </w:tc>
        <w:tc>
          <w:tcPr>
            <w:tcW w:type="dxa" w:w="1134"/>
            <w:shd w:val="clear" w:color="auto" w:fill="F7F1E8"/>
          </w:tcPr>
          <w:p>
            <w:pPr>
              <w:spacing w:after="0"/>
            </w:pPr>
            <w:r/>
            <w:r>
              <w:rPr>
                <w:b w:val="0"/>
                <w:i w:val="0"/>
                <w:sz w:val="18"/>
              </w:rPr>
              <w:t>2</w:t>
            </w:r>
          </w:p>
        </w:tc>
      </w:tr>
      <w:tr>
        <w:tc>
          <w:tcPr>
            <w:tcW w:type="dxa" w:w="907"/>
          </w:tcPr>
          <w:p>
            <w:pPr>
              <w:spacing w:after="0"/>
            </w:pPr>
            <w:r/>
            <w:r>
              <w:rPr>
                <w:b w:val="0"/>
                <w:i w:val="0"/>
                <w:sz w:val="18"/>
              </w:rPr>
              <w:t>HU-11A</w:t>
            </w:r>
          </w:p>
        </w:tc>
        <w:tc>
          <w:tcPr>
            <w:tcW w:type="dxa" w:w="1361"/>
          </w:tcPr>
          <w:p>
            <w:pPr>
              <w:spacing w:after="0"/>
            </w:pPr>
            <w:r/>
            <w:r>
              <w:rPr>
                <w:b w:val="0"/>
                <w:i w:val="0"/>
                <w:sz w:val="18"/>
              </w:rPr>
              <w:t>Contador</w:t>
            </w:r>
          </w:p>
        </w:tc>
        <w:tc>
          <w:tcPr>
            <w:tcW w:type="dxa" w:w="5669"/>
          </w:tcPr>
          <w:p>
            <w:pPr>
              <w:spacing w:after="0"/>
            </w:pPr>
            <w:r/>
            <w:r>
              <w:rPr>
                <w:b w:val="0"/>
                <w:i w:val="0"/>
                <w:sz w:val="18"/>
              </w:rPr>
              <w:t>Reporte básico de costo por proyecto (materiales + mano de obra).</w:t>
            </w:r>
          </w:p>
        </w:tc>
        <w:tc>
          <w:tcPr>
            <w:tcW w:type="dxa" w:w="567"/>
          </w:tcPr>
          <w:p>
            <w:pPr>
              <w:spacing w:after="0"/>
            </w:pPr>
            <w:r/>
            <w:r>
              <w:rPr>
                <w:b w:val="0"/>
                <w:i w:val="0"/>
                <w:sz w:val="18"/>
              </w:rPr>
              <w:t>8</w:t>
            </w:r>
          </w:p>
        </w:tc>
        <w:tc>
          <w:tcPr>
            <w:tcW w:type="dxa" w:w="1134"/>
          </w:tcPr>
          <w:p>
            <w:pPr>
              <w:spacing w:after="0"/>
            </w:pPr>
            <w:r/>
            <w:r>
              <w:rPr>
                <w:b w:val="0"/>
                <w:i w:val="0"/>
                <w:sz w:val="18"/>
              </w:rPr>
              <w:t>4</w:t>
            </w:r>
          </w:p>
        </w:tc>
      </w:tr>
      <w:tr>
        <w:tc>
          <w:tcPr>
            <w:tcW w:type="dxa" w:w="907"/>
            <w:shd w:val="clear" w:color="auto" w:fill="F7F1E8"/>
          </w:tcPr>
          <w:p>
            <w:pPr>
              <w:spacing w:after="0"/>
            </w:pPr>
            <w:r/>
            <w:r>
              <w:rPr>
                <w:b w:val="0"/>
                <w:i w:val="0"/>
                <w:sz w:val="18"/>
              </w:rPr>
              <w:t>HU-11B</w:t>
            </w:r>
          </w:p>
        </w:tc>
        <w:tc>
          <w:tcPr>
            <w:tcW w:type="dxa" w:w="1361"/>
            <w:shd w:val="clear" w:color="auto" w:fill="F7F1E8"/>
          </w:tcPr>
          <w:p>
            <w:pPr>
              <w:spacing w:after="0"/>
            </w:pPr>
            <w:r/>
            <w:r>
              <w:rPr>
                <w:b w:val="0"/>
                <w:i w:val="0"/>
                <w:sz w:val="18"/>
              </w:rPr>
              <w:t>Contador</w:t>
            </w:r>
          </w:p>
        </w:tc>
        <w:tc>
          <w:tcPr>
            <w:tcW w:type="dxa" w:w="5669"/>
            <w:shd w:val="clear" w:color="auto" w:fill="F7F1E8"/>
          </w:tcPr>
          <w:p>
            <w:pPr>
              <w:spacing w:after="0"/>
            </w:pPr>
            <w:r/>
            <w:r>
              <w:rPr>
                <w:b w:val="0"/>
                <w:i w:val="0"/>
                <w:sz w:val="18"/>
              </w:rPr>
              <w:t>Rentabilidad por proyecto, comparativas y exportación detallada.</w:t>
            </w:r>
          </w:p>
        </w:tc>
        <w:tc>
          <w:tcPr>
            <w:tcW w:type="dxa" w:w="567"/>
            <w:shd w:val="clear" w:color="auto" w:fill="F7F1E8"/>
          </w:tcPr>
          <w:p>
            <w:pPr>
              <w:spacing w:after="0"/>
            </w:pPr>
            <w:r/>
            <w:r>
              <w:rPr>
                <w:b w:val="0"/>
                <w:i w:val="0"/>
                <w:sz w:val="18"/>
              </w:rPr>
              <w:t>12</w:t>
            </w:r>
          </w:p>
        </w:tc>
        <w:tc>
          <w:tcPr>
            <w:tcW w:type="dxa" w:w="1134"/>
            <w:shd w:val="clear" w:color="auto" w:fill="F7F1E8"/>
          </w:tcPr>
          <w:p>
            <w:pPr>
              <w:spacing w:after="0"/>
            </w:pPr>
            <w:r/>
            <w:r>
              <w:rPr>
                <w:b w:val="0"/>
                <w:i w:val="0"/>
                <w:sz w:val="18"/>
              </w:rPr>
              <w:t>Pospuesta</w:t>
            </w:r>
          </w:p>
        </w:tc>
      </w:tr>
      <w:tr>
        <w:tc>
          <w:tcPr>
            <w:tcW w:type="dxa" w:w="907"/>
          </w:tcPr>
          <w:p>
            <w:pPr>
              <w:spacing w:after="0"/>
            </w:pPr>
            <w:r/>
            <w:r>
              <w:rPr>
                <w:b w:val="0"/>
                <w:i w:val="0"/>
                <w:sz w:val="18"/>
              </w:rPr>
              <w:t>HU-12A</w:t>
            </w:r>
          </w:p>
        </w:tc>
        <w:tc>
          <w:tcPr>
            <w:tcW w:type="dxa" w:w="1361"/>
          </w:tcPr>
          <w:p>
            <w:pPr>
              <w:spacing w:after="0"/>
            </w:pPr>
            <w:r/>
            <w:r>
              <w:rPr>
                <w:b w:val="0"/>
                <w:i w:val="0"/>
                <w:sz w:val="18"/>
              </w:rPr>
              <w:t>Contador</w:t>
            </w:r>
          </w:p>
        </w:tc>
        <w:tc>
          <w:tcPr>
            <w:tcW w:type="dxa" w:w="5669"/>
          </w:tcPr>
          <w:p>
            <w:pPr>
              <w:spacing w:after="0"/>
            </w:pPr>
            <w:r/>
            <w:r>
              <w:rPr>
                <w:b w:val="0"/>
                <w:i w:val="0"/>
                <w:sz w:val="18"/>
              </w:rPr>
              <w:t>Registrar comprobantes de proveedores con su archivo (foto o PDF) (imagen/PDF).</w:t>
            </w:r>
          </w:p>
        </w:tc>
        <w:tc>
          <w:tcPr>
            <w:tcW w:type="dxa" w:w="567"/>
          </w:tcPr>
          <w:p>
            <w:pPr>
              <w:spacing w:after="0"/>
            </w:pPr>
            <w:r/>
            <w:r>
              <w:rPr>
                <w:b w:val="0"/>
                <w:i w:val="0"/>
                <w:sz w:val="18"/>
              </w:rPr>
              <w:t>8</w:t>
            </w:r>
          </w:p>
        </w:tc>
        <w:tc>
          <w:tcPr>
            <w:tcW w:type="dxa" w:w="1134"/>
          </w:tcPr>
          <w:p>
            <w:pPr>
              <w:spacing w:after="0"/>
            </w:pPr>
            <w:r/>
            <w:r>
              <w:rPr>
                <w:b w:val="0"/>
                <w:i w:val="0"/>
                <w:sz w:val="18"/>
              </w:rPr>
              <w:t>4</w:t>
            </w:r>
          </w:p>
        </w:tc>
      </w:tr>
      <w:tr>
        <w:tc>
          <w:tcPr>
            <w:tcW w:type="dxa" w:w="907"/>
            <w:shd w:val="clear" w:color="auto" w:fill="F7F1E8"/>
          </w:tcPr>
          <w:p>
            <w:pPr>
              <w:spacing w:after="0"/>
            </w:pPr>
            <w:r/>
            <w:r>
              <w:rPr>
                <w:b w:val="0"/>
                <w:i w:val="0"/>
                <w:sz w:val="18"/>
              </w:rPr>
              <w:t>HU-12B</w:t>
            </w:r>
          </w:p>
        </w:tc>
        <w:tc>
          <w:tcPr>
            <w:tcW w:type="dxa" w:w="1361"/>
            <w:shd w:val="clear" w:color="auto" w:fill="F7F1E8"/>
          </w:tcPr>
          <w:p>
            <w:pPr>
              <w:spacing w:after="0"/>
            </w:pPr>
            <w:r/>
            <w:r>
              <w:rPr>
                <w:b w:val="0"/>
                <w:i w:val="0"/>
                <w:sz w:val="18"/>
              </w:rPr>
              <w:t>Contador</w:t>
            </w:r>
          </w:p>
        </w:tc>
        <w:tc>
          <w:tcPr>
            <w:tcW w:type="dxa" w:w="5669"/>
            <w:shd w:val="clear" w:color="auto" w:fill="F7F1E8"/>
          </w:tcPr>
          <w:p>
            <w:pPr>
              <w:spacing w:after="0"/>
            </w:pPr>
            <w:r/>
            <w:r>
              <w:rPr>
                <w:b w:val="0"/>
                <w:i w:val="0"/>
                <w:sz w:val="18"/>
              </w:rPr>
              <w:t>Consultar y filtrar comprobantes de proveedores; marcar como pagados.</w:t>
            </w:r>
          </w:p>
        </w:tc>
        <w:tc>
          <w:tcPr>
            <w:tcW w:type="dxa" w:w="567"/>
            <w:shd w:val="clear" w:color="auto" w:fill="F7F1E8"/>
          </w:tcPr>
          <w:p>
            <w:pPr>
              <w:spacing w:after="0"/>
            </w:pPr>
            <w:r/>
            <w:r>
              <w:rPr>
                <w:b w:val="0"/>
                <w:i w:val="0"/>
                <w:sz w:val="18"/>
              </w:rPr>
              <w:t>5</w:t>
            </w:r>
          </w:p>
        </w:tc>
        <w:tc>
          <w:tcPr>
            <w:tcW w:type="dxa" w:w="1134"/>
            <w:shd w:val="clear" w:color="auto" w:fill="F7F1E8"/>
          </w:tcPr>
          <w:p>
            <w:pPr>
              <w:spacing w:after="0"/>
            </w:pPr>
            <w:r/>
            <w:r>
              <w:rPr>
                <w:b w:val="0"/>
                <w:i w:val="0"/>
                <w:sz w:val="18"/>
              </w:rPr>
              <w:t>4</w:t>
            </w:r>
          </w:p>
        </w:tc>
      </w:tr>
      <w:tr>
        <w:tc>
          <w:tcPr>
            <w:tcW w:type="dxa" w:w="907"/>
          </w:tcPr>
          <w:p>
            <w:pPr>
              <w:spacing w:after="0"/>
            </w:pPr>
            <w:r/>
            <w:r>
              <w:rPr>
                <w:b w:val="0"/>
                <w:i w:val="0"/>
                <w:sz w:val="18"/>
              </w:rPr>
              <w:t>HU-12C</w:t>
            </w:r>
          </w:p>
        </w:tc>
        <w:tc>
          <w:tcPr>
            <w:tcW w:type="dxa" w:w="1361"/>
          </w:tcPr>
          <w:p>
            <w:pPr>
              <w:spacing w:after="0"/>
            </w:pPr>
            <w:r/>
            <w:r>
              <w:rPr>
                <w:b w:val="0"/>
                <w:i w:val="0"/>
                <w:sz w:val="18"/>
              </w:rPr>
              <w:t>Contador</w:t>
            </w:r>
          </w:p>
        </w:tc>
        <w:tc>
          <w:tcPr>
            <w:tcW w:type="dxa" w:w="5669"/>
          </w:tcPr>
          <w:p>
            <w:pPr>
              <w:spacing w:after="0"/>
            </w:pPr>
            <w:r/>
            <w:r>
              <w:rPr>
                <w:b w:val="0"/>
                <w:i w:val="0"/>
                <w:sz w:val="18"/>
              </w:rPr>
              <w:t>Resumen del flujo de dinero (entradas y salidas por periodo).</w:t>
            </w:r>
          </w:p>
        </w:tc>
        <w:tc>
          <w:tcPr>
            <w:tcW w:type="dxa" w:w="567"/>
          </w:tcPr>
          <w:p>
            <w:pPr>
              <w:spacing w:after="0"/>
            </w:pPr>
            <w:r/>
            <w:r>
              <w:rPr>
                <w:b w:val="0"/>
                <w:i w:val="0"/>
                <w:sz w:val="18"/>
              </w:rPr>
              <w:t>7</w:t>
            </w:r>
          </w:p>
        </w:tc>
        <w:tc>
          <w:tcPr>
            <w:tcW w:type="dxa" w:w="1134"/>
          </w:tcPr>
          <w:p>
            <w:pPr>
              <w:spacing w:after="0"/>
            </w:pPr>
            <w:r/>
            <w:r>
              <w:rPr>
                <w:b w:val="0"/>
                <w:i w:val="0"/>
                <w:sz w:val="18"/>
              </w:rPr>
              <w:t>Pospuesta</w:t>
            </w:r>
          </w:p>
        </w:tc>
      </w:tr>
      <w:tr>
        <w:tc>
          <w:tcPr>
            <w:tcW w:type="dxa" w:w="907"/>
            <w:shd w:val="clear" w:color="auto" w:fill="F7F1E8"/>
          </w:tcPr>
          <w:p>
            <w:pPr>
              <w:spacing w:after="0"/>
            </w:pPr>
            <w:r/>
            <w:r>
              <w:rPr>
                <w:b w:val="0"/>
                <w:i w:val="0"/>
                <w:sz w:val="18"/>
              </w:rPr>
              <w:t>HU-13</w:t>
            </w:r>
          </w:p>
        </w:tc>
        <w:tc>
          <w:tcPr>
            <w:tcW w:type="dxa" w:w="1361"/>
            <w:shd w:val="clear" w:color="auto" w:fill="F7F1E8"/>
          </w:tcPr>
          <w:p>
            <w:pPr>
              <w:spacing w:after="0"/>
            </w:pPr>
            <w:r/>
            <w:r>
              <w:rPr>
                <w:b w:val="0"/>
                <w:i w:val="0"/>
                <w:sz w:val="18"/>
              </w:rPr>
              <w:t>Contador</w:t>
            </w:r>
          </w:p>
        </w:tc>
        <w:tc>
          <w:tcPr>
            <w:tcW w:type="dxa" w:w="5669"/>
            <w:shd w:val="clear" w:color="auto" w:fill="F7F1E8"/>
          </w:tcPr>
          <w:p>
            <w:pPr>
              <w:spacing w:after="0"/>
            </w:pPr>
            <w:r/>
            <w:r>
              <w:rPr>
                <w:b w:val="0"/>
                <w:i w:val="0"/>
                <w:sz w:val="18"/>
              </w:rPr>
              <w:t>Ver el total de horas por trabajador y calcular su pago.</w:t>
            </w:r>
          </w:p>
        </w:tc>
        <w:tc>
          <w:tcPr>
            <w:tcW w:type="dxa" w:w="567"/>
            <w:shd w:val="clear" w:color="auto" w:fill="F7F1E8"/>
          </w:tcPr>
          <w:p>
            <w:pPr>
              <w:spacing w:after="0"/>
            </w:pPr>
            <w:r/>
            <w:r>
              <w:rPr>
                <w:b w:val="0"/>
                <w:i w:val="0"/>
                <w:sz w:val="18"/>
              </w:rPr>
              <w:t>8</w:t>
            </w:r>
          </w:p>
        </w:tc>
        <w:tc>
          <w:tcPr>
            <w:tcW w:type="dxa" w:w="1134"/>
            <w:shd w:val="clear" w:color="auto" w:fill="F7F1E8"/>
          </w:tcPr>
          <w:p>
            <w:pPr>
              <w:spacing w:after="0"/>
            </w:pPr>
            <w:r/>
            <w:r>
              <w:rPr>
                <w:b w:val="0"/>
                <w:i w:val="0"/>
                <w:sz w:val="18"/>
              </w:rPr>
              <w:t>4</w:t>
            </w:r>
          </w:p>
        </w:tc>
      </w:tr>
      <w:tr>
        <w:tc>
          <w:tcPr>
            <w:tcW w:type="dxa" w:w="907"/>
          </w:tcPr>
          <w:p>
            <w:pPr>
              <w:spacing w:after="0"/>
            </w:pPr>
            <w:r/>
            <w:r>
              <w:rPr>
                <w:b w:val="0"/>
                <w:i w:val="0"/>
                <w:sz w:val="18"/>
              </w:rPr>
              <w:t>HU-14A</w:t>
            </w:r>
          </w:p>
        </w:tc>
        <w:tc>
          <w:tcPr>
            <w:tcW w:type="dxa" w:w="1361"/>
          </w:tcPr>
          <w:p>
            <w:pPr>
              <w:spacing w:after="0"/>
            </w:pPr>
            <w:r/>
            <w:r>
              <w:rPr>
                <w:b w:val="0"/>
                <w:i w:val="0"/>
                <w:sz w:val="18"/>
              </w:rPr>
              <w:t>Contador</w:t>
            </w:r>
          </w:p>
        </w:tc>
        <w:tc>
          <w:tcPr>
            <w:tcW w:type="dxa" w:w="5669"/>
          </w:tcPr>
          <w:p>
            <w:pPr>
              <w:spacing w:after="0"/>
            </w:pPr>
            <w:r/>
            <w:r>
              <w:rPr>
                <w:b w:val="0"/>
                <w:i w:val="0"/>
                <w:sz w:val="18"/>
              </w:rPr>
              <w:t>Generar presupuestos básicos con materiales + % mano de obra + % ganancia.</w:t>
            </w:r>
          </w:p>
        </w:tc>
        <w:tc>
          <w:tcPr>
            <w:tcW w:type="dxa" w:w="567"/>
          </w:tcPr>
          <w:p>
            <w:pPr>
              <w:spacing w:after="0"/>
            </w:pPr>
            <w:r/>
            <w:r>
              <w:rPr>
                <w:b w:val="0"/>
                <w:i w:val="0"/>
                <w:sz w:val="18"/>
              </w:rPr>
              <w:t>8</w:t>
            </w:r>
          </w:p>
        </w:tc>
        <w:tc>
          <w:tcPr>
            <w:tcW w:type="dxa" w:w="1134"/>
          </w:tcPr>
          <w:p>
            <w:pPr>
              <w:spacing w:after="0"/>
            </w:pPr>
            <w:r/>
            <w:r>
              <w:rPr>
                <w:b w:val="0"/>
                <w:i w:val="0"/>
                <w:sz w:val="18"/>
              </w:rPr>
              <w:t>4</w:t>
            </w:r>
          </w:p>
        </w:tc>
      </w:tr>
      <w:tr>
        <w:tc>
          <w:tcPr>
            <w:tcW w:type="dxa" w:w="907"/>
            <w:shd w:val="clear" w:color="auto" w:fill="F7F1E8"/>
          </w:tcPr>
          <w:p>
            <w:pPr>
              <w:spacing w:after="0"/>
            </w:pPr>
            <w:r/>
            <w:r>
              <w:rPr>
                <w:b w:val="0"/>
                <w:i w:val="0"/>
                <w:sz w:val="18"/>
              </w:rPr>
              <w:t>HU-14B</w:t>
            </w:r>
          </w:p>
        </w:tc>
        <w:tc>
          <w:tcPr>
            <w:tcW w:type="dxa" w:w="1361"/>
            <w:shd w:val="clear" w:color="auto" w:fill="F7F1E8"/>
          </w:tcPr>
          <w:p>
            <w:pPr>
              <w:spacing w:after="0"/>
            </w:pPr>
            <w:r/>
            <w:r>
              <w:rPr>
                <w:b w:val="0"/>
                <w:i w:val="0"/>
                <w:sz w:val="18"/>
              </w:rPr>
              <w:t>Contador</w:t>
            </w:r>
          </w:p>
        </w:tc>
        <w:tc>
          <w:tcPr>
            <w:tcW w:type="dxa" w:w="5669"/>
            <w:shd w:val="clear" w:color="auto" w:fill="F7F1E8"/>
          </w:tcPr>
          <w:p>
            <w:pPr>
              <w:spacing w:after="0"/>
            </w:pPr>
            <w:r/>
            <w:r>
              <w:rPr>
                <w:b w:val="0"/>
                <w:i w:val="0"/>
                <w:sz w:val="18"/>
              </w:rPr>
              <w:t>Plantillas de cotización avanzadas y envío al cliente.</w:t>
            </w:r>
          </w:p>
        </w:tc>
        <w:tc>
          <w:tcPr>
            <w:tcW w:type="dxa" w:w="567"/>
            <w:shd w:val="clear" w:color="auto" w:fill="F7F1E8"/>
          </w:tcPr>
          <w:p>
            <w:pPr>
              <w:spacing w:after="0"/>
            </w:pPr>
            <w:r/>
            <w:r>
              <w:rPr>
                <w:b w:val="0"/>
                <w:i w:val="0"/>
                <w:sz w:val="18"/>
              </w:rPr>
              <w:t>12</w:t>
            </w:r>
          </w:p>
        </w:tc>
        <w:tc>
          <w:tcPr>
            <w:tcW w:type="dxa" w:w="1134"/>
            <w:shd w:val="clear" w:color="auto" w:fill="F7F1E8"/>
          </w:tcPr>
          <w:p>
            <w:pPr>
              <w:spacing w:after="0"/>
            </w:pPr>
            <w:r/>
            <w:r>
              <w:rPr>
                <w:b w:val="0"/>
                <w:i w:val="0"/>
                <w:sz w:val="18"/>
              </w:rPr>
              <w:t>Pospuesta</w:t>
            </w:r>
          </w:p>
        </w:tc>
      </w:tr>
      <w:tr>
        <w:tc>
          <w:tcPr>
            <w:tcW w:type="dxa" w:w="907"/>
          </w:tcPr>
          <w:p>
            <w:pPr>
              <w:spacing w:after="0"/>
            </w:pPr>
            <w:r/>
            <w:r>
              <w:rPr>
                <w:b w:val="0"/>
                <w:i w:val="0"/>
                <w:sz w:val="18"/>
              </w:rPr>
              <w:t>HU-15</w:t>
            </w:r>
          </w:p>
        </w:tc>
        <w:tc>
          <w:tcPr>
            <w:tcW w:type="dxa" w:w="1361"/>
          </w:tcPr>
          <w:p>
            <w:pPr>
              <w:spacing w:after="0"/>
            </w:pPr>
            <w:r/>
            <w:r>
              <w:rPr>
                <w:b w:val="0"/>
                <w:i w:val="0"/>
                <w:sz w:val="18"/>
              </w:rPr>
              <w:t>Contador</w:t>
            </w:r>
          </w:p>
        </w:tc>
        <w:tc>
          <w:tcPr>
            <w:tcW w:type="dxa" w:w="5669"/>
          </w:tcPr>
          <w:p>
            <w:pPr>
              <w:spacing w:after="0"/>
            </w:pPr>
            <w:r/>
            <w:r>
              <w:rPr>
                <w:b w:val="0"/>
                <w:i w:val="0"/>
                <w:sz w:val="18"/>
              </w:rPr>
              <w:t>Recibir alertas de clientes con saldo vencido para empezar a cobrar.</w:t>
            </w:r>
          </w:p>
        </w:tc>
        <w:tc>
          <w:tcPr>
            <w:tcW w:type="dxa" w:w="567"/>
          </w:tcPr>
          <w:p>
            <w:pPr>
              <w:spacing w:after="0"/>
            </w:pPr>
            <w:r/>
            <w:r>
              <w:rPr>
                <w:b w:val="0"/>
                <w:i w:val="0"/>
                <w:sz w:val="18"/>
              </w:rPr>
              <w:t>8</w:t>
            </w:r>
          </w:p>
        </w:tc>
        <w:tc>
          <w:tcPr>
            <w:tcW w:type="dxa" w:w="1134"/>
          </w:tcPr>
          <w:p>
            <w:pPr>
              <w:spacing w:after="0"/>
            </w:pPr>
            <w:r/>
            <w:r>
              <w:rPr>
                <w:b w:val="0"/>
                <w:i w:val="0"/>
                <w:sz w:val="18"/>
              </w:rPr>
              <w:t>3</w:t>
            </w:r>
          </w:p>
        </w:tc>
      </w:tr>
      <w:tr>
        <w:tc>
          <w:tcPr>
            <w:tcW w:type="dxa" w:w="907"/>
            <w:shd w:val="clear" w:color="auto" w:fill="F7F1E8"/>
          </w:tcPr>
          <w:p>
            <w:pPr>
              <w:spacing w:after="0"/>
            </w:pPr>
            <w:r/>
            <w:r>
              <w:rPr>
                <w:b w:val="0"/>
                <w:i w:val="0"/>
                <w:sz w:val="18"/>
              </w:rPr>
              <w:t>HU-16</w:t>
            </w:r>
          </w:p>
        </w:tc>
        <w:tc>
          <w:tcPr>
            <w:tcW w:type="dxa" w:w="1361"/>
            <w:shd w:val="clear" w:color="auto" w:fill="F7F1E8"/>
          </w:tcPr>
          <w:p>
            <w:pPr>
              <w:spacing w:after="0"/>
            </w:pPr>
            <w:r/>
            <w:r>
              <w:rPr>
                <w:b w:val="0"/>
                <w:i w:val="0"/>
                <w:sz w:val="18"/>
              </w:rPr>
              <w:t>Contador</w:t>
            </w:r>
          </w:p>
        </w:tc>
        <w:tc>
          <w:tcPr>
            <w:tcW w:type="dxa" w:w="5669"/>
            <w:shd w:val="clear" w:color="auto" w:fill="F7F1E8"/>
          </w:tcPr>
          <w:p>
            <w:pPr>
              <w:spacing w:after="0"/>
            </w:pPr>
            <w:r/>
            <w:r>
              <w:rPr>
                <w:b w:val="0"/>
                <w:i w:val="0"/>
                <w:sz w:val="18"/>
              </w:rPr>
              <w:t>Registrar materiales faltantes o por reemplazar para no quedarnos sin existencias.</w:t>
            </w:r>
          </w:p>
        </w:tc>
        <w:tc>
          <w:tcPr>
            <w:tcW w:type="dxa" w:w="567"/>
            <w:shd w:val="clear" w:color="auto" w:fill="F7F1E8"/>
          </w:tcPr>
          <w:p>
            <w:pPr>
              <w:spacing w:after="0"/>
            </w:pPr>
            <w:r/>
            <w:r>
              <w:rPr>
                <w:b w:val="0"/>
                <w:i w:val="0"/>
                <w:sz w:val="18"/>
              </w:rPr>
              <w:t>8</w:t>
            </w:r>
          </w:p>
        </w:tc>
        <w:tc>
          <w:tcPr>
            <w:tcW w:type="dxa" w:w="1134"/>
            <w:shd w:val="clear" w:color="auto" w:fill="F7F1E8"/>
          </w:tcPr>
          <w:p>
            <w:pPr>
              <w:spacing w:after="0"/>
            </w:pPr>
            <w:r/>
            <w:r>
              <w:rPr>
                <w:b w:val="0"/>
                <w:i w:val="0"/>
                <w:sz w:val="18"/>
              </w:rPr>
              <w:t>3</w:t>
            </w:r>
          </w:p>
        </w:tc>
      </w:tr>
      <w:tr>
        <w:tc>
          <w:tcPr>
            <w:tcW w:type="dxa" w:w="907"/>
          </w:tcPr>
          <w:p>
            <w:pPr>
              <w:spacing w:after="0"/>
            </w:pPr>
            <w:r/>
            <w:r>
              <w:rPr>
                <w:b w:val="0"/>
                <w:i w:val="0"/>
                <w:sz w:val="18"/>
              </w:rPr>
              <w:t>HU-17</w:t>
            </w:r>
          </w:p>
        </w:tc>
        <w:tc>
          <w:tcPr>
            <w:tcW w:type="dxa" w:w="1361"/>
          </w:tcPr>
          <w:p>
            <w:pPr>
              <w:spacing w:after="0"/>
            </w:pPr>
            <w:r/>
            <w:r>
              <w:rPr>
                <w:b w:val="0"/>
                <w:i w:val="0"/>
                <w:sz w:val="18"/>
              </w:rPr>
              <w:t>Carpintero</w:t>
            </w:r>
          </w:p>
        </w:tc>
        <w:tc>
          <w:tcPr>
            <w:tcW w:type="dxa" w:w="5669"/>
          </w:tcPr>
          <w:p>
            <w:pPr>
              <w:spacing w:after="0"/>
            </w:pPr>
            <w:r/>
            <w:r>
              <w:rPr>
                <w:b w:val="0"/>
                <w:i w:val="0"/>
                <w:sz w:val="18"/>
              </w:rPr>
              <w:t>Asignar la fase del proyecto para llevar el control de cada mueble.</w:t>
            </w:r>
          </w:p>
        </w:tc>
        <w:tc>
          <w:tcPr>
            <w:tcW w:type="dxa" w:w="567"/>
          </w:tcPr>
          <w:p>
            <w:pPr>
              <w:spacing w:after="0"/>
            </w:pPr>
            <w:r/>
            <w:r>
              <w:rPr>
                <w:b w:val="0"/>
                <w:i w:val="0"/>
                <w:sz w:val="18"/>
              </w:rPr>
              <w:t>5</w:t>
            </w:r>
          </w:p>
        </w:tc>
        <w:tc>
          <w:tcPr>
            <w:tcW w:type="dxa" w:w="1134"/>
          </w:tcPr>
          <w:p>
            <w:pPr>
              <w:spacing w:after="0"/>
            </w:pPr>
            <w:r/>
            <w:r>
              <w:rPr>
                <w:b w:val="0"/>
                <w:i w:val="0"/>
                <w:sz w:val="18"/>
              </w:rPr>
              <w:t>1</w:t>
            </w:r>
          </w:p>
        </w:tc>
      </w:tr>
      <w:tr>
        <w:tc>
          <w:tcPr>
            <w:tcW w:type="dxa" w:w="907"/>
            <w:shd w:val="clear" w:color="auto" w:fill="F7F1E8"/>
          </w:tcPr>
          <w:p>
            <w:pPr>
              <w:spacing w:after="0"/>
            </w:pPr>
            <w:r/>
            <w:r>
              <w:rPr>
                <w:b w:val="0"/>
                <w:i w:val="0"/>
                <w:sz w:val="18"/>
              </w:rPr>
              <w:t>HU-18</w:t>
            </w:r>
          </w:p>
        </w:tc>
        <w:tc>
          <w:tcPr>
            <w:tcW w:type="dxa" w:w="1361"/>
            <w:shd w:val="clear" w:color="auto" w:fill="F7F1E8"/>
          </w:tcPr>
          <w:p>
            <w:pPr>
              <w:spacing w:after="0"/>
            </w:pPr>
            <w:r/>
            <w:r>
              <w:rPr>
                <w:b w:val="0"/>
                <w:i w:val="0"/>
                <w:sz w:val="18"/>
              </w:rPr>
              <w:t>Todos</w:t>
            </w:r>
          </w:p>
        </w:tc>
        <w:tc>
          <w:tcPr>
            <w:tcW w:type="dxa" w:w="5669"/>
            <w:shd w:val="clear" w:color="auto" w:fill="F7F1E8"/>
          </w:tcPr>
          <w:p>
            <w:pPr>
              <w:spacing w:after="0"/>
            </w:pPr>
            <w:r/>
            <w:r>
              <w:rPr>
                <w:b w:val="0"/>
                <w:i w:val="0"/>
                <w:sz w:val="18"/>
              </w:rPr>
              <w:t>Iniciar sesión con usuario y contraseña y ver solo las pantallas de mi rol.</w:t>
            </w:r>
          </w:p>
        </w:tc>
        <w:tc>
          <w:tcPr>
            <w:tcW w:type="dxa" w:w="567"/>
            <w:shd w:val="clear" w:color="auto" w:fill="F7F1E8"/>
          </w:tcPr>
          <w:p>
            <w:pPr>
              <w:spacing w:after="0"/>
            </w:pPr>
            <w:r/>
            <w:r>
              <w:rPr>
                <w:b w:val="0"/>
                <w:i w:val="0"/>
                <w:sz w:val="18"/>
              </w:rPr>
              <w:t>5</w:t>
            </w:r>
          </w:p>
        </w:tc>
        <w:tc>
          <w:tcPr>
            <w:tcW w:type="dxa" w:w="1134"/>
            <w:shd w:val="clear" w:color="auto" w:fill="F7F1E8"/>
          </w:tcPr>
          <w:p>
            <w:pPr>
              <w:spacing w:after="0"/>
            </w:pPr>
            <w:r/>
            <w:r>
              <w:rPr>
                <w:b w:val="0"/>
                <w:i w:val="0"/>
                <w:sz w:val="18"/>
              </w:rPr>
              <w:t>1</w:t>
            </w:r>
          </w:p>
        </w:tc>
      </w:tr>
      <w:tr>
        <w:tc>
          <w:tcPr>
            <w:tcW w:type="dxa" w:w="907"/>
          </w:tcPr>
          <w:p>
            <w:pPr>
              <w:spacing w:after="0"/>
            </w:pPr>
            <w:r/>
            <w:r>
              <w:rPr>
                <w:b w:val="0"/>
                <w:i w:val="0"/>
                <w:sz w:val="18"/>
              </w:rPr>
              <w:t>HU-19</w:t>
            </w:r>
          </w:p>
        </w:tc>
        <w:tc>
          <w:tcPr>
            <w:tcW w:type="dxa" w:w="1361"/>
          </w:tcPr>
          <w:p>
            <w:pPr>
              <w:spacing w:after="0"/>
            </w:pPr>
            <w:r/>
            <w:r>
              <w:rPr>
                <w:b w:val="0"/>
                <w:i w:val="0"/>
                <w:sz w:val="18"/>
              </w:rPr>
              <w:t>Administrador</w:t>
            </w:r>
          </w:p>
        </w:tc>
        <w:tc>
          <w:tcPr>
            <w:tcW w:type="dxa" w:w="5669"/>
          </w:tcPr>
          <w:p>
            <w:pPr>
              <w:spacing w:after="0"/>
            </w:pPr>
            <w:r/>
            <w:r>
              <w:rPr>
                <w:b w:val="0"/>
                <w:i w:val="0"/>
                <w:sz w:val="18"/>
              </w:rPr>
              <w:t>Dar de alta, editar y desactivar usuarios con su rol y forma de pago.</w:t>
            </w:r>
          </w:p>
        </w:tc>
        <w:tc>
          <w:tcPr>
            <w:tcW w:type="dxa" w:w="567"/>
          </w:tcPr>
          <w:p>
            <w:pPr>
              <w:spacing w:after="0"/>
            </w:pPr>
            <w:r/>
            <w:r>
              <w:rPr>
                <w:b w:val="0"/>
                <w:i w:val="0"/>
                <w:sz w:val="18"/>
              </w:rPr>
              <w:t>5</w:t>
            </w:r>
          </w:p>
        </w:tc>
        <w:tc>
          <w:tcPr>
            <w:tcW w:type="dxa" w:w="1134"/>
          </w:tcPr>
          <w:p>
            <w:pPr>
              <w:spacing w:after="0"/>
            </w:pPr>
            <w:r/>
            <w:r>
              <w:rPr>
                <w:b w:val="0"/>
                <w:i w:val="0"/>
                <w:sz w:val="18"/>
              </w:rPr>
              <w:t>1</w:t>
            </w:r>
          </w:p>
        </w:tc>
      </w:tr>
      <w:tr>
        <w:tc>
          <w:tcPr>
            <w:tcW w:type="dxa" w:w="907"/>
            <w:shd w:val="clear" w:color="auto" w:fill="F7F1E8"/>
          </w:tcPr>
          <w:p>
            <w:pPr>
              <w:spacing w:after="0"/>
            </w:pPr>
            <w:r/>
            <w:r>
              <w:rPr>
                <w:b w:val="0"/>
                <w:i w:val="0"/>
                <w:sz w:val="18"/>
              </w:rPr>
              <w:t>HU-20</w:t>
            </w:r>
          </w:p>
        </w:tc>
        <w:tc>
          <w:tcPr>
            <w:tcW w:type="dxa" w:w="1361"/>
            <w:shd w:val="clear" w:color="auto" w:fill="F7F1E8"/>
          </w:tcPr>
          <w:p>
            <w:pPr>
              <w:spacing w:after="0"/>
            </w:pPr>
            <w:r/>
            <w:r>
              <w:rPr>
                <w:b w:val="0"/>
                <w:i w:val="0"/>
                <w:sz w:val="18"/>
              </w:rPr>
              <w:t>Visitante</w:t>
            </w:r>
          </w:p>
        </w:tc>
        <w:tc>
          <w:tcPr>
            <w:tcW w:type="dxa" w:w="5669"/>
            <w:shd w:val="clear" w:color="auto" w:fill="F7F1E8"/>
          </w:tcPr>
          <w:p>
            <w:pPr>
              <w:spacing w:after="0"/>
            </w:pPr>
            <w:r/>
            <w:r>
              <w:rPr>
                <w:b w:val="0"/>
                <w:i w:val="0"/>
                <w:sz w:val="18"/>
              </w:rPr>
              <w:t>Ver la página de inicio con catálogo, datos de la carpintería, mapa y botón de WhatsApp.</w:t>
            </w:r>
          </w:p>
        </w:tc>
        <w:tc>
          <w:tcPr>
            <w:tcW w:type="dxa" w:w="567"/>
            <w:shd w:val="clear" w:color="auto" w:fill="F7F1E8"/>
          </w:tcPr>
          <w:p>
            <w:pPr>
              <w:spacing w:after="0"/>
            </w:pPr>
            <w:r/>
            <w:r>
              <w:rPr>
                <w:b w:val="0"/>
                <w:i w:val="0"/>
                <w:sz w:val="18"/>
              </w:rPr>
              <w:t>5</w:t>
            </w:r>
          </w:p>
        </w:tc>
        <w:tc>
          <w:tcPr>
            <w:tcW w:type="dxa" w:w="1134"/>
            <w:shd w:val="clear" w:color="auto" w:fill="F7F1E8"/>
          </w:tcPr>
          <w:p>
            <w:pPr>
              <w:spacing w:after="0"/>
            </w:pPr>
            <w:r/>
            <w:r>
              <w:rPr>
                <w:b w:val="0"/>
                <w:i w:val="0"/>
                <w:sz w:val="18"/>
              </w:rPr>
              <w:t>2</w:t>
            </w:r>
          </w:p>
        </w:tc>
      </w:tr>
      <w:tr>
        <w:tc>
          <w:tcPr>
            <w:tcW w:type="dxa" w:w="907"/>
          </w:tcPr>
          <w:p>
            <w:pPr>
              <w:spacing w:after="0"/>
            </w:pPr>
            <w:r/>
            <w:r>
              <w:rPr>
                <w:b w:val="0"/>
                <w:i w:val="0"/>
                <w:sz w:val="18"/>
              </w:rPr>
              <w:t>HU-21</w:t>
            </w:r>
          </w:p>
        </w:tc>
        <w:tc>
          <w:tcPr>
            <w:tcW w:type="dxa" w:w="1361"/>
          </w:tcPr>
          <w:p>
            <w:pPr>
              <w:spacing w:after="0"/>
            </w:pPr>
            <w:r/>
            <w:r>
              <w:rPr>
                <w:b w:val="0"/>
                <w:i w:val="0"/>
                <w:sz w:val="18"/>
              </w:rPr>
              <w:t>Administrador</w:t>
            </w:r>
          </w:p>
        </w:tc>
        <w:tc>
          <w:tcPr>
            <w:tcW w:type="dxa" w:w="5669"/>
          </w:tcPr>
          <w:p>
            <w:pPr>
              <w:spacing w:after="0"/>
            </w:pPr>
            <w:r/>
            <w:r>
              <w:rPr>
                <w:b w:val="0"/>
                <w:i w:val="0"/>
                <w:sz w:val="18"/>
              </w:rPr>
              <w:t>Administrar el catálogo, los datos de la carpintería, el número de WhatsApp y el logo.</w:t>
            </w:r>
          </w:p>
        </w:tc>
        <w:tc>
          <w:tcPr>
            <w:tcW w:type="dxa" w:w="567"/>
          </w:tcPr>
          <w:p>
            <w:pPr>
              <w:spacing w:after="0"/>
            </w:pPr>
            <w:r/>
            <w:r>
              <w:rPr>
                <w:b w:val="0"/>
                <w:i w:val="0"/>
                <w:sz w:val="18"/>
              </w:rPr>
              <w:t>5</w:t>
            </w:r>
          </w:p>
        </w:tc>
        <w:tc>
          <w:tcPr>
            <w:tcW w:type="dxa" w:w="1134"/>
          </w:tcPr>
          <w:p>
            <w:pPr>
              <w:spacing w:after="0"/>
            </w:pPr>
            <w:r/>
            <w:r>
              <w:rPr>
                <w:b w:val="0"/>
                <w:i w:val="0"/>
                <w:sz w:val="18"/>
              </w:rPr>
              <w:t>2</w:t>
            </w:r>
          </w:p>
        </w:tc>
      </w:tr>
      <w:tr>
        <w:tc>
          <w:tcPr>
            <w:tcW w:type="dxa" w:w="907"/>
            <w:shd w:val="clear" w:color="auto" w:fill="F7F1E8"/>
          </w:tcPr>
          <w:p>
            <w:pPr>
              <w:spacing w:after="0"/>
            </w:pPr>
            <w:r/>
            <w:r>
              <w:rPr>
                <w:b w:val="0"/>
                <w:i w:val="0"/>
                <w:sz w:val="18"/>
              </w:rPr>
              <w:t>HU-22</w:t>
            </w:r>
          </w:p>
        </w:tc>
        <w:tc>
          <w:tcPr>
            <w:tcW w:type="dxa" w:w="1361"/>
            <w:shd w:val="clear" w:color="auto" w:fill="F7F1E8"/>
          </w:tcPr>
          <w:p>
            <w:pPr>
              <w:spacing w:after="0"/>
            </w:pPr>
            <w:r/>
            <w:r>
              <w:rPr>
                <w:b w:val="0"/>
                <w:i w:val="0"/>
                <w:sz w:val="18"/>
              </w:rPr>
              <w:t>Carpintero</w:t>
            </w:r>
          </w:p>
        </w:tc>
        <w:tc>
          <w:tcPr>
            <w:tcW w:type="dxa" w:w="5669"/>
            <w:shd w:val="clear" w:color="auto" w:fill="F7F1E8"/>
          </w:tcPr>
          <w:p>
            <w:pPr>
              <w:spacing w:after="0"/>
            </w:pPr>
            <w:r/>
            <w:r>
              <w:rPr>
                <w:b w:val="0"/>
                <w:i w:val="0"/>
                <w:sz w:val="18"/>
              </w:rPr>
              <w:t>Registrar un proyecto con todos sus datos y crear el usuario y contraseña del cliente.</w:t>
            </w:r>
          </w:p>
        </w:tc>
        <w:tc>
          <w:tcPr>
            <w:tcW w:type="dxa" w:w="567"/>
            <w:shd w:val="clear" w:color="auto" w:fill="F7F1E8"/>
          </w:tcPr>
          <w:p>
            <w:pPr>
              <w:spacing w:after="0"/>
            </w:pPr>
            <w:r/>
            <w:r>
              <w:rPr>
                <w:b w:val="0"/>
                <w:i w:val="0"/>
                <w:sz w:val="18"/>
              </w:rPr>
              <w:t>5</w:t>
            </w:r>
          </w:p>
        </w:tc>
        <w:tc>
          <w:tcPr>
            <w:tcW w:type="dxa" w:w="1134"/>
            <w:shd w:val="clear" w:color="auto" w:fill="F7F1E8"/>
          </w:tcPr>
          <w:p>
            <w:pPr>
              <w:spacing w:after="0"/>
            </w:pPr>
            <w:r/>
            <w:r>
              <w:rPr>
                <w:b w:val="0"/>
                <w:i w:val="0"/>
                <w:sz w:val="18"/>
              </w:rPr>
              <w:t>1</w:t>
            </w:r>
          </w:p>
        </w:tc>
      </w:tr>
      <w:tr>
        <w:tc>
          <w:tcPr>
            <w:tcW w:type="dxa" w:w="907"/>
          </w:tcPr>
          <w:p>
            <w:pPr>
              <w:spacing w:after="0"/>
            </w:pPr>
            <w:r/>
            <w:r>
              <w:rPr>
                <w:b w:val="0"/>
                <w:i w:val="0"/>
                <w:sz w:val="18"/>
              </w:rPr>
              <w:t>HU-23</w:t>
            </w:r>
          </w:p>
        </w:tc>
        <w:tc>
          <w:tcPr>
            <w:tcW w:type="dxa" w:w="1361"/>
          </w:tcPr>
          <w:p>
            <w:pPr>
              <w:spacing w:after="0"/>
            </w:pPr>
            <w:r/>
            <w:r>
              <w:rPr>
                <w:b w:val="0"/>
                <w:i w:val="0"/>
                <w:sz w:val="18"/>
              </w:rPr>
              <w:t>Cliente</w:t>
            </w:r>
          </w:p>
        </w:tc>
        <w:tc>
          <w:tcPr>
            <w:tcW w:type="dxa" w:w="5669"/>
          </w:tcPr>
          <w:p>
            <w:pPr>
              <w:spacing w:after="0"/>
            </w:pPr>
            <w:r/>
            <w:r>
              <w:rPr>
                <w:b w:val="0"/>
                <w:i w:val="0"/>
                <w:sz w:val="18"/>
              </w:rPr>
              <w:t>Ver el avance de mi mueble en una gráfica de pastel y saber cuándo está listo.</w:t>
            </w:r>
          </w:p>
        </w:tc>
        <w:tc>
          <w:tcPr>
            <w:tcW w:type="dxa" w:w="567"/>
          </w:tcPr>
          <w:p>
            <w:pPr>
              <w:spacing w:after="0"/>
            </w:pPr>
            <w:r/>
            <w:r>
              <w:rPr>
                <w:b w:val="0"/>
                <w:i w:val="0"/>
                <w:sz w:val="18"/>
              </w:rPr>
              <w:t>3</w:t>
            </w:r>
          </w:p>
        </w:tc>
        <w:tc>
          <w:tcPr>
            <w:tcW w:type="dxa" w:w="1134"/>
          </w:tcPr>
          <w:p>
            <w:pPr>
              <w:spacing w:after="0"/>
            </w:pPr>
            <w:r/>
            <w:r>
              <w:rPr>
                <w:b w:val="0"/>
                <w:i w:val="0"/>
                <w:sz w:val="18"/>
              </w:rPr>
              <w:t>1</w:t>
            </w:r>
          </w:p>
        </w:tc>
      </w:tr>
      <w:tr>
        <w:tc>
          <w:tcPr>
            <w:tcW w:type="dxa" w:w="907"/>
            <w:shd w:val="clear" w:color="auto" w:fill="F7F1E8"/>
          </w:tcPr>
          <w:p>
            <w:pPr>
              <w:spacing w:after="0"/>
            </w:pPr>
            <w:r/>
            <w:r>
              <w:rPr>
                <w:b w:val="0"/>
                <w:i w:val="0"/>
                <w:sz w:val="18"/>
              </w:rPr>
              <w:t>HU-24</w:t>
            </w:r>
          </w:p>
        </w:tc>
        <w:tc>
          <w:tcPr>
            <w:tcW w:type="dxa" w:w="1361"/>
            <w:shd w:val="clear" w:color="auto" w:fill="F7F1E8"/>
          </w:tcPr>
          <w:p>
            <w:pPr>
              <w:spacing w:after="0"/>
            </w:pPr>
            <w:r/>
            <w:r>
              <w:rPr>
                <w:b w:val="0"/>
                <w:i w:val="0"/>
                <w:sz w:val="18"/>
              </w:rPr>
              <w:t>Visitante</w:t>
            </w:r>
          </w:p>
        </w:tc>
        <w:tc>
          <w:tcPr>
            <w:tcW w:type="dxa" w:w="5669"/>
            <w:shd w:val="clear" w:color="auto" w:fill="F7F1E8"/>
          </w:tcPr>
          <w:p>
            <w:pPr>
              <w:spacing w:after="0"/>
            </w:pPr>
            <w:r/>
            <w:r>
              <w:rPr>
                <w:b w:val="0"/>
                <w:i w:val="0"/>
                <w:sz w:val="18"/>
              </w:rPr>
              <w:t>Solicitar una cotización desde el catálogo para que el carpintero me contacte.</w:t>
            </w:r>
          </w:p>
        </w:tc>
        <w:tc>
          <w:tcPr>
            <w:tcW w:type="dxa" w:w="567"/>
            <w:shd w:val="clear" w:color="auto" w:fill="F7F1E8"/>
          </w:tcPr>
          <w:p>
            <w:pPr>
              <w:spacing w:after="0"/>
            </w:pPr>
            <w:r/>
            <w:r>
              <w:rPr>
                <w:b w:val="0"/>
                <w:i w:val="0"/>
                <w:sz w:val="18"/>
              </w:rPr>
              <w:t>3</w:t>
            </w:r>
          </w:p>
        </w:tc>
        <w:tc>
          <w:tcPr>
            <w:tcW w:type="dxa" w:w="1134"/>
            <w:shd w:val="clear" w:color="auto" w:fill="F7F1E8"/>
          </w:tcPr>
          <w:p>
            <w:pPr>
              <w:spacing w:after="0"/>
            </w:pPr>
            <w:r/>
            <w:r>
              <w:rPr>
                <w:b w:val="0"/>
                <w:i w:val="0"/>
                <w:sz w:val="18"/>
              </w:rPr>
              <w:t>2</w:t>
            </w:r>
          </w:p>
        </w:tc>
      </w:tr>
      <w:tr>
        <w:tc>
          <w:tcPr>
            <w:tcW w:type="dxa" w:w="907"/>
          </w:tcPr>
          <w:p>
            <w:pPr>
              <w:spacing w:after="0"/>
            </w:pPr>
            <w:r/>
            <w:r>
              <w:rPr>
                <w:b w:val="0"/>
                <w:i w:val="0"/>
                <w:sz w:val="18"/>
              </w:rPr>
              <w:t>HU-25</w:t>
            </w:r>
          </w:p>
        </w:tc>
        <w:tc>
          <w:tcPr>
            <w:tcW w:type="dxa" w:w="1361"/>
          </w:tcPr>
          <w:p>
            <w:pPr>
              <w:spacing w:after="0"/>
            </w:pPr>
            <w:r/>
            <w:r>
              <w:rPr>
                <w:b w:val="0"/>
                <w:i w:val="0"/>
                <w:sz w:val="18"/>
              </w:rPr>
              <w:t>Carpintero</w:t>
            </w:r>
          </w:p>
        </w:tc>
        <w:tc>
          <w:tcPr>
            <w:tcW w:type="dxa" w:w="5669"/>
          </w:tcPr>
          <w:p>
            <w:pPr>
              <w:spacing w:after="0"/>
            </w:pPr>
            <w:r/>
            <w:r>
              <w:rPr>
                <w:b w:val="0"/>
                <w:i w:val="0"/>
                <w:sz w:val="18"/>
              </w:rPr>
              <w:t>Asignar actividades a cada trabajador para que vea solo lo que le toca.</w:t>
            </w:r>
          </w:p>
        </w:tc>
        <w:tc>
          <w:tcPr>
            <w:tcW w:type="dxa" w:w="567"/>
          </w:tcPr>
          <w:p>
            <w:pPr>
              <w:spacing w:after="0"/>
            </w:pPr>
            <w:r/>
            <w:r>
              <w:rPr>
                <w:b w:val="0"/>
                <w:i w:val="0"/>
                <w:sz w:val="18"/>
              </w:rPr>
              <w:t>3</w:t>
            </w:r>
          </w:p>
        </w:tc>
        <w:tc>
          <w:tcPr>
            <w:tcW w:type="dxa" w:w="1134"/>
          </w:tcPr>
          <w:p>
            <w:pPr>
              <w:spacing w:after="0"/>
            </w:pPr>
            <w:r/>
            <w:r>
              <w:rPr>
                <w:b w:val="0"/>
                <w:i w:val="0"/>
                <w:sz w:val="18"/>
              </w:rPr>
              <w:t>1</w:t>
            </w:r>
          </w:p>
        </w:tc>
      </w:tr>
      <w:tr>
        <w:tc>
          <w:tcPr>
            <w:tcW w:type="dxa" w:w="907"/>
            <w:shd w:val="clear" w:color="auto" w:fill="F7F1E8"/>
          </w:tcPr>
          <w:p>
            <w:pPr>
              <w:spacing w:after="0"/>
            </w:pPr>
            <w:r/>
            <w:r>
              <w:rPr>
                <w:b w:val="0"/>
                <w:i w:val="0"/>
                <w:sz w:val="18"/>
              </w:rPr>
              <w:t>HU-26</w:t>
            </w:r>
          </w:p>
        </w:tc>
        <w:tc>
          <w:tcPr>
            <w:tcW w:type="dxa" w:w="1361"/>
            <w:shd w:val="clear" w:color="auto" w:fill="F7F1E8"/>
          </w:tcPr>
          <w:p>
            <w:pPr>
              <w:spacing w:after="0"/>
            </w:pPr>
            <w:r/>
            <w:r>
              <w:rPr>
                <w:b w:val="0"/>
                <w:i w:val="0"/>
                <w:sz w:val="18"/>
              </w:rPr>
              <w:t>Carpintero</w:t>
            </w:r>
          </w:p>
        </w:tc>
        <w:tc>
          <w:tcPr>
            <w:tcW w:type="dxa" w:w="5669"/>
            <w:shd w:val="clear" w:color="auto" w:fill="F7F1E8"/>
          </w:tcPr>
          <w:p>
            <w:pPr>
              <w:spacing w:after="0"/>
            </w:pPr>
            <w:r/>
            <w:r>
              <w:rPr>
                <w:b w:val="0"/>
                <w:i w:val="0"/>
                <w:sz w:val="18"/>
              </w:rPr>
              <w:t>Registrar reparaciones con imágenes, costo y cuenta del dueño del mueble.</w:t>
            </w:r>
          </w:p>
        </w:tc>
        <w:tc>
          <w:tcPr>
            <w:tcW w:type="dxa" w:w="567"/>
            <w:shd w:val="clear" w:color="auto" w:fill="F7F1E8"/>
          </w:tcPr>
          <w:p>
            <w:pPr>
              <w:spacing w:after="0"/>
            </w:pPr>
            <w:r/>
            <w:r>
              <w:rPr>
                <w:b w:val="0"/>
                <w:i w:val="0"/>
                <w:sz w:val="18"/>
              </w:rPr>
              <w:t>5</w:t>
            </w:r>
          </w:p>
        </w:tc>
        <w:tc>
          <w:tcPr>
            <w:tcW w:type="dxa" w:w="1134"/>
            <w:shd w:val="clear" w:color="auto" w:fill="F7F1E8"/>
          </w:tcPr>
          <w:p>
            <w:pPr>
              <w:spacing w:after="0"/>
            </w:pPr>
            <w:r/>
            <w:r>
              <w:rPr>
                <w:b w:val="0"/>
                <w:i w:val="0"/>
                <w:sz w:val="18"/>
              </w:rPr>
              <w:t>2</w:t>
            </w:r>
          </w:p>
        </w:tc>
      </w:tr>
      <w:tr>
        <w:tc>
          <w:tcPr>
            <w:tcW w:type="dxa" w:w="907"/>
          </w:tcPr>
          <w:p>
            <w:pPr>
              <w:spacing w:after="0"/>
            </w:pPr>
            <w:r/>
            <w:r>
              <w:rPr>
                <w:b w:val="0"/>
                <w:i w:val="0"/>
                <w:sz w:val="18"/>
              </w:rPr>
              <w:t>HU-27</w:t>
            </w:r>
          </w:p>
        </w:tc>
        <w:tc>
          <w:tcPr>
            <w:tcW w:type="dxa" w:w="1361"/>
          </w:tcPr>
          <w:p>
            <w:pPr>
              <w:spacing w:after="0"/>
            </w:pPr>
            <w:r/>
            <w:r>
              <w:rPr>
                <w:b w:val="0"/>
                <w:i w:val="0"/>
                <w:sz w:val="18"/>
              </w:rPr>
              <w:t>Contador</w:t>
            </w:r>
          </w:p>
        </w:tc>
        <w:tc>
          <w:tcPr>
            <w:tcW w:type="dxa" w:w="5669"/>
          </w:tcPr>
          <w:p>
            <w:pPr>
              <w:spacing w:after="0"/>
            </w:pPr>
            <w:r/>
            <w:r>
              <w:rPr>
                <w:b w:val="0"/>
                <w:i w:val="0"/>
                <w:sz w:val="18"/>
              </w:rPr>
              <w:t>Registrar pagos y anticipos de clientes y conocer su saldo pendiente.</w:t>
            </w:r>
          </w:p>
        </w:tc>
        <w:tc>
          <w:tcPr>
            <w:tcW w:type="dxa" w:w="567"/>
          </w:tcPr>
          <w:p>
            <w:pPr>
              <w:spacing w:after="0"/>
            </w:pPr>
            <w:r/>
            <w:r>
              <w:rPr>
                <w:b w:val="0"/>
                <w:i w:val="0"/>
                <w:sz w:val="18"/>
              </w:rPr>
              <w:t>5</w:t>
            </w:r>
          </w:p>
        </w:tc>
        <w:tc>
          <w:tcPr>
            <w:tcW w:type="dxa" w:w="1134"/>
          </w:tcPr>
          <w:p>
            <w:pPr>
              <w:spacing w:after="0"/>
            </w:pPr>
            <w:r/>
            <w:r>
              <w:rPr>
                <w:b w:val="0"/>
                <w:i w:val="0"/>
                <w:sz w:val="18"/>
              </w:rPr>
              <w:t>3</w:t>
            </w:r>
          </w:p>
        </w:tc>
      </w:tr>
      <w:tr>
        <w:tc>
          <w:tcPr>
            <w:tcW w:type="dxa" w:w="907"/>
            <w:shd w:val="clear" w:color="auto" w:fill="F7F1E8"/>
          </w:tcPr>
          <w:p>
            <w:pPr>
              <w:spacing w:after="0"/>
            </w:pPr>
            <w:r/>
            <w:r>
              <w:rPr>
                <w:b w:val="0"/>
                <w:i w:val="0"/>
                <w:sz w:val="18"/>
              </w:rPr>
              <w:t>HU-28</w:t>
            </w:r>
          </w:p>
        </w:tc>
        <w:tc>
          <w:tcPr>
            <w:tcW w:type="dxa" w:w="1361"/>
            <w:shd w:val="clear" w:color="auto" w:fill="F7F1E8"/>
          </w:tcPr>
          <w:p>
            <w:pPr>
              <w:spacing w:after="0"/>
            </w:pPr>
            <w:r/>
            <w:r>
              <w:rPr>
                <w:b w:val="0"/>
                <w:i w:val="0"/>
                <w:sz w:val="18"/>
              </w:rPr>
              <w:t>Contador</w:t>
            </w:r>
          </w:p>
        </w:tc>
        <w:tc>
          <w:tcPr>
            <w:tcW w:type="dxa" w:w="5669"/>
            <w:shd w:val="clear" w:color="auto" w:fill="F7F1E8"/>
          </w:tcPr>
          <w:p>
            <w:pPr>
              <w:spacing w:after="0"/>
            </w:pPr>
            <w:r/>
            <w:r>
              <w:rPr>
                <w:b w:val="0"/>
                <w:i w:val="0"/>
                <w:sz w:val="18"/>
              </w:rPr>
              <w:t>Generar el comprobante en PDF para el cliente.</w:t>
            </w:r>
          </w:p>
        </w:tc>
        <w:tc>
          <w:tcPr>
            <w:tcW w:type="dxa" w:w="567"/>
            <w:shd w:val="clear" w:color="auto" w:fill="F7F1E8"/>
          </w:tcPr>
          <w:p>
            <w:pPr>
              <w:spacing w:after="0"/>
            </w:pPr>
            <w:r/>
            <w:r>
              <w:rPr>
                <w:b w:val="0"/>
                <w:i w:val="0"/>
                <w:sz w:val="18"/>
              </w:rPr>
              <w:t>3</w:t>
            </w:r>
          </w:p>
        </w:tc>
        <w:tc>
          <w:tcPr>
            <w:tcW w:type="dxa" w:w="1134"/>
            <w:shd w:val="clear" w:color="auto" w:fill="F7F1E8"/>
          </w:tcPr>
          <w:p>
            <w:pPr>
              <w:spacing w:after="0"/>
            </w:pPr>
            <w:r/>
            <w:r>
              <w:rPr>
                <w:b w:val="0"/>
                <w:i w:val="0"/>
                <w:sz w:val="18"/>
              </w:rPr>
              <w:t>4</w:t>
            </w:r>
          </w:p>
        </w:tc>
      </w:tr>
      <w:tr>
        <w:tc>
          <w:tcPr>
            <w:tcW w:type="dxa" w:w="907"/>
          </w:tcPr>
          <w:p>
            <w:pPr>
              <w:spacing w:after="0"/>
            </w:pPr>
            <w:r/>
            <w:r>
              <w:rPr>
                <w:b w:val="0"/>
                <w:i w:val="0"/>
                <w:sz w:val="18"/>
              </w:rPr>
              <w:t>HU-29</w:t>
            </w:r>
          </w:p>
        </w:tc>
        <w:tc>
          <w:tcPr>
            <w:tcW w:type="dxa" w:w="1361"/>
          </w:tcPr>
          <w:p>
            <w:pPr>
              <w:spacing w:after="0"/>
            </w:pPr>
            <w:r/>
            <w:r>
              <w:rPr>
                <w:b w:val="0"/>
                <w:i w:val="0"/>
                <w:sz w:val="18"/>
              </w:rPr>
              <w:t>Todos</w:t>
            </w:r>
          </w:p>
        </w:tc>
        <w:tc>
          <w:tcPr>
            <w:tcW w:type="dxa" w:w="5669"/>
          </w:tcPr>
          <w:p>
            <w:pPr>
              <w:spacing w:after="0"/>
            </w:pPr>
            <w:r/>
            <w:r>
              <w:rPr>
                <w:b w:val="0"/>
                <w:i w:val="0"/>
                <w:sz w:val="18"/>
              </w:rPr>
              <w:t>Recibir notificaciones internas de los eventos que me corresponden.</w:t>
            </w:r>
          </w:p>
        </w:tc>
        <w:tc>
          <w:tcPr>
            <w:tcW w:type="dxa" w:w="567"/>
          </w:tcPr>
          <w:p>
            <w:pPr>
              <w:spacing w:after="0"/>
            </w:pPr>
            <w:r/>
            <w:r>
              <w:rPr>
                <w:b w:val="0"/>
                <w:i w:val="0"/>
                <w:sz w:val="18"/>
              </w:rPr>
              <w:t>3</w:t>
            </w:r>
          </w:p>
        </w:tc>
        <w:tc>
          <w:tcPr>
            <w:tcW w:type="dxa" w:w="1134"/>
          </w:tcPr>
          <w:p>
            <w:pPr>
              <w:spacing w:after="0"/>
            </w:pPr>
            <w:r/>
            <w:r>
              <w:rPr>
                <w:b w:val="0"/>
                <w:i w:val="0"/>
                <w:sz w:val="18"/>
              </w:rPr>
              <w:t>1</w:t>
            </w:r>
          </w:p>
        </w:tc>
      </w:tr>
      <w:tr>
        <w:tc>
          <w:tcPr>
            <w:tcW w:type="dxa" w:w="907"/>
            <w:shd w:val="clear" w:color="auto" w:fill="F7F1E8"/>
          </w:tcPr>
          <w:p>
            <w:pPr>
              <w:spacing w:after="0"/>
            </w:pPr>
            <w:r/>
            <w:r>
              <w:rPr>
                <w:b w:val="0"/>
                <w:i w:val="0"/>
                <w:sz w:val="18"/>
              </w:rPr>
              <w:t>HU-30</w:t>
            </w:r>
          </w:p>
        </w:tc>
        <w:tc>
          <w:tcPr>
            <w:tcW w:type="dxa" w:w="1361"/>
            <w:shd w:val="clear" w:color="auto" w:fill="F7F1E8"/>
          </w:tcPr>
          <w:p>
            <w:pPr>
              <w:spacing w:after="0"/>
            </w:pPr>
            <w:r/>
            <w:r>
              <w:rPr>
                <w:b w:val="0"/>
                <w:i w:val="0"/>
                <w:sz w:val="18"/>
              </w:rPr>
              <w:t>Contador</w:t>
            </w:r>
          </w:p>
        </w:tc>
        <w:tc>
          <w:tcPr>
            <w:tcW w:type="dxa" w:w="5669"/>
            <w:shd w:val="clear" w:color="auto" w:fill="F7F1E8"/>
          </w:tcPr>
          <w:p>
            <w:pPr>
              <w:spacing w:after="0"/>
            </w:pPr>
            <w:r/>
            <w:r>
              <w:rPr>
                <w:b w:val="0"/>
                <w:i w:val="0"/>
                <w:sz w:val="18"/>
              </w:rPr>
              <w:t>Configurar la forma de pago, tarifas y porcentajes de cada trabajador y de los presupuestos.</w:t>
            </w:r>
          </w:p>
        </w:tc>
        <w:tc>
          <w:tcPr>
            <w:tcW w:type="dxa" w:w="567"/>
            <w:shd w:val="clear" w:color="auto" w:fill="F7F1E8"/>
          </w:tcPr>
          <w:p>
            <w:pPr>
              <w:spacing w:after="0"/>
            </w:pPr>
            <w:r/>
            <w:r>
              <w:rPr>
                <w:b w:val="0"/>
                <w:i w:val="0"/>
                <w:sz w:val="18"/>
              </w:rPr>
              <w:t>5</w:t>
            </w:r>
          </w:p>
        </w:tc>
        <w:tc>
          <w:tcPr>
            <w:tcW w:type="dxa" w:w="1134"/>
            <w:shd w:val="clear" w:color="auto" w:fill="F7F1E8"/>
          </w:tcPr>
          <w:p>
            <w:pPr>
              <w:spacing w:after="0"/>
            </w:pPr>
            <w:r/>
            <w:r>
              <w:rPr>
                <w:b w:val="0"/>
                <w:i w:val="0"/>
                <w:sz w:val="18"/>
              </w:rPr>
              <w:t>2</w:t>
            </w:r>
          </w:p>
        </w:tc>
      </w:tr>
    </w:tbl>
    <w:p>
      <w:pPr>
        <w:spacing w:after="40"/>
      </w:pPr>
    </w:p>
    <w:p>
      <w:r>
        <w:rPr>
          <w:b/>
          <w:i w:val="0"/>
        </w:rPr>
        <w:t>Total del backlog: 182 SP · Planeado en los 4 Sprints: 151 SP · Pospuesto: 31 SP (HU-11B, HU-12C, HU-14B).</w:t>
      </w:r>
    </w:p>
    <w:p>
      <w:r>
        <w:br w:type="page"/>
      </w:r>
    </w:p>
    <w:p>
      <w:pPr>
        <w:pStyle w:val="Heading1"/>
      </w:pPr>
      <w:r>
        <w:t>IV. Requerimientos Funcionales Detallados</w:t>
      </w:r>
    </w:p>
    <w:p>
      <w:r>
        <w:rPr>
          <w:b w:val="0"/>
          <w:i w:val="0"/>
        </w:rPr>
        <w:t xml:space="preserve">Cada requerimiento se escribe como un enunciado y debajo lleva su </w:t>
      </w:r>
      <w:r>
        <w:rPr>
          <w:b/>
          <w:i w:val="0"/>
        </w:rPr>
        <w:t>detalle técnico</w:t>
      </w:r>
      <w:r>
        <w:rPr>
          <w:b w:val="0"/>
          <w:i w:val="0"/>
        </w:rPr>
        <w:t xml:space="preserve"> (campos, reglas de negocio y validaciones que debe implementar el código), el actor y las HU relacionadas. Prioridad: </w:t>
      </w:r>
      <w:r>
        <w:rPr>
          <w:b/>
          <w:i w:val="0"/>
        </w:rPr>
        <w:t>Alta</w:t>
      </w:r>
      <w:r>
        <w:rPr>
          <w:b w:val="0"/>
          <w:i w:val="0"/>
        </w:rPr>
        <w:t xml:space="preserve"> = indispensable para el Sprint indicado; </w:t>
      </w:r>
      <w:r>
        <w:rPr>
          <w:b/>
          <w:i w:val="0"/>
        </w:rPr>
        <w:t>Media</w:t>
      </w:r>
      <w:r>
        <w:rPr>
          <w:b w:val="0"/>
          <w:i w:val="0"/>
        </w:rPr>
        <w:t xml:space="preserve"> = importante; </w:t>
      </w:r>
      <w:r>
        <w:rPr>
          <w:b/>
          <w:i w:val="0"/>
        </w:rPr>
        <w:t>Baja</w:t>
      </w:r>
      <w:r>
        <w:rPr>
          <w:b w:val="0"/>
          <w:i w:val="0"/>
        </w:rPr>
        <w:t xml:space="preserve"> = deseable.</w:t>
      </w:r>
    </w:p>
    <w:p>
      <w:pPr>
        <w:pStyle w:val="Heading2"/>
      </w:pPr>
      <w:r>
        <w:t>4.1 Módulo de Acceso y Usuarios</w:t>
      </w:r>
    </w:p>
    <w:p>
      <w:pPr>
        <w:pStyle w:val="ListBullet"/>
        <w:spacing w:after="20"/>
      </w:pPr>
      <w:r>
        <w:rPr>
          <w:b/>
        </w:rPr>
        <w:t xml:space="preserve">RF-01 (Alta): </w:t>
      </w:r>
      <w:r>
        <w:t>El usuario podrá iniciar sesión con su nombre de usuario y contraseña; una vez ingresados, el sistema lo redirigirá al panel de su rol.</w:t>
      </w:r>
    </w:p>
    <w:p>
      <w:pPr>
        <w:spacing w:after="120"/>
        <w:ind w:left="720"/>
      </w:pPr>
      <w:r>
        <w:rPr>
          <w:b/>
          <w:color w:val="6E6155"/>
          <w:sz w:val="19"/>
        </w:rPr>
        <w:t xml:space="preserve">Detalle técnico: </w:t>
      </w:r>
      <w:r>
        <w:rPr>
          <w:color w:val="6E6155"/>
          <w:sz w:val="19"/>
        </w:rPr>
        <w:t>Iniciar sesión con nombre de usuario y contraseña. Tras el inicio de sesión, redirigir al panel del rol. · Actor: Todos · HU-18</w:t>
      </w:r>
    </w:p>
    <w:p>
      <w:pPr>
        <w:pStyle w:val="ListBullet"/>
        <w:spacing w:after="20"/>
      </w:pPr>
      <w:r>
        <w:rPr>
          <w:b/>
        </w:rPr>
        <w:t xml:space="preserve">RF-02 (Alta): </w:t>
      </w:r>
      <w:r>
        <w:t>El sistema permitirá cerrar sesión y la cerrará automáticamente tras 60 minutos de inactividad.</w:t>
      </w:r>
    </w:p>
    <w:p>
      <w:pPr>
        <w:spacing w:after="120"/>
        <w:ind w:left="720"/>
      </w:pPr>
      <w:r>
        <w:rPr>
          <w:b/>
          <w:color w:val="6E6155"/>
          <w:sz w:val="19"/>
        </w:rPr>
        <w:t xml:space="preserve">Detalle técnico: </w:t>
      </w:r>
      <w:r>
        <w:rPr>
          <w:color w:val="6E6155"/>
          <w:sz w:val="19"/>
        </w:rPr>
        <w:t>Cerrar sesión y expirar la sesión tras 60 minutos de inactividad. · Actor: Todos · HU-18</w:t>
      </w:r>
    </w:p>
    <w:p>
      <w:pPr>
        <w:pStyle w:val="ListBullet"/>
        <w:spacing w:after="20"/>
      </w:pPr>
      <w:r>
        <w:rPr>
          <w:b/>
        </w:rPr>
        <w:t xml:space="preserve">RF-03 (Alta): </w:t>
      </w:r>
      <w:r>
        <w:t>Un usuario no podrá ingresar a una dirección que no le corresponda a su rol.</w:t>
      </w:r>
    </w:p>
    <w:p>
      <w:pPr>
        <w:spacing w:after="120"/>
        <w:ind w:left="720"/>
      </w:pPr>
      <w:r>
        <w:rPr>
          <w:b/>
          <w:color w:val="6E6155"/>
          <w:sz w:val="19"/>
        </w:rPr>
        <w:t xml:space="preserve">Detalle técnico: </w:t>
      </w:r>
      <w:r>
        <w:rPr>
          <w:color w:val="6E6155"/>
          <w:sz w:val="19"/>
        </w:rPr>
        <w:t>Bloquear el acceso a cualquier URL que no corresponda al rol del usuario (respuesta 403). · Actor: Sistema · HU-18</w:t>
      </w:r>
    </w:p>
    <w:p>
      <w:pPr>
        <w:pStyle w:val="ListBullet"/>
        <w:spacing w:after="20"/>
      </w:pPr>
      <w:r>
        <w:rPr>
          <w:b/>
        </w:rPr>
        <w:t xml:space="preserve">RF-04 (Alta): </w:t>
      </w:r>
      <w:r>
        <w:t>Al dar de alta a un trabajador se deberán tomar todos sus datos generales, así como el rol que ejercerá y su forma de pago, y se le establecerá un usuario y contraseña con los cuales ingresará al sistema.</w:t>
      </w:r>
    </w:p>
    <w:p>
      <w:pPr>
        <w:spacing w:after="120"/>
        <w:ind w:left="720"/>
      </w:pPr>
      <w:r>
        <w:rPr>
          <w:b/>
          <w:color w:val="6E6155"/>
          <w:sz w:val="19"/>
        </w:rPr>
        <w:t xml:space="preserve">Detalle técnico: </w:t>
      </w:r>
      <w:r>
        <w:rPr>
          <w:color w:val="6E6155"/>
          <w:sz w:val="19"/>
        </w:rPr>
        <w:t>Alta de trabajador: nombre completo, teléfono, usuario, contraseña, rol (Administrador, Carpintero, Lijador, Pintor, Contador) y forma de pago inicial. · Actor: Administrador · HU-19</w:t>
      </w:r>
    </w:p>
    <w:p>
      <w:pPr>
        <w:pStyle w:val="ListBullet"/>
        <w:spacing w:after="20"/>
      </w:pPr>
      <w:r>
        <w:rPr>
          <w:b/>
        </w:rPr>
        <w:t xml:space="preserve">RF-05 (Alta): </w:t>
      </w:r>
      <w:r>
        <w:t>El sistema deberá validar que el nombre de usuario no se repita en todo el sistema, incluyendo trabajadores y clientes.</w:t>
      </w:r>
    </w:p>
    <w:p>
      <w:pPr>
        <w:spacing w:after="120"/>
        <w:ind w:left="720"/>
      </w:pPr>
      <w:r>
        <w:rPr>
          <w:b/>
          <w:color w:val="6E6155"/>
          <w:sz w:val="19"/>
        </w:rPr>
        <w:t xml:space="preserve">Detalle técnico: </w:t>
      </w:r>
      <w:r>
        <w:rPr>
          <w:color w:val="6E6155"/>
          <w:sz w:val="19"/>
        </w:rPr>
        <w:t>Validar que el nombre de usuario sea único en TODO el sistema (trabajadores y clientes). · Actor: Sistema · HU-19, HU-22</w:t>
      </w:r>
    </w:p>
    <w:p>
      <w:pPr>
        <w:pStyle w:val="ListBullet"/>
        <w:spacing w:after="20"/>
      </w:pPr>
      <w:r>
        <w:rPr>
          <w:b/>
        </w:rPr>
        <w:t xml:space="preserve">RF-06 (Alta): </w:t>
      </w:r>
      <w:r>
        <w:t>El sistema permitirá al administrador editar datos, restablecer contraseñas y desactivar usuarios. Cabe recalcar que, si un usuario es desactivado, este no podrá iniciar sesión.</w:t>
      </w:r>
    </w:p>
    <w:p>
      <w:pPr>
        <w:spacing w:after="120"/>
        <w:ind w:left="720"/>
      </w:pPr>
      <w:r>
        <w:rPr>
          <w:b/>
          <w:color w:val="6E6155"/>
          <w:sz w:val="19"/>
        </w:rPr>
        <w:t xml:space="preserve">Detalle técnico: </w:t>
      </w:r>
      <w:r>
        <w:rPr>
          <w:color w:val="6E6155"/>
          <w:sz w:val="19"/>
        </w:rPr>
        <w:t>Editar datos, restablecer contraseña y desactivar (baja lógica) usuarios. Un usuario desactivado no puede iniciar sesión. · Actor: Administrador · HU-19</w:t>
      </w:r>
    </w:p>
    <w:p>
      <w:pPr>
        <w:pStyle w:val="ListBullet"/>
        <w:spacing w:after="20"/>
      </w:pPr>
      <w:r>
        <w:rPr>
          <w:b/>
        </w:rPr>
        <w:t xml:space="preserve">RF-07 (Media): </w:t>
      </w:r>
      <w:r>
        <w:t>El sistema permitirá a los usuarios cambiar su contraseña solo si indican la contraseña actual.</w:t>
      </w:r>
    </w:p>
    <w:p>
      <w:pPr>
        <w:spacing w:after="120"/>
        <w:ind w:left="720"/>
      </w:pPr>
      <w:r>
        <w:rPr>
          <w:b/>
          <w:color w:val="6E6155"/>
          <w:sz w:val="19"/>
        </w:rPr>
        <w:t xml:space="preserve">Detalle técnico: </w:t>
      </w:r>
      <w:r>
        <w:rPr>
          <w:color w:val="6E6155"/>
          <w:sz w:val="19"/>
        </w:rPr>
        <w:t>Cada usuario puede cambiar su propia contraseña indicando la actual. · Actor: Todos · HU-18</w:t>
      </w:r>
    </w:p>
    <w:p>
      <w:pPr>
        <w:pStyle w:val="Heading2"/>
      </w:pPr>
      <w:r>
        <w:t>4.2 Módulo de Página Pública y Catálogo</w:t>
      </w:r>
    </w:p>
    <w:p>
      <w:pPr>
        <w:pStyle w:val="ListBullet"/>
        <w:spacing w:after="20"/>
      </w:pPr>
      <w:r>
        <w:rPr>
          <w:b/>
        </w:rPr>
        <w:t xml:space="preserve">RF-08 (Alta): </w:t>
      </w:r>
      <w:r>
        <w:t>El sistema contará con una página de inicio con logo, nombre, descripción sobre quiénes somos, dirección, horario, teléfono y un mapa.</w:t>
      </w:r>
    </w:p>
    <w:p>
      <w:pPr>
        <w:spacing w:after="120"/>
        <w:ind w:left="720"/>
      </w:pPr>
      <w:r>
        <w:rPr>
          <w:b/>
          <w:color w:val="6E6155"/>
          <w:sz w:val="19"/>
        </w:rPr>
        <w:t xml:space="preserve">Detalle técnico: </w:t>
      </w:r>
      <w:r>
        <w:rPr>
          <w:color w:val="6E6155"/>
          <w:sz w:val="19"/>
        </w:rPr>
        <w:t>Página de inicio pública con logo, nombre, descripción "Quiénes somos", dirección, horario, teléfono y mapa (iframe de Google Maps). · Actor: Visitante · HU-20</w:t>
      </w:r>
    </w:p>
    <w:p>
      <w:pPr>
        <w:pStyle w:val="ListBullet"/>
        <w:spacing w:after="20"/>
      </w:pPr>
      <w:r>
        <w:rPr>
          <w:b/>
        </w:rPr>
        <w:t xml:space="preserve">RF-09 (Alta): </w:t>
      </w:r>
      <w:r>
        <w:t>El visitante podrá visualizar un catálogo público de tarjetas con foto, nombre, descripción, categoría y precio estimado (opcional) de los productos, incluido un filtro por categoría.</w:t>
      </w:r>
    </w:p>
    <w:p>
      <w:pPr>
        <w:spacing w:after="120"/>
        <w:ind w:left="720"/>
      </w:pPr>
      <w:r>
        <w:rPr>
          <w:b/>
          <w:color w:val="6E6155"/>
          <w:sz w:val="19"/>
        </w:rPr>
        <w:t xml:space="preserve">Detalle técnico: </w:t>
      </w:r>
      <w:r>
        <w:rPr>
          <w:color w:val="6E6155"/>
          <w:sz w:val="19"/>
        </w:rPr>
        <w:t>Catálogo público: tarjetas con foto, nombre, descripción, categoría y "precio desde" (opcional); filtro por categoría. · Actor: Visitante · HU-20</w:t>
      </w:r>
    </w:p>
    <w:p>
      <w:pPr>
        <w:pStyle w:val="ListBullet"/>
        <w:spacing w:after="20"/>
      </w:pPr>
      <w:r>
        <w:rPr>
          <w:b/>
        </w:rPr>
        <w:t xml:space="preserve">RF-10 (Alta): </w:t>
      </w:r>
      <w:r>
        <w:t>En la página habrá un botón flotante de WhatsApp que abrirá una nueva pestaña para comunicarse directamente con el carpintero.</w:t>
      </w:r>
    </w:p>
    <w:p>
      <w:pPr>
        <w:spacing w:after="120"/>
        <w:ind w:left="720"/>
      </w:pPr>
      <w:r>
        <w:rPr>
          <w:b/>
          <w:color w:val="6E6155"/>
          <w:sz w:val="19"/>
        </w:rPr>
        <w:t xml:space="preserve">Detalle técnico: </w:t>
      </w:r>
      <w:r>
        <w:rPr>
          <w:color w:val="6E6155"/>
          <w:sz w:val="19"/>
        </w:rPr>
        <w:t>Botón flotante de WhatsApp que abre https://wa.me/{número} con un mensaje predefinido; el número lo define el Administrador. · Actor: Visitante · HU-20, HU-21</w:t>
      </w:r>
    </w:p>
    <w:p>
      <w:pPr>
        <w:pStyle w:val="ListBullet"/>
        <w:spacing w:after="20"/>
      </w:pPr>
      <w:r>
        <w:rPr>
          <w:b/>
        </w:rPr>
        <w:t xml:space="preserve">RF-11 (Alta): </w:t>
      </w:r>
      <w:r>
        <w:t>El visitante podrá llenar un formulario para solicitar una cotización, en el que se le pedirán datos como nombre, número de teléfono, correo electrónico (opcional), producto del catálogo (si escoge uno), medidas y descripción. Por cada solicitud de cotización se notificará al carpintero.</w:t>
      </w:r>
    </w:p>
    <w:p>
      <w:pPr>
        <w:spacing w:after="120"/>
        <w:ind w:left="720"/>
      </w:pPr>
      <w:r>
        <w:rPr>
          <w:b/>
          <w:color w:val="6E6155"/>
          <w:sz w:val="19"/>
        </w:rPr>
        <w:t xml:space="preserve">Detalle técnico: </w:t>
      </w:r>
      <w:r>
        <w:rPr>
          <w:color w:val="6E6155"/>
          <w:sz w:val="19"/>
        </w:rPr>
        <w:t>Formulario "Solicitar cotización" (nombre, teléfono, correo opcional, producto del catálogo opcional, medidas y descripción). Genera notificación al Carpintero. · Actor: Visitante · HU-24</w:t>
      </w:r>
    </w:p>
    <w:p>
      <w:pPr>
        <w:pStyle w:val="ListBullet"/>
        <w:spacing w:after="20"/>
      </w:pPr>
      <w:r>
        <w:rPr>
          <w:b/>
        </w:rPr>
        <w:t xml:space="preserve">RF-12 (Alta): </w:t>
      </w:r>
      <w:r>
        <w:t>El administrador podrá agregar, editar, ocultar y eliminar los productos del catálogo, cada uno con su imagen. Si un producto ya no está disponible, se podrá ocultar sin borrarlo.</w:t>
      </w:r>
    </w:p>
    <w:p>
      <w:pPr>
        <w:spacing w:after="120"/>
        <w:ind w:left="720"/>
      </w:pPr>
      <w:r>
        <w:rPr>
          <w:b/>
          <w:color w:val="6E6155"/>
          <w:sz w:val="19"/>
        </w:rPr>
        <w:t xml:space="preserve">Detalle técnico: </w:t>
      </w:r>
      <w:r>
        <w:rPr>
          <w:color w:val="6E6155"/>
          <w:sz w:val="19"/>
        </w:rPr>
        <w:t>CRUD de productos del catálogo con subida de imagen (JPG/PNG/WEBP, máx. 5 MB) y activar/ocultar. · Actor: Administrador · HU-21</w:t>
      </w:r>
    </w:p>
    <w:p>
      <w:pPr>
        <w:pStyle w:val="ListBullet"/>
        <w:spacing w:after="20"/>
      </w:pPr>
      <w:r>
        <w:rPr>
          <w:b/>
        </w:rPr>
        <w:t xml:space="preserve">RF-13 (Alta): </w:t>
      </w:r>
      <w:r>
        <w:t>El administrador contará con un apartado de configuración para editar los datos de la carpintería, como el número de WhatsApp, el logo y la URL del mapa. Los cambios guardados se aplicarán en todo el sistema.</w:t>
      </w:r>
    </w:p>
    <w:p>
      <w:pPr>
        <w:spacing w:after="120"/>
        <w:ind w:left="720"/>
      </w:pPr>
      <w:r>
        <w:rPr>
          <w:b/>
          <w:color w:val="6E6155"/>
          <w:sz w:val="19"/>
        </w:rPr>
        <w:t xml:space="preserve">Detalle técnico: </w:t>
      </w:r>
      <w:r>
        <w:rPr>
          <w:color w:val="6E6155"/>
          <w:sz w:val="19"/>
        </w:rPr>
        <w:t>Editar datos de la carpintería, número de WhatsApp, URL del mapa y cambiar el logo (como foto de perfil); el cambio se refleja en todo el sistema. · Actor: Administrador · HU-21</w:t>
      </w:r>
    </w:p>
    <w:p>
      <w:pPr>
        <w:pStyle w:val="ListBullet"/>
        <w:spacing w:after="20"/>
      </w:pPr>
      <w:r>
        <w:rPr>
          <w:b/>
        </w:rPr>
        <w:t xml:space="preserve">RF-14 (Media): </w:t>
      </w:r>
      <w:r>
        <w:t>El carpintero tendrá acceso a una bandeja de solicitudes de cotización con el estado actual de atención de cada una.</w:t>
      </w:r>
    </w:p>
    <w:p>
      <w:pPr>
        <w:spacing w:after="120"/>
        <w:ind w:left="720"/>
      </w:pPr>
      <w:r>
        <w:rPr>
          <w:b/>
          <w:color w:val="6E6155"/>
          <w:sz w:val="19"/>
        </w:rPr>
        <w:t xml:space="preserve">Detalle técnico: </w:t>
      </w:r>
      <w:r>
        <w:rPr>
          <w:color w:val="6E6155"/>
          <w:sz w:val="19"/>
        </w:rPr>
        <w:t>Bandeja de solicitudes de cotización con estados Nueva → Contactado → Convertida en proyecto / Descartada. "Convertir" precarga el formulario de proyecto. · Actor: Carpintero · HU-24</w:t>
      </w:r>
    </w:p>
    <w:p>
      <w:pPr>
        <w:pStyle w:val="Heading2"/>
      </w:pPr>
      <w:r>
        <w:t>4.3 Módulo de Proyectos, Fases y Actividades</w:t>
      </w:r>
    </w:p>
    <w:p>
      <w:pPr>
        <w:pStyle w:val="ListBullet"/>
        <w:spacing w:after="20"/>
      </w:pPr>
      <w:r>
        <w:rPr>
          <w:b/>
        </w:rPr>
        <w:t xml:space="preserve">RF-15 (Alta): </w:t>
      </w:r>
      <w:r>
        <w:t>El carpintero podrá registrar un nuevo proyecto con los datos del cliente (nuevo o existente), los datos del mueble, las fechas de entrega y de pago, el precio y el anticipo. El sistema le asignará un folio único al proyecto.</w:t>
      </w:r>
    </w:p>
    <w:p>
      <w:pPr>
        <w:spacing w:after="120"/>
        <w:ind w:left="720"/>
      </w:pPr>
      <w:r>
        <w:rPr>
          <w:b/>
          <w:color w:val="6E6155"/>
          <w:sz w:val="19"/>
        </w:rPr>
        <w:t xml:space="preserve">Detalle técnico: </w:t>
      </w:r>
      <w:r>
        <w:rPr>
          <w:color w:val="6E6155"/>
          <w:sz w:val="19"/>
        </w:rPr>
        <w:t>Registrar proyecto: cliente (nuevo o existente), tipo de mueble, descripción, medidas (alto × ancho × fondo en cm), tipo de madera, acabado, color, granulado de lija, ficha de color/barniz, fecha de entrega, fecha límite de pago, precio y anticipo. Se genera un folio PRY-AAAA-NNNN. · Actor: Carpintero · HU-22</w:t>
      </w:r>
    </w:p>
    <w:p>
      <w:pPr>
        <w:pStyle w:val="ListBullet"/>
        <w:spacing w:after="20"/>
      </w:pPr>
      <w:r>
        <w:rPr>
          <w:b/>
        </w:rPr>
        <w:t xml:space="preserve">RF-16 (Alta): </w:t>
      </w:r>
      <w:r>
        <w:t>Al registrar un proyecto de un cliente nuevo, el carpintero creará su usuario y contraseña para que pueda consultar el avance de su mueble.</w:t>
      </w:r>
    </w:p>
    <w:p>
      <w:pPr>
        <w:spacing w:after="120"/>
        <w:ind w:left="720"/>
      </w:pPr>
      <w:r>
        <w:rPr>
          <w:b/>
          <w:color w:val="6E6155"/>
          <w:sz w:val="19"/>
        </w:rPr>
        <w:t xml:space="preserve">Detalle técnico: </w:t>
      </w:r>
      <w:r>
        <w:rPr>
          <w:color w:val="6E6155"/>
          <w:sz w:val="19"/>
        </w:rPr>
        <w:t>Al registrar un proyecto de un cliente nuevo, capturar dos campos extra "Usuario" y "Contraseña" que crean la cuenta del cliente (validación RF-05). El sistema muestra un resumen imprimible con las credenciales para entregarlas. · Actor: Carpintero · HU-22</w:t>
      </w:r>
    </w:p>
    <w:p>
      <w:pPr>
        <w:pStyle w:val="ListBullet"/>
        <w:spacing w:after="20"/>
      </w:pPr>
      <w:r>
        <w:rPr>
          <w:b/>
        </w:rPr>
        <w:t xml:space="preserve">RF-17 (Alta): </w:t>
      </w:r>
      <w:r>
        <w:t>Todo proyecto iniciará con un avance de 11.11 % en la fase "Cotizado", y el sistema le asignará un estado de pago según el anticipo registrado.</w:t>
      </w:r>
    </w:p>
    <w:p>
      <w:pPr>
        <w:spacing w:after="120"/>
        <w:ind w:left="720"/>
      </w:pPr>
      <w:r>
        <w:rPr>
          <w:b/>
          <w:color w:val="6E6155"/>
          <w:sz w:val="19"/>
        </w:rPr>
        <w:t xml:space="preserve">Detalle técnico: </w:t>
      </w:r>
      <w:r>
        <w:rPr>
          <w:color w:val="6E6155"/>
          <w:sz w:val="19"/>
        </w:rPr>
        <w:t>Todo proyecto inicia en la fase "Cotizado" con avance 11.11 % y status de pago según el anticipo. · Actor: Sistema · HU-17</w:t>
      </w:r>
    </w:p>
    <w:p>
      <w:pPr>
        <w:pStyle w:val="ListBullet"/>
        <w:spacing w:after="20"/>
      </w:pPr>
      <w:r>
        <w:rPr>
          <w:b/>
        </w:rPr>
        <w:t xml:space="preserve">RF-18 (Alta): </w:t>
      </w:r>
      <w:r>
        <w:t>El carpintero podrá asignar actividades a los trabajadores en cada proyecto: Armado (carpintero), Lijado (uno o más lijadores) y Pintura (uno o más pintores), cada una con su fecha compromiso.</w:t>
      </w:r>
    </w:p>
    <w:p>
      <w:pPr>
        <w:spacing w:after="120"/>
        <w:ind w:left="720"/>
      </w:pPr>
      <w:r>
        <w:rPr>
          <w:b/>
          <w:color w:val="6E6155"/>
          <w:sz w:val="19"/>
        </w:rPr>
        <w:t xml:space="preserve">Detalle técnico: </w:t>
      </w:r>
      <w:r>
        <w:rPr>
          <w:color w:val="6E6155"/>
          <w:sz w:val="19"/>
        </w:rPr>
        <w:t>Asignar actividades por proyecto: Armado (Carpintero), Lijado (uno o más lijadores) y Pintura (uno o más pintores), con fecha compromiso. · Actor: Carpintero · HU-25</w:t>
      </w:r>
    </w:p>
    <w:p>
      <w:pPr>
        <w:pStyle w:val="ListBullet"/>
        <w:spacing w:after="20"/>
      </w:pPr>
      <w:r>
        <w:rPr>
          <w:b/>
        </w:rPr>
        <w:t xml:space="preserve">RF-19 (Alta): </w:t>
      </w:r>
      <w:r>
        <w:t>Cada trabajador verá en "Mis pendientes" solo las actividades que le asignaron, ordenadas por fecha de entrega.</w:t>
      </w:r>
    </w:p>
    <w:p>
      <w:pPr>
        <w:spacing w:after="120"/>
        <w:ind w:left="720"/>
      </w:pPr>
      <w:r>
        <w:rPr>
          <w:b/>
          <w:color w:val="6E6155"/>
          <w:sz w:val="19"/>
        </w:rPr>
        <w:t xml:space="preserve">Detalle técnico: </w:t>
      </w:r>
      <w:r>
        <w:rPr>
          <w:color w:val="6E6155"/>
          <w:sz w:val="19"/>
        </w:rPr>
        <w:t>Cada trabajador ve en "Mis pendientes" solo las actividades que le fueron asignadas, ordenadas por fecha de entrega. · Actor: Lijador, Pintor · HU-01, HU-25</w:t>
      </w:r>
    </w:p>
    <w:p>
      <w:pPr>
        <w:pStyle w:val="ListBullet"/>
        <w:spacing w:after="20"/>
      </w:pPr>
      <w:r>
        <w:rPr>
          <w:b/>
        </w:rPr>
        <w:t xml:space="preserve">RF-20 (Alta): </w:t>
      </w:r>
      <w:r>
        <w:t>Cuando un trabajador termine su parte, podrá marcarla como terminada. El proyecto pasará a la siguiente fase, se actualizará el porcentaje de avance y se avisará al siguiente trabajador.</w:t>
      </w:r>
    </w:p>
    <w:p>
      <w:pPr>
        <w:spacing w:after="120"/>
        <w:ind w:left="720"/>
      </w:pPr>
      <w:r>
        <w:rPr>
          <w:b/>
          <w:color w:val="6E6155"/>
          <w:sz w:val="19"/>
        </w:rPr>
        <w:t xml:space="preserve">Detalle técnico: </w:t>
      </w:r>
      <w:r>
        <w:rPr>
          <w:color w:val="6E6155"/>
          <w:sz w:val="19"/>
        </w:rPr>
        <w:t>Avanzar fase: el responsable de la fase actual pulsa "Marcar como terminada"; el proyecto pasa a la siguiente fase, se recalcula el avance y se notifica al siguiente responsable (ver RN-01 a RN-04). · Actor: Carpintero, Lijador, Pintor · HU-05, HU-10, HU-17</w:t>
      </w:r>
    </w:p>
    <w:p>
      <w:pPr>
        <w:pStyle w:val="ListBullet"/>
        <w:spacing w:after="20"/>
      </w:pPr>
      <w:r>
        <w:rPr>
          <w:b/>
        </w:rPr>
        <w:t xml:space="preserve">RF-21 (Alta): </w:t>
      </w:r>
      <w:r>
        <w:t>El carpintero podrá corregir la fase de un proyecto y moverlo a cualquier fase, pero deberá escribir el motivo del cambio.</w:t>
      </w:r>
    </w:p>
    <w:p>
      <w:pPr>
        <w:spacing w:after="120"/>
        <w:ind w:left="720"/>
      </w:pPr>
      <w:r>
        <w:rPr>
          <w:b/>
          <w:color w:val="6E6155"/>
          <w:sz w:val="19"/>
        </w:rPr>
        <w:t xml:space="preserve">Detalle técnico: </w:t>
      </w:r>
      <w:r>
        <w:rPr>
          <w:color w:val="6E6155"/>
          <w:sz w:val="19"/>
        </w:rPr>
        <w:t>Corregir fase: el Carpintero puede colocar el proyecto en cualquier fase indicando un motivo obligatorio. · Actor: Carpintero · HU-17</w:t>
      </w:r>
    </w:p>
    <w:p>
      <w:pPr>
        <w:pStyle w:val="ListBullet"/>
        <w:spacing w:after="20"/>
      </w:pPr>
      <w:r>
        <w:rPr>
          <w:b/>
        </w:rPr>
        <w:t xml:space="preserve">RF-22 (Alta): </w:t>
      </w:r>
      <w:r>
        <w:t>El sistema guardará un historial de cada cambio de fase: la fase anterior, la nueva, quién hizo el cambio, la fecha y el motivo.</w:t>
      </w:r>
    </w:p>
    <w:p>
      <w:pPr>
        <w:spacing w:after="120"/>
        <w:ind w:left="720"/>
      </w:pPr>
      <w:r>
        <w:rPr>
          <w:b/>
          <w:color w:val="6E6155"/>
          <w:sz w:val="19"/>
        </w:rPr>
        <w:t xml:space="preserve">Detalle técnico: </w:t>
      </w:r>
      <w:r>
        <w:rPr>
          <w:color w:val="6E6155"/>
          <w:sz w:val="19"/>
        </w:rPr>
        <w:t>Guardar historial de cambios de fase (fase anterior, nueva, usuario, fecha y motivo). · Actor: Sistema · HU-17</w:t>
      </w:r>
    </w:p>
    <w:p>
      <w:pPr>
        <w:pStyle w:val="ListBullet"/>
        <w:spacing w:after="20"/>
      </w:pPr>
      <w:r>
        <w:rPr>
          <w:b/>
        </w:rPr>
        <w:t xml:space="preserve">RF-23 (Alta): </w:t>
      </w:r>
      <w:r>
        <w:t>El carpintero podrá ver la lista de todos los proyectos y buscarlos por fase, cliente, estado de pago o fechas, además de ver el detalle completo de cada uno.</w:t>
      </w:r>
    </w:p>
    <w:p>
      <w:pPr>
        <w:spacing w:after="120"/>
        <w:ind w:left="720"/>
      </w:pPr>
      <w:r>
        <w:rPr>
          <w:b/>
          <w:color w:val="6E6155"/>
          <w:sz w:val="19"/>
        </w:rPr>
        <w:t xml:space="preserve">Detalle técnico: </w:t>
      </w:r>
      <w:r>
        <w:rPr>
          <w:color w:val="6E6155"/>
          <w:sz w:val="19"/>
        </w:rPr>
        <w:t>Listado de proyectos con filtros por fase, cliente, status de pago y rango de fechas; vista de detalle completa. · Actor: Carpintero · HU-17</w:t>
      </w:r>
    </w:p>
    <w:p>
      <w:pPr>
        <w:pStyle w:val="Heading2"/>
      </w:pPr>
      <w:r>
        <w:t>4.4 Módulo de Producción (Lijado y Pintura)</w:t>
      </w:r>
    </w:p>
    <w:p>
      <w:pPr>
        <w:pStyle w:val="ListBullet"/>
        <w:spacing w:after="20"/>
      </w:pPr>
      <w:r>
        <w:rPr>
          <w:b/>
        </w:rPr>
        <w:t xml:space="preserve">RF-24 (Alta): </w:t>
      </w:r>
      <w:r>
        <w:t>El lijador podrá ver el granulado de lija indicado para cada proyecto.</w:t>
      </w:r>
    </w:p>
    <w:p>
      <w:pPr>
        <w:spacing w:after="120"/>
        <w:ind w:left="720"/>
      </w:pPr>
      <w:r>
        <w:rPr>
          <w:b/>
          <w:color w:val="6E6155"/>
          <w:sz w:val="19"/>
        </w:rPr>
        <w:t xml:space="preserve">Detalle técnico: </w:t>
      </w:r>
      <w:r>
        <w:rPr>
          <w:color w:val="6E6155"/>
          <w:sz w:val="19"/>
        </w:rPr>
        <w:t>En el detalle de la actividad, el Lijador ve el granulado de lija indicado (por ejemplo 80, 120, 180, 220). · Actor: Lijador · HU-02</w:t>
      </w:r>
    </w:p>
    <w:p>
      <w:pPr>
        <w:pStyle w:val="ListBullet"/>
        <w:spacing w:after="20"/>
      </w:pPr>
      <w:r>
        <w:rPr>
          <w:b/>
        </w:rPr>
        <w:t xml:space="preserve">RF-25 (Alta): </w:t>
      </w:r>
      <w:r>
        <w:t>El pintor podrá visualizar una ficha con las especificaciones del color, acabado, tipo de producto y notas.</w:t>
      </w:r>
    </w:p>
    <w:p>
      <w:pPr>
        <w:spacing w:after="120"/>
        <w:ind w:left="720"/>
      </w:pPr>
      <w:r>
        <w:rPr>
          <w:b/>
          <w:color w:val="6E6155"/>
          <w:sz w:val="19"/>
        </w:rPr>
        <w:t xml:space="preserve">Detalle técnico: </w:t>
      </w:r>
      <w:r>
        <w:rPr>
          <w:color w:val="6E6155"/>
          <w:sz w:val="19"/>
        </w:rPr>
        <w:t>El Pintor ve la ficha de color: color, acabado (mate, satinado, brillante), tipo de producto (barniz, laca, tinta, pintura) y notas. · Actor: Pintor · HU-06</w:t>
      </w:r>
    </w:p>
    <w:p>
      <w:pPr>
        <w:pStyle w:val="ListBullet"/>
        <w:spacing w:after="20"/>
      </w:pPr>
      <w:r>
        <w:rPr>
          <w:b/>
        </w:rPr>
        <w:t xml:space="preserve">RF-26 (Media): </w:t>
      </w:r>
      <w:r>
        <w:t>El pintor podrá registrar cada capa de pintura aplicada, la fecha y el tipo de producto usado.</w:t>
      </w:r>
    </w:p>
    <w:p>
      <w:pPr>
        <w:spacing w:after="120"/>
        <w:ind w:left="720"/>
      </w:pPr>
      <w:r>
        <w:rPr>
          <w:b/>
          <w:color w:val="6E6155"/>
          <w:sz w:val="19"/>
        </w:rPr>
        <w:t xml:space="preserve">Detalle técnico: </w:t>
      </w:r>
      <w:r>
        <w:rPr>
          <w:color w:val="6E6155"/>
          <w:sz w:val="19"/>
        </w:rPr>
        <w:t>Registrar cada capa aplicada (número, producto usado, fecha, observaciones). El detalle muestra el total de capas. · Actor: Pintor · HU-08</w:t>
      </w:r>
    </w:p>
    <w:p>
      <w:pPr>
        <w:pStyle w:val="ListBullet"/>
        <w:spacing w:after="20"/>
      </w:pPr>
      <w:r>
        <w:rPr>
          <w:b/>
        </w:rPr>
        <w:t xml:space="preserve">RF-27 (Media): </w:t>
      </w:r>
      <w:r>
        <w:t>El pintor podrá programar el tiempo de secado indicando la hora de inicio y las horas de secado; el sistema calculará la hora estimada de término.</w:t>
      </w:r>
    </w:p>
    <w:p>
      <w:pPr>
        <w:spacing w:after="120"/>
        <w:ind w:left="720"/>
      </w:pPr>
      <w:r>
        <w:rPr>
          <w:b/>
          <w:color w:val="6E6155"/>
          <w:sz w:val="19"/>
        </w:rPr>
        <w:t xml:space="preserve">Detalle técnico: </w:t>
      </w:r>
      <w:r>
        <w:rPr>
          <w:color w:val="6E6155"/>
          <w:sz w:val="19"/>
        </w:rPr>
        <w:t>Programar secado indicando hora de inicio y horas de secado; el sistema calcula la hora estimada de término, muestra cuenta regresiva y notifica al Pintor al cumplirse. · Actor: Pintor · HU-09</w:t>
      </w:r>
    </w:p>
    <w:p>
      <w:pPr>
        <w:pStyle w:val="ListBullet"/>
        <w:spacing w:after="20"/>
      </w:pPr>
      <w:r>
        <w:rPr>
          <w:b/>
        </w:rPr>
        <w:t xml:space="preserve">RF-28 (Alta): </w:t>
      </w:r>
      <w:r>
        <w:t>El pintor podrá marcar cuando un mueble esté listo para entrega. Una vez marcado, el cliente recibirá un aviso de que está terminado y puede pasar a recogerlo; además, se enviará una alerta al contador y al carpintero.</w:t>
      </w:r>
    </w:p>
    <w:p>
      <w:pPr>
        <w:spacing w:after="120"/>
        <w:ind w:left="720"/>
      </w:pPr>
      <w:r>
        <w:rPr>
          <w:b/>
          <w:color w:val="6E6155"/>
          <w:sz w:val="19"/>
        </w:rPr>
        <w:t xml:space="preserve">Detalle técnico: </w:t>
      </w:r>
      <w:r>
        <w:rPr>
          <w:color w:val="6E6155"/>
          <w:sz w:val="19"/>
        </w:rPr>
        <w:t>Al marcar "Listo para entrega", el cliente ve el mensaje "Su {tipo de mueble} está listo, ya puede pasar a recogerlo" y se notifica al Carpintero y al Contador. · Actor: Pintor · HU-10</w:t>
      </w:r>
    </w:p>
    <w:p>
      <w:pPr>
        <w:pStyle w:val="Heading2"/>
      </w:pPr>
      <w:r>
        <w:t>4.5 Módulo de Portal del Cliente</w:t>
      </w:r>
    </w:p>
    <w:p>
      <w:pPr>
        <w:pStyle w:val="ListBullet"/>
        <w:spacing w:after="20"/>
      </w:pPr>
      <w:r>
        <w:rPr>
          <w:b/>
        </w:rPr>
        <w:t xml:space="preserve">RF-29 (Alta): </w:t>
      </w:r>
      <w:r>
        <w:t>El cliente podrá ver la lista de sus proyectos y reparaciones, con su folio, la fase en la que van y la fecha estimada de entrega.</w:t>
      </w:r>
    </w:p>
    <w:p>
      <w:pPr>
        <w:spacing w:after="120"/>
        <w:ind w:left="720"/>
      </w:pPr>
      <w:r>
        <w:rPr>
          <w:b/>
          <w:color w:val="6E6155"/>
          <w:sz w:val="19"/>
        </w:rPr>
        <w:t xml:space="preserve">Detalle técnico: </w:t>
      </w:r>
      <w:r>
        <w:rPr>
          <w:color w:val="6E6155"/>
          <w:sz w:val="19"/>
        </w:rPr>
        <w:t>El cliente ve la lista de sus proyectos y reparaciones con folio, fase actual y fecha estimada de entrega. · Actor: Cliente · HU-23</w:t>
      </w:r>
    </w:p>
    <w:p>
      <w:pPr>
        <w:pStyle w:val="ListBullet"/>
        <w:spacing w:after="20"/>
      </w:pPr>
      <w:r>
        <w:rPr>
          <w:b/>
        </w:rPr>
        <w:t xml:space="preserve">RF-30 (Alta): </w:t>
      </w:r>
      <w:r>
        <w:t>El cliente verá el avance de su mueble en una gráfica de pastel y en una línea con todas las etapas.</w:t>
      </w:r>
    </w:p>
    <w:p>
      <w:pPr>
        <w:spacing w:after="120"/>
        <w:ind w:left="720"/>
      </w:pPr>
      <w:r>
        <w:rPr>
          <w:b/>
          <w:color w:val="6E6155"/>
          <w:sz w:val="19"/>
        </w:rPr>
        <w:t xml:space="preserve">Detalle técnico: </w:t>
      </w:r>
      <w:r>
        <w:rPr>
          <w:color w:val="6E6155"/>
          <w:sz w:val="19"/>
        </w:rPr>
        <w:t>Gráfica de pastel (Chart.js) con el porcentaje completado vs. pendiente y la línea de tiempo de fases. · Actor: Cliente · HU-23</w:t>
      </w:r>
    </w:p>
    <w:p>
      <w:pPr>
        <w:pStyle w:val="ListBullet"/>
        <w:spacing w:after="20"/>
      </w:pPr>
      <w:r>
        <w:rPr>
          <w:b/>
        </w:rPr>
        <w:t xml:space="preserve">RF-31 (Media): </w:t>
      </w:r>
      <w:r>
        <w:t>El cliente podrá ver el precio total, lo que ya pagó y lo que le falta por pagar, y descargar su comprobante en PDF cuando exista.</w:t>
      </w:r>
    </w:p>
    <w:p>
      <w:pPr>
        <w:spacing w:after="120"/>
        <w:ind w:left="720"/>
      </w:pPr>
      <w:r>
        <w:rPr>
          <w:b/>
          <w:color w:val="6E6155"/>
          <w:sz w:val="19"/>
        </w:rPr>
        <w:t xml:space="preserve">Detalle técnico: </w:t>
      </w:r>
      <w:r>
        <w:rPr>
          <w:color w:val="6E6155"/>
          <w:sz w:val="19"/>
        </w:rPr>
        <w:t>Mostrar precio total, pagos realizados, saldo pendiente y botón para descargar su comprobante PDF cuando exista. · Actor: Cliente · HU-27, HU-28</w:t>
      </w:r>
    </w:p>
    <w:p>
      <w:pPr>
        <w:pStyle w:val="ListBullet"/>
        <w:spacing w:after="20"/>
      </w:pPr>
      <w:r>
        <w:rPr>
          <w:b/>
        </w:rPr>
        <w:t xml:space="preserve">RF-32 (Alta): </w:t>
      </w:r>
      <w:r>
        <w:t>Un cliente solo podrá ver sus propios pedidos y nunca los de otro cliente, aunque cambie la dirección en el navegador.</w:t>
      </w:r>
    </w:p>
    <w:p>
      <w:pPr>
        <w:spacing w:after="120"/>
        <w:ind w:left="720"/>
      </w:pPr>
      <w:r>
        <w:rPr>
          <w:b/>
          <w:color w:val="6E6155"/>
          <w:sz w:val="19"/>
        </w:rPr>
        <w:t xml:space="preserve">Detalle técnico: </w:t>
      </w:r>
      <w:r>
        <w:rPr>
          <w:color w:val="6E6155"/>
          <w:sz w:val="19"/>
        </w:rPr>
        <w:t>Un cliente nunca puede ver datos de otro cliente aunque modifique la URL (validar propietario en el servidor). · Actor: Sistema · HU-23</w:t>
      </w:r>
    </w:p>
    <w:p>
      <w:pPr>
        <w:pStyle w:val="Heading2"/>
      </w:pPr>
      <w:r>
        <w:t>4.6 Módulo de Reparaciones</w:t>
      </w:r>
    </w:p>
    <w:p>
      <w:pPr>
        <w:pStyle w:val="ListBullet"/>
        <w:spacing w:after="20"/>
      </w:pPr>
      <w:r>
        <w:rPr>
          <w:b/>
        </w:rPr>
        <w:t xml:space="preserve">RF-33 (Alta): </w:t>
      </w:r>
      <w:r>
        <w:t>El carpintero podrá registrar una reparación con los datos del dueño (nuevo o existente), la descripción del mueble, su tamaño (chico, mediano o grande), el tipo de reparación, el daño, el costo, la fecha estimada y el anticipo. El sistema le asignará un folio único.</w:t>
      </w:r>
    </w:p>
    <w:p>
      <w:pPr>
        <w:spacing w:after="120"/>
        <w:ind w:left="720"/>
      </w:pPr>
      <w:r>
        <w:rPr>
          <w:b/>
          <w:color w:val="6E6155"/>
          <w:sz w:val="19"/>
        </w:rPr>
        <w:t xml:space="preserve">Detalle técnico: </w:t>
      </w:r>
      <w:r>
        <w:rPr>
          <w:color w:val="6E6155"/>
          <w:sz w:val="19"/>
        </w:rPr>
        <w:t>Registrar reparación: dueño (cliente nuevo con usuario/contraseña o existente), descripción del mueble, tamaño (chico, mediano, grande), tipo de reparación, descripción del daño, costo capturado por el Carpintero, fecha estimada y anticipo. Folio REP-AAAA-NNNN. · Actor: Carpintero · HU-26</w:t>
      </w:r>
    </w:p>
    <w:p>
      <w:pPr>
        <w:pStyle w:val="ListBullet"/>
        <w:spacing w:after="20"/>
      </w:pPr>
      <w:r>
        <w:rPr>
          <w:b/>
        </w:rPr>
        <w:t xml:space="preserve">RF-34 (Alta): </w:t>
      </w:r>
      <w:r>
        <w:t>El carpintero podrá subir hasta 6 fotos del mueble, de antes y después de la reparación.</w:t>
      </w:r>
    </w:p>
    <w:p>
      <w:pPr>
        <w:spacing w:after="120"/>
        <w:ind w:left="720"/>
      </w:pPr>
      <w:r>
        <w:rPr>
          <w:b/>
          <w:color w:val="6E6155"/>
          <w:sz w:val="19"/>
        </w:rPr>
        <w:t xml:space="preserve">Detalle técnico: </w:t>
      </w:r>
      <w:r>
        <w:rPr>
          <w:color w:val="6E6155"/>
          <w:sz w:val="19"/>
        </w:rPr>
        <w:t>Subir hasta 6 imágenes del mueble (antes y después) en formato JPG/PNG/WEBP, máx. 5 MB cada una. · Actor: Carpintero · HU-26</w:t>
      </w:r>
    </w:p>
    <w:p>
      <w:pPr>
        <w:pStyle w:val="ListBullet"/>
        <w:spacing w:after="20"/>
      </w:pPr>
      <w:r>
        <w:rPr>
          <w:b/>
        </w:rPr>
        <w:t xml:space="preserve">RF-35 (Alta): </w:t>
      </w:r>
      <w:r>
        <w:t>Cada reparación pasará por los estados Recibido, En reparación, Lista para entrega y Entregada. Cuando esté lista, el dueño verá el aviso de que puede pasar a recogerla.</w:t>
      </w:r>
    </w:p>
    <w:p>
      <w:pPr>
        <w:spacing w:after="120"/>
        <w:ind w:left="720"/>
      </w:pPr>
      <w:r>
        <w:rPr>
          <w:b/>
          <w:color w:val="6E6155"/>
          <w:sz w:val="19"/>
        </w:rPr>
        <w:t xml:space="preserve">Detalle técnico: </w:t>
      </w:r>
      <w:r>
        <w:rPr>
          <w:color w:val="6E6155"/>
          <w:sz w:val="19"/>
        </w:rPr>
        <w:t>Estados de la reparación: Recibido → En reparación → Lista para entrega → Entregada. Al pasar a "Lista para entrega" el dueño ve el mensaje de recoger su mueble. · Actor: Carpintero · HU-26</w:t>
      </w:r>
    </w:p>
    <w:p>
      <w:pPr>
        <w:pStyle w:val="ListBullet"/>
        <w:spacing w:after="20"/>
      </w:pPr>
      <w:r>
        <w:rPr>
          <w:b/>
        </w:rPr>
        <w:t xml:space="preserve">RF-36 (Alta): </w:t>
      </w:r>
      <w:r>
        <w:t>El dueño de la reparación podrá consultar el estado, las fotos, el costo y su saldo desde su cuenta.</w:t>
      </w:r>
    </w:p>
    <w:p>
      <w:pPr>
        <w:spacing w:after="120"/>
        <w:ind w:left="720"/>
      </w:pPr>
      <w:r>
        <w:rPr>
          <w:b/>
          <w:color w:val="6E6155"/>
          <w:sz w:val="19"/>
        </w:rPr>
        <w:t xml:space="preserve">Detalle técnico: </w:t>
      </w:r>
      <w:r>
        <w:rPr>
          <w:color w:val="6E6155"/>
          <w:sz w:val="19"/>
        </w:rPr>
        <w:t>El dueño de la reparación ve su estado, imágenes, costo y saldo en el portal del cliente. · Actor: Cliente · HU-26</w:t>
      </w:r>
    </w:p>
    <w:p>
      <w:pPr>
        <w:pStyle w:val="Heading2"/>
      </w:pPr>
      <w:r>
        <w:t>4.7 Módulo de Inventario y Daños</w:t>
      </w:r>
    </w:p>
    <w:p>
      <w:pPr>
        <w:pStyle w:val="ListBullet"/>
        <w:spacing w:after="20"/>
      </w:pPr>
      <w:r>
        <w:rPr>
          <w:b/>
        </w:rPr>
        <w:t xml:space="preserve">RF-37 (Alta): </w:t>
      </w:r>
      <w:r>
        <w:t>El carpintero y el contador podrán agregar, editar y consultar los materiales, cada uno con su categoría, unidad de medida, cantidad en existencia, cantidad mínima y costo. El pintor solo podrá ver y registrar movimientos de pinturas, solventes y barnices.</w:t>
      </w:r>
    </w:p>
    <w:p>
      <w:pPr>
        <w:spacing w:after="120"/>
        <w:ind w:left="720"/>
      </w:pPr>
      <w:r>
        <w:rPr>
          <w:b/>
          <w:color w:val="6E6155"/>
          <w:sz w:val="19"/>
        </w:rPr>
        <w:t xml:space="preserve">Detalle técnico: </w:t>
      </w:r>
      <w:r>
        <w:rPr>
          <w:color w:val="6E6155"/>
          <w:sz w:val="19"/>
        </w:rPr>
        <w:t>CRUD de materiales: nombre, categoría (Madera, Pintura, Solvente, Barniz, Lija, Herraje, Pegamento, Otro), unidad (pieza, litro, metro, kg, hoja, caja), existencia, mínimo (3 por defecto) y costo unitario. · Actor: Carpintero, Contador, Pintor* · HU-07, HU-16</w:t>
      </w:r>
    </w:p>
    <w:p>
      <w:pPr>
        <w:pStyle w:val="ListBullet"/>
        <w:spacing w:after="20"/>
      </w:pPr>
      <w:r>
        <w:rPr>
          <w:b/>
        </w:rPr>
        <w:t xml:space="preserve">RF-38 (Alta): </w:t>
      </w:r>
      <w:r>
        <w:t>Se podrán registrar entradas de material (compras) y salidas (lo que se usa en un proyecto o reparación), y la existencia se actualizará sola.</w:t>
      </w:r>
    </w:p>
    <w:p>
      <w:pPr>
        <w:spacing w:after="120"/>
        <w:ind w:left="720"/>
      </w:pPr>
      <w:r>
        <w:rPr>
          <w:b/>
          <w:color w:val="6E6155"/>
          <w:sz w:val="19"/>
        </w:rPr>
        <w:t xml:space="preserve">Detalle técnico: </w:t>
      </w:r>
      <w:r>
        <w:rPr>
          <w:color w:val="6E6155"/>
          <w:sz w:val="19"/>
        </w:rPr>
        <w:t>Registrar movimientos de entrada (compra) y salida (consumo en un proyecto o reparación); la existencia se actualiza automáticamente. · Actor: Carpintero, Contador, Pintor* · HU-07, HU-16</w:t>
      </w:r>
    </w:p>
    <w:p>
      <w:pPr>
        <w:pStyle w:val="ListBullet"/>
        <w:spacing w:after="20"/>
      </w:pPr>
      <w:r>
        <w:rPr>
          <w:b/>
        </w:rPr>
        <w:t xml:space="preserve">RF-39 (Alta): </w:t>
      </w:r>
      <w:r>
        <w:t>Cuando un material llegue a su cantidad mínima, el sistema avisará al carpintero y al contador y lo marcará en rojo.</w:t>
      </w:r>
    </w:p>
    <w:p>
      <w:pPr>
        <w:spacing w:after="120"/>
        <w:ind w:left="720"/>
      </w:pPr>
      <w:r>
        <w:rPr>
          <w:b/>
          <w:color w:val="6E6155"/>
          <w:sz w:val="19"/>
        </w:rPr>
        <w:t xml:space="preserve">Detalle técnico: </w:t>
      </w:r>
      <w:r>
        <w:rPr>
          <w:color w:val="6E6155"/>
          <w:sz w:val="19"/>
        </w:rPr>
        <w:t>Cuando existencia ≤ mínimo, generar notificación al Carpintero y al Contador y marcar el material en rojo. · Actor: Sistema · HU-16</w:t>
      </w:r>
    </w:p>
    <w:p>
      <w:pPr>
        <w:pStyle w:val="ListBullet"/>
        <w:spacing w:after="20"/>
      </w:pPr>
      <w:r>
        <w:rPr>
          <w:b/>
        </w:rPr>
        <w:t xml:space="preserve">RF-40 (Media): </w:t>
      </w:r>
      <w:r>
        <w:t>Los trabajadores podrán reportar un material o herramienta dañada, con una descripción, una foto opcional y si se debe reparar o reemplazar. El reporte pasará por los estados Reportado, En atención y Resuelto.</w:t>
      </w:r>
    </w:p>
    <w:p>
      <w:pPr>
        <w:spacing w:after="120"/>
        <w:ind w:left="720"/>
      </w:pPr>
      <w:r>
        <w:rPr>
          <w:b/>
          <w:color w:val="6E6155"/>
          <w:sz w:val="19"/>
        </w:rPr>
        <w:t xml:space="preserve">Detalle técnico: </w:t>
      </w:r>
      <w:r>
        <w:rPr>
          <w:color w:val="6E6155"/>
          <w:sz w:val="19"/>
        </w:rPr>
        <w:t>Reportar material o herramienta dañada (nombre, descripción, foto opcional, acción sugerida: reparar/reemplazar). Estados: Reportado → En atención → Resuelto. · Actor: Todos los trabajadores · HU-03</w:t>
      </w:r>
    </w:p>
    <w:p>
      <w:pPr>
        <w:pStyle w:val="ListBullet"/>
        <w:spacing w:after="20"/>
      </w:pPr>
      <w:r>
        <w:rPr>
          <w:b/>
        </w:rPr>
        <w:t xml:space="preserve">RF-41 (Media): </w:t>
      </w:r>
      <w:r>
        <w:t>El contador tendrá una lista de los materiales que faltan o que hay que reemplazar.</w:t>
      </w:r>
    </w:p>
    <w:p>
      <w:pPr>
        <w:spacing w:after="120"/>
        <w:ind w:left="720"/>
      </w:pPr>
      <w:r>
        <w:rPr>
          <w:b/>
          <w:color w:val="6E6155"/>
          <w:sz w:val="19"/>
        </w:rPr>
        <w:t xml:space="preserve">Detalle técnico: </w:t>
      </w:r>
      <w:r>
        <w:rPr>
          <w:color w:val="6E6155"/>
          <w:sz w:val="19"/>
        </w:rPr>
        <w:t>Lista de "materiales faltantes / por reemplazar" para el Contador, generada a partir de existencias bajas y reportes de daño. · Actor: Contador · HU-16</w:t>
      </w:r>
    </w:p>
    <w:p>
      <w:r>
        <w:rPr>
          <w:b w:val="0"/>
          <w:i/>
          <w:sz w:val="18"/>
        </w:rPr>
        <w:t>* El Pintor solo puede ver y mover materiales de las categorías Pintura, Solvente y Barniz.</w:t>
      </w:r>
    </w:p>
    <w:p>
      <w:pPr>
        <w:pStyle w:val="Heading2"/>
      </w:pPr>
      <w:r>
        <w:t>4.8 Módulo de Asistencia y Nómina</w:t>
      </w:r>
    </w:p>
    <w:p>
      <w:pPr>
        <w:pStyle w:val="ListBullet"/>
        <w:spacing w:after="20"/>
      </w:pPr>
      <w:r>
        <w:rPr>
          <w:b/>
        </w:rPr>
        <w:t xml:space="preserve">RF-42 (Alta): </w:t>
      </w:r>
      <w:r>
        <w:t>El contador capturará las tarjetas de asistencia de cada trabajador con su hora de entrada y de salida, y el sistema calculará las horas trabajadas del día.</w:t>
      </w:r>
    </w:p>
    <w:p>
      <w:pPr>
        <w:spacing w:after="120"/>
        <w:ind w:left="720"/>
      </w:pPr>
      <w:r>
        <w:rPr>
          <w:b/>
          <w:color w:val="6E6155"/>
          <w:sz w:val="19"/>
        </w:rPr>
        <w:t xml:space="preserve">Detalle técnico: </w:t>
      </w:r>
      <w:r>
        <w:rPr>
          <w:color w:val="6E6155"/>
          <w:sz w:val="19"/>
        </w:rPr>
        <w:t>Capturar tarjeta de asistencia: trabajador, fecha, hora de entrada y hora de salida. Las horas se calculan automáticamente (salida − entrada). No se permite duplicar trabajador + fecha. · Actor: Contador · HU-04</w:t>
      </w:r>
    </w:p>
    <w:p>
      <w:pPr>
        <w:pStyle w:val="ListBullet"/>
        <w:spacing w:after="20"/>
      </w:pPr>
      <w:r>
        <w:rPr>
          <w:b/>
        </w:rPr>
        <w:t xml:space="preserve">RF-43 (Alta): </w:t>
      </w:r>
      <w:r>
        <w:t>El contador o el carpintero podrán definir cómo se le paga a cada trabajador: por hora, por día o por proyecto, con su tarifa correspondiente.</w:t>
      </w:r>
    </w:p>
    <w:p>
      <w:pPr>
        <w:spacing w:after="120"/>
        <w:ind w:left="720"/>
      </w:pPr>
      <w:r>
        <w:rPr>
          <w:b/>
          <w:color w:val="6E6155"/>
          <w:sz w:val="19"/>
        </w:rPr>
        <w:t xml:space="preserve">Detalle técnico: </w:t>
      </w:r>
      <w:r>
        <w:rPr>
          <w:color w:val="6E6155"/>
          <w:sz w:val="19"/>
        </w:rPr>
        <w:t>Configurar por trabajador la forma de pago: Por hora (tarifa $/h), Por día (salario diario) o Por proyecto (participa en el reparto de mano de obra). · Actor: Contador, Carpintero · HU-30</w:t>
      </w:r>
    </w:p>
    <w:p>
      <w:pPr>
        <w:pStyle w:val="ListBullet"/>
        <w:spacing w:after="20"/>
      </w:pPr>
      <w:r>
        <w:rPr>
          <w:b/>
        </w:rPr>
        <w:t xml:space="preserve">RF-44 (Alta): </w:t>
      </w:r>
      <w:r>
        <w:t>El contador o el carpintero podrán definir qué porcentaje de la mano de obra le toca a cada rol en el pago por proyecto. Entre todos los roles debe sumar 100 %.</w:t>
      </w:r>
    </w:p>
    <w:p>
      <w:pPr>
        <w:spacing w:after="120"/>
        <w:ind w:left="720"/>
      </w:pPr>
      <w:r>
        <w:rPr>
          <w:b/>
          <w:color w:val="6E6155"/>
          <w:sz w:val="19"/>
        </w:rPr>
        <w:t xml:space="preserve">Detalle técnico: </w:t>
      </w:r>
      <w:r>
        <w:rPr>
          <w:color w:val="6E6155"/>
          <w:sz w:val="19"/>
        </w:rPr>
        <w:t>Configurar el porcentaje de mano de obra que corresponde a cada rol operativo en el pago por proyecto (por defecto Lijador 45 %, Pintor 55 %; deben sumar 100 %). · Actor: Contador, Carpintero · HU-30</w:t>
      </w:r>
    </w:p>
    <w:p>
      <w:pPr>
        <w:pStyle w:val="ListBullet"/>
        <w:spacing w:after="20"/>
      </w:pPr>
      <w:r>
        <w:rPr>
          <w:b/>
        </w:rPr>
        <w:t xml:space="preserve">RF-45 (Alta): </w:t>
      </w:r>
      <w:r>
        <w:t>El contador podrá calcular la nómina de un periodo, y el sistema mostrará cuánto le toca a cada trabajador según su forma de pago.</w:t>
      </w:r>
    </w:p>
    <w:p>
      <w:pPr>
        <w:spacing w:after="120"/>
        <w:ind w:left="720"/>
      </w:pPr>
      <w:r>
        <w:rPr>
          <w:b/>
          <w:color w:val="6E6155"/>
          <w:sz w:val="19"/>
        </w:rPr>
        <w:t xml:space="preserve">Detalle técnico: </w:t>
      </w:r>
      <w:r>
        <w:rPr>
          <w:color w:val="6E6155"/>
          <w:sz w:val="19"/>
        </w:rPr>
        <w:t>Calcular nómina de un periodo (fecha inicio–fin) por trabajador según su forma de pago (RN-10 a RN-13) y mostrar el detalle. · Actor: Contador · HU-13</w:t>
      </w:r>
    </w:p>
    <w:p>
      <w:pPr>
        <w:pStyle w:val="ListBullet"/>
        <w:spacing w:after="20"/>
      </w:pPr>
      <w:r>
        <w:rPr>
          <w:b/>
        </w:rPr>
        <w:t xml:space="preserve">RF-46 (Media): </w:t>
      </w:r>
      <w:r>
        <w:t>El contador podrá marcar la nómina como pagada y generar un recibo en PDF para cada trabajador.</w:t>
      </w:r>
    </w:p>
    <w:p>
      <w:pPr>
        <w:spacing w:after="120"/>
        <w:ind w:left="720"/>
      </w:pPr>
      <w:r>
        <w:rPr>
          <w:b/>
          <w:color w:val="6E6155"/>
          <w:sz w:val="19"/>
        </w:rPr>
        <w:t xml:space="preserve">Detalle técnico: </w:t>
      </w:r>
      <w:r>
        <w:rPr>
          <w:color w:val="6E6155"/>
          <w:sz w:val="19"/>
        </w:rPr>
        <w:t>Registrar el pago de la nómina como "Pagado" con fecha y método; generar recibo PDF por trabajador. · Actor: Contador · HU-13</w:t>
      </w:r>
    </w:p>
    <w:p>
      <w:pPr>
        <w:pStyle w:val="ListBullet"/>
        <w:spacing w:after="20"/>
      </w:pPr>
      <w:r>
        <w:rPr>
          <w:b/>
        </w:rPr>
        <w:t xml:space="preserve">RF-47 (Alta): </w:t>
      </w:r>
      <w:r>
        <w:t>El contador y el carpintero podrán consultar un reporte con el total de horas de cada trabajador en un periodo.</w:t>
      </w:r>
    </w:p>
    <w:p>
      <w:pPr>
        <w:spacing w:after="120"/>
        <w:ind w:left="720"/>
      </w:pPr>
      <w:r>
        <w:rPr>
          <w:b/>
          <w:color w:val="6E6155"/>
          <w:sz w:val="19"/>
        </w:rPr>
        <w:t xml:space="preserve">Detalle técnico: </w:t>
      </w:r>
      <w:r>
        <w:rPr>
          <w:color w:val="6E6155"/>
          <w:sz w:val="19"/>
        </w:rPr>
        <w:t>Reporte de total de horas por trabajador en un periodo. · Actor: Contador, Carpintero · HU-04, HU-13</w:t>
      </w:r>
    </w:p>
    <w:p>
      <w:pPr>
        <w:pStyle w:val="Heading2"/>
      </w:pPr>
      <w:r>
        <w:t>4.9 Módulo de Finanzas (Clientes y Proveedores)</w:t>
      </w:r>
    </w:p>
    <w:p>
      <w:pPr>
        <w:pStyle w:val="ListBullet"/>
        <w:spacing w:after="20"/>
      </w:pPr>
      <w:r>
        <w:rPr>
          <w:b/>
        </w:rPr>
        <w:t xml:space="preserve">RF-48 (Alta): </w:t>
      </w:r>
      <w:r>
        <w:t>El contador podrá registrar los pagos y anticipos de los clientes, con el monto, el método (efectivo, tarjeta o transferencia) y la fecha. El sistema no cobra, solo registra los pagos hechos en la carpintería.</w:t>
      </w:r>
    </w:p>
    <w:p>
      <w:pPr>
        <w:spacing w:after="120"/>
        <w:ind w:left="720"/>
      </w:pPr>
      <w:r>
        <w:rPr>
          <w:b/>
          <w:color w:val="6E6155"/>
          <w:sz w:val="19"/>
        </w:rPr>
        <w:t xml:space="preserve">Detalle técnico: </w:t>
      </w:r>
      <w:r>
        <w:rPr>
          <w:color w:val="6E6155"/>
          <w:sz w:val="19"/>
        </w:rPr>
        <w:t>Registrar pagos de clientes por proyecto o reparación: monto, método (Efectivo, Tarjeta, Transferencia), fecha y referencia opcional. El sistema NO procesa cobros. · Actor: Contador · HU-27</w:t>
      </w:r>
    </w:p>
    <w:p>
      <w:pPr>
        <w:pStyle w:val="ListBullet"/>
        <w:spacing w:after="20"/>
      </w:pPr>
      <w:r>
        <w:rPr>
          <w:b/>
        </w:rPr>
        <w:t xml:space="preserve">RF-49 (Alta): </w:t>
      </w:r>
      <w:r>
        <w:t>El sistema calculará el saldo pendiente de cada proyecto y actualizará su estado de pago: Pendiente, Con anticipo o Pagado.</w:t>
      </w:r>
    </w:p>
    <w:p>
      <w:pPr>
        <w:spacing w:after="120"/>
        <w:ind w:left="720"/>
      </w:pPr>
      <w:r>
        <w:rPr>
          <w:b/>
          <w:color w:val="6E6155"/>
          <w:sz w:val="19"/>
        </w:rPr>
        <w:t xml:space="preserve">Detalle técnico: </w:t>
      </w:r>
      <w:r>
        <w:rPr>
          <w:color w:val="6E6155"/>
          <w:sz w:val="19"/>
        </w:rPr>
        <w:t>Calcular saldo pendiente = precio − suma de pagos y actualizar status de pago (Pendiente, Con anticipo, Pagado). · Actor: Sistema · HU-27</w:t>
      </w:r>
    </w:p>
    <w:p>
      <w:pPr>
        <w:pStyle w:val="ListBullet"/>
        <w:spacing w:after="20"/>
      </w:pPr>
      <w:r>
        <w:rPr>
          <w:b/>
        </w:rPr>
        <w:t xml:space="preserve">RF-50 (Alta): </w:t>
      </w:r>
      <w:r>
        <w:t>El contador podrá generar el comprobante del cliente en PDF, con el logo, los datos de la carpintería y del cliente, los pagos y el saldo. Llevará la leyenda "Comprobante sin validez fiscal".</w:t>
      </w:r>
    </w:p>
    <w:p>
      <w:pPr>
        <w:spacing w:after="120"/>
        <w:ind w:left="720"/>
      </w:pPr>
      <w:r>
        <w:rPr>
          <w:b/>
          <w:color w:val="6E6155"/>
          <w:sz w:val="19"/>
        </w:rPr>
        <w:t xml:space="preserve">Detalle técnico: </w:t>
      </w:r>
      <w:r>
        <w:rPr>
          <w:color w:val="6E6155"/>
          <w:sz w:val="19"/>
        </w:rPr>
        <w:t>Generar el comprobante PDF del cliente con datos de la carpintería, logo, cliente, folio, descripción, precio, pagos, saldo y leyenda "Comprobante sin validez fiscal". · Actor: Contador · HU-28</w:t>
      </w:r>
    </w:p>
    <w:p>
      <w:pPr>
        <w:pStyle w:val="ListBullet"/>
        <w:spacing w:after="20"/>
      </w:pPr>
      <w:r>
        <w:rPr>
          <w:b/>
        </w:rPr>
        <w:t xml:space="preserve">RF-51 (Alta): </w:t>
      </w:r>
      <w:r>
        <w:t>El sistema avisará al contador y al carpintero cuando un cliente tenga saldo pendiente y ya haya pasado su fecha límite de pago.</w:t>
      </w:r>
    </w:p>
    <w:p>
      <w:pPr>
        <w:spacing w:after="120"/>
        <w:ind w:left="720"/>
      </w:pPr>
      <w:r>
        <w:rPr>
          <w:b/>
          <w:color w:val="6E6155"/>
          <w:sz w:val="19"/>
        </w:rPr>
        <w:t xml:space="preserve">Detalle técnico: </w:t>
      </w:r>
      <w:r>
        <w:rPr>
          <w:color w:val="6E6155"/>
          <w:sz w:val="19"/>
        </w:rPr>
        <w:t>Alerta diaria de clientes con saldo &gt; 0 y fecha límite de pago vencida (al Contador y Carpintero). · Actor: Sistema · HU-15</w:t>
      </w:r>
    </w:p>
    <w:p>
      <w:pPr>
        <w:pStyle w:val="ListBullet"/>
        <w:spacing w:after="20"/>
      </w:pPr>
      <w:r>
        <w:rPr>
          <w:b/>
        </w:rPr>
        <w:t xml:space="preserve">RF-52 (Alta): </w:t>
      </w:r>
      <w:r>
        <w:t>El contador podrá registrar a los proveedores con su nombre, contacto, teléfono, correo y los productos que surten.</w:t>
      </w:r>
    </w:p>
    <w:p>
      <w:pPr>
        <w:spacing w:after="120"/>
        <w:ind w:left="720"/>
      </w:pPr>
      <w:r>
        <w:rPr>
          <w:b/>
          <w:color w:val="6E6155"/>
          <w:sz w:val="19"/>
        </w:rPr>
        <w:t xml:space="preserve">Detalle técnico: </w:t>
      </w:r>
      <w:r>
        <w:rPr>
          <w:color w:val="6E6155"/>
          <w:sz w:val="19"/>
        </w:rPr>
        <w:t>CRUD de proveedores (nombre, contacto, teléfono, correo, productos que surte). · Actor: Contador · HU-12A</w:t>
      </w:r>
    </w:p>
    <w:p>
      <w:pPr>
        <w:pStyle w:val="ListBullet"/>
        <w:spacing w:after="20"/>
      </w:pPr>
      <w:r>
        <w:rPr>
          <w:b/>
        </w:rPr>
        <w:t xml:space="preserve">RF-53 (Alta): </w:t>
      </w:r>
      <w:r>
        <w:t>El contador podrá registrar los comprobantes de los proveedores con su folio, fechas, monto y concepto, si ya se pagaron, y una foto o PDF como archivo adjunto.</w:t>
      </w:r>
    </w:p>
    <w:p>
      <w:pPr>
        <w:spacing w:after="120"/>
        <w:ind w:left="720"/>
      </w:pPr>
      <w:r>
        <w:rPr>
          <w:b/>
          <w:color w:val="6E6155"/>
          <w:sz w:val="19"/>
        </w:rPr>
        <w:t xml:space="preserve">Detalle técnico: </w:t>
      </w:r>
      <w:r>
        <w:rPr>
          <w:color w:val="6E6155"/>
          <w:sz w:val="19"/>
        </w:rPr>
        <w:t>Registrar comprobante de proveedor: proveedor, folio, fecha, fecha de vencimiento, monto, concepto, pagado (sí/no) y archivo adjunto (JPG/PNG/PDF, máx. 5 MB). · Actor: Contador · HU-12A</w:t>
      </w:r>
    </w:p>
    <w:p>
      <w:pPr>
        <w:pStyle w:val="ListBullet"/>
        <w:spacing w:after="20"/>
      </w:pPr>
      <w:r>
        <w:rPr>
          <w:b/>
        </w:rPr>
        <w:t xml:space="preserve">RF-54 (Media): </w:t>
      </w:r>
      <w:r>
        <w:t>El contador podrá buscar los comprobantes de proveedores, ver su archivo adjunto y marcarlos como pagados. El sistema le avisará 3 días antes de que uno venza.</w:t>
      </w:r>
    </w:p>
    <w:p>
      <w:pPr>
        <w:spacing w:after="120"/>
        <w:ind w:left="720"/>
      </w:pPr>
      <w:r>
        <w:rPr>
          <w:b/>
          <w:color w:val="6E6155"/>
          <w:sz w:val="19"/>
        </w:rPr>
        <w:t xml:space="preserve">Detalle técnico: </w:t>
      </w:r>
      <w:r>
        <w:rPr>
          <w:color w:val="6E6155"/>
          <w:sz w:val="19"/>
        </w:rPr>
        <w:t>Consultar comprobantes de proveedores con filtros (proveedor, pagado, periodo), ver el archivo adjunto y marcarlo como pagado. Alerta 3 días antes del vencimiento. · Actor: Contador · HU-12B</w:t>
      </w:r>
    </w:p>
    <w:p>
      <w:pPr>
        <w:pStyle w:val="Heading2"/>
      </w:pPr>
      <w:r>
        <w:t>4.10 Módulo de Presupuestos, Costos y Reportes</w:t>
      </w:r>
    </w:p>
    <w:p>
      <w:pPr>
        <w:pStyle w:val="ListBullet"/>
        <w:spacing w:after="20"/>
      </w:pPr>
      <w:r>
        <w:rPr>
          <w:b/>
        </w:rPr>
        <w:t xml:space="preserve">RF-55 (Alta): </w:t>
      </w:r>
      <w:r>
        <w:t>El contador o el carpintero podrán definir el porcentaje de mano de obra y el de ganancia que se usarán en los presupuestos.</w:t>
      </w:r>
    </w:p>
    <w:p>
      <w:pPr>
        <w:spacing w:after="120"/>
        <w:ind w:left="720"/>
      </w:pPr>
      <w:r>
        <w:rPr>
          <w:b/>
          <w:color w:val="6E6155"/>
          <w:sz w:val="19"/>
        </w:rPr>
        <w:t xml:space="preserve">Detalle técnico: </w:t>
      </w:r>
      <w:r>
        <w:rPr>
          <w:color w:val="6E6155"/>
          <w:sz w:val="19"/>
        </w:rPr>
        <w:t>Configurar % de mano de obra y % de ganancia para presupuestos (por defecto 40 % y 30 %). · Actor: Contador, Carpintero · HU-30, HU-14A</w:t>
      </w:r>
    </w:p>
    <w:p>
      <w:pPr>
        <w:pStyle w:val="ListBullet"/>
        <w:spacing w:after="20"/>
      </w:pPr>
      <w:r>
        <w:rPr>
          <w:b/>
        </w:rPr>
        <w:t xml:space="preserve">RF-56 (Alta): </w:t>
      </w:r>
      <w:r>
        <w:t>El contador o el carpintero podrán armar un presupuesto eligiendo los materiales y sus cantidades. El sistema calculará el total con la mano de obra y la ganancia, y el presupuesto se podrá exportar en PDF y convertir en proyecto.</w:t>
      </w:r>
    </w:p>
    <w:p>
      <w:pPr>
        <w:spacing w:after="120"/>
        <w:ind w:left="720"/>
      </w:pPr>
      <w:r>
        <w:rPr>
          <w:b/>
          <w:color w:val="6E6155"/>
          <w:sz w:val="19"/>
        </w:rPr>
        <w:t xml:space="preserve">Detalle técnico: </w:t>
      </w:r>
      <w:r>
        <w:rPr>
          <w:color w:val="6E6155"/>
          <w:sz w:val="19"/>
        </w:rPr>
        <w:t>Generar presupuesto seleccionando materiales y cantidades; el sistema aplica la fórmula RN-14 y permite exportarlo en PDF. Puede ligarse a una solicitud de cotización y convertirse en proyecto. · Actor: Contador, Carpintero · HU-14A</w:t>
      </w:r>
    </w:p>
    <w:p>
      <w:pPr>
        <w:pStyle w:val="ListBullet"/>
        <w:spacing w:after="20"/>
      </w:pPr>
      <w:r>
        <w:rPr>
          <w:b/>
        </w:rPr>
        <w:t xml:space="preserve">RF-57 (Alta): </w:t>
      </w:r>
      <w:r>
        <w:t>El sistema mostrará cuánto costó cada proyecto (materiales más mano de obra) comparado con lo que se le cobró al cliente.</w:t>
      </w:r>
    </w:p>
    <w:p>
      <w:pPr>
        <w:spacing w:after="120"/>
        <w:ind w:left="720"/>
      </w:pPr>
      <w:r>
        <w:rPr>
          <w:b/>
          <w:color w:val="6E6155"/>
          <w:sz w:val="19"/>
        </w:rPr>
        <w:t xml:space="preserve">Detalle técnico: </w:t>
      </w:r>
      <w:r>
        <w:rPr>
          <w:color w:val="6E6155"/>
          <w:sz w:val="19"/>
        </w:rPr>
        <w:t>Reporte de costo por proyecto: materiales consumidos + mano de obra pagada vs. precio cobrado. · Actor: Contador, Carpintero · HU-11A</w:t>
      </w:r>
    </w:p>
    <w:p>
      <w:pPr>
        <w:pStyle w:val="ListBullet"/>
        <w:spacing w:after="20"/>
      </w:pPr>
      <w:r>
        <w:rPr>
          <w:b/>
        </w:rPr>
        <w:t xml:space="preserve">RF-58 (Alta): </w:t>
      </w:r>
      <w:r>
        <w:t>El contador y el carpintero podrán descargar en PDF reportes de proyectos por fase, horas por trabajador, nómina, inventario, cuentas por cobrar, comprobantes de proveedores y costos.</w:t>
      </w:r>
    </w:p>
    <w:p>
      <w:pPr>
        <w:spacing w:after="120"/>
        <w:ind w:left="720"/>
      </w:pPr>
      <w:r>
        <w:rPr>
          <w:b/>
          <w:color w:val="6E6155"/>
          <w:sz w:val="19"/>
        </w:rPr>
        <w:t xml:space="preserve">Detalle técnico: </w:t>
      </w:r>
      <w:r>
        <w:rPr>
          <w:color w:val="6E6155"/>
          <w:sz w:val="19"/>
        </w:rPr>
        <w:t>Reportes PDF: proyectos por fase, horas por trabajador, nómina del periodo, inventario actual y existencias bajas, cuentas por cobrar, comprobantes de proveedores, costos por proyecto. · Actor: Contador, Carpintero · HU-11A, HU-13</w:t>
      </w:r>
    </w:p>
    <w:p>
      <w:pPr>
        <w:pStyle w:val="ListBullet"/>
        <w:spacing w:after="20"/>
      </w:pPr>
      <w:r>
        <w:rPr>
          <w:b/>
        </w:rPr>
        <w:t xml:space="preserve">RF-59 (Baja): </w:t>
      </w:r>
      <w:r>
        <w:t>En una etapa posterior, el sistema mostrará la ganancia de cada proyecto y comparativas por tipo de mueble.</w:t>
      </w:r>
    </w:p>
    <w:p>
      <w:pPr>
        <w:spacing w:after="120"/>
        <w:ind w:left="720"/>
      </w:pPr>
      <w:r>
        <w:rPr>
          <w:b/>
          <w:color w:val="6E6155"/>
          <w:sz w:val="19"/>
        </w:rPr>
        <w:t xml:space="preserve">Detalle técnico: </w:t>
      </w:r>
      <w:r>
        <w:rPr>
          <w:color w:val="6E6155"/>
          <w:sz w:val="19"/>
        </w:rPr>
        <w:t>Rentabilidad por proyecto y comparativas por tipo de mueble (Pospuesta). · Actor: Contador · HU-11B</w:t>
      </w:r>
    </w:p>
    <w:p>
      <w:pPr>
        <w:pStyle w:val="Heading2"/>
      </w:pPr>
      <w:r>
        <w:t>4.11 Módulo de Notificaciones</w:t>
      </w:r>
    </w:p>
    <w:p>
      <w:pPr>
        <w:pStyle w:val="ListBullet"/>
        <w:spacing w:after="20"/>
      </w:pPr>
      <w:r>
        <w:rPr>
          <w:b/>
        </w:rPr>
        <w:t xml:space="preserve">RF-60 (Alta): </w:t>
      </w:r>
      <w:r>
        <w:t>Cada usuario tendrá una campana con sus avisos sin leer; al abrirla podrá ver cada aviso, ir a lo que indica y marcarlo como leído.</w:t>
      </w:r>
    </w:p>
    <w:p>
      <w:pPr>
        <w:spacing w:after="120"/>
        <w:ind w:left="720"/>
      </w:pPr>
      <w:r>
        <w:rPr>
          <w:b/>
          <w:color w:val="6E6155"/>
          <w:sz w:val="19"/>
        </w:rPr>
        <w:t xml:space="preserve">Detalle técnico: </w:t>
      </w:r>
      <w:r>
        <w:rPr>
          <w:color w:val="6E6155"/>
          <w:sz w:val="19"/>
        </w:rPr>
        <w:t>Ícono de campana con contador de notificaciones no leídas; lista con fecha, mensaje y enlace al elemento; marcar como leída. · Actor: Todos (con sesión) · HU-29</w:t>
      </w:r>
    </w:p>
    <w:p>
      <w:pPr>
        <w:pStyle w:val="ListBullet"/>
        <w:spacing w:after="20"/>
      </w:pPr>
      <w:r>
        <w:rPr>
          <w:b/>
        </w:rPr>
        <w:t xml:space="preserve">RF-61 (Alta): </w:t>
      </w:r>
      <w:r>
        <w:t>El sistema enviará avisos automáticos cuando pase algo importante, por ejemplo una nueva cotización, una actividad asignada, un mueble listo para pintura o para entrega, poco material o un saldo vencido.</w:t>
      </w:r>
    </w:p>
    <w:p>
      <w:pPr>
        <w:spacing w:after="120"/>
        <w:ind w:left="720"/>
      </w:pPr>
      <w:r>
        <w:rPr>
          <w:b/>
          <w:color w:val="6E6155"/>
          <w:sz w:val="19"/>
        </w:rPr>
        <w:t xml:space="preserve">Detalle técnico: </w:t>
      </w:r>
      <w:r>
        <w:rPr>
          <w:color w:val="6E6155"/>
          <w:sz w:val="19"/>
        </w:rPr>
        <w:t>Eventos que generan notificación: ver tabla 5.2. · Actor: Sistema · HU-29</w:t>
      </w:r>
    </w:p>
    <w:p>
      <w:pPr>
        <w:pStyle w:val="ListBullet"/>
        <w:spacing w:after="20"/>
      </w:pPr>
      <w:r>
        <w:rPr>
          <w:b/>
        </w:rPr>
        <w:t xml:space="preserve">RF-62 (Media): </w:t>
      </w:r>
      <w:r>
        <w:t>La campana se actualizará sola cada minuto, sin tener que recargar la página.</w:t>
      </w:r>
    </w:p>
    <w:p>
      <w:pPr>
        <w:spacing w:after="120"/>
        <w:ind w:left="720"/>
      </w:pPr>
      <w:r>
        <w:rPr>
          <w:b/>
          <w:color w:val="6E6155"/>
          <w:sz w:val="19"/>
        </w:rPr>
        <w:t xml:space="preserve">Detalle técnico: </w:t>
      </w:r>
      <w:r>
        <w:rPr>
          <w:color w:val="6E6155"/>
          <w:sz w:val="19"/>
        </w:rPr>
        <w:t>La campana se actualiza cada 60 segundos sin recargar la página (fetch a un endpoint JSON). · Actor: Sistema · HU-29</w:t>
      </w:r>
    </w:p>
    <w:p>
      <w:r>
        <w:br w:type="page"/>
      </w:r>
    </w:p>
    <w:p>
      <w:pPr>
        <w:pStyle w:val="Heading1"/>
      </w:pPr>
      <w:r>
        <w:t>V. Reglas de Negocio</w:t>
      </w:r>
    </w:p>
    <w:p>
      <w:pPr>
        <w:pStyle w:val="Heading2"/>
      </w:pPr>
      <w:r>
        <w:t>5.1 Fases de producción y avance</w:t>
      </w:r>
    </w:p>
    <w:tbl>
      <w:tblPr>
        <w:tblStyle w:val="TableGrid"/>
        <w:tblW w:type="auto" w:w="0"/>
        <w:jc w:val="center"/>
        <w:tblLayout w:type="fixed"/>
        <w:tblLook w:firstColumn="1" w:firstRow="1" w:lastColumn="0" w:lastRow="0" w:noHBand="0" w:noVBand="1" w:val="04A0"/>
        <w:tblLayout w:type="fixed"/>
      </w:tblPr>
      <w:tblGrid>
        <w:gridCol w:w="794"/>
        <w:gridCol w:w="2041"/>
        <w:gridCol w:w="2494"/>
        <w:gridCol w:w="1474"/>
        <w:gridCol w:w="2835"/>
      </w:tblGrid>
      <w:tr>
        <w:trPr>
          <w:tblHeader w:val="true"/>
        </w:trPr>
        <w:tc>
          <w:tcPr>
            <w:tcW w:type="dxa" w:w="794"/>
            <w:shd w:val="clear" w:color="auto" w:fill="7B4A2A"/>
          </w:tcPr>
          <w:p>
            <w:r/>
            <w:r>
              <w:rPr>
                <w:b/>
                <w:color w:val="FFFFFF"/>
                <w:sz w:val="19"/>
              </w:rPr>
              <w:t>Orden</w:t>
            </w:r>
          </w:p>
        </w:tc>
        <w:tc>
          <w:tcPr>
            <w:tcW w:type="dxa" w:w="2041"/>
            <w:shd w:val="clear" w:color="auto" w:fill="7B4A2A"/>
          </w:tcPr>
          <w:p>
            <w:r/>
            <w:r>
              <w:rPr>
                <w:b/>
                <w:color w:val="FFFFFF"/>
                <w:sz w:val="19"/>
              </w:rPr>
              <w:t>Fase</w:t>
            </w:r>
          </w:p>
        </w:tc>
        <w:tc>
          <w:tcPr>
            <w:tcW w:type="dxa" w:w="2494"/>
            <w:shd w:val="clear" w:color="auto" w:fill="7B4A2A"/>
          </w:tcPr>
          <w:p>
            <w:r/>
            <w:r>
              <w:rPr>
                <w:b/>
                <w:color w:val="FFFFFF"/>
                <w:sz w:val="19"/>
              </w:rPr>
              <w:t>Quién la marca</w:t>
            </w:r>
          </w:p>
        </w:tc>
        <w:tc>
          <w:tcPr>
            <w:tcW w:type="dxa" w:w="1474"/>
            <w:shd w:val="clear" w:color="auto" w:fill="7B4A2A"/>
          </w:tcPr>
          <w:p>
            <w:r/>
            <w:r>
              <w:rPr>
                <w:b/>
                <w:color w:val="FFFFFF"/>
                <w:sz w:val="19"/>
              </w:rPr>
              <w:t>Avance</w:t>
            </w:r>
          </w:p>
        </w:tc>
        <w:tc>
          <w:tcPr>
            <w:tcW w:type="dxa" w:w="2835"/>
            <w:shd w:val="clear" w:color="auto" w:fill="7B4A2A"/>
          </w:tcPr>
          <w:p>
            <w:r/>
            <w:r>
              <w:rPr>
                <w:b/>
                <w:color w:val="FFFFFF"/>
                <w:sz w:val="19"/>
              </w:rPr>
              <w:t>Notifica a</w:t>
            </w:r>
          </w:p>
        </w:tc>
      </w:tr>
      <w:tr>
        <w:tc>
          <w:tcPr>
            <w:tcW w:type="dxa" w:w="794"/>
          </w:tcPr>
          <w:p>
            <w:pPr>
              <w:spacing w:after="0"/>
            </w:pPr>
            <w:r/>
            <w:r>
              <w:rPr>
                <w:b w:val="0"/>
                <w:i w:val="0"/>
                <w:sz w:val="19"/>
              </w:rPr>
              <w:t>1</w:t>
            </w:r>
          </w:p>
        </w:tc>
        <w:tc>
          <w:tcPr>
            <w:tcW w:type="dxa" w:w="2041"/>
          </w:tcPr>
          <w:p>
            <w:pPr>
              <w:spacing w:after="0"/>
            </w:pPr>
            <w:r/>
            <w:r>
              <w:rPr>
                <w:b w:val="0"/>
                <w:i w:val="0"/>
                <w:sz w:val="19"/>
              </w:rPr>
              <w:t>Cotizado</w:t>
            </w:r>
          </w:p>
        </w:tc>
        <w:tc>
          <w:tcPr>
            <w:tcW w:type="dxa" w:w="2494"/>
          </w:tcPr>
          <w:p>
            <w:pPr>
              <w:spacing w:after="0"/>
            </w:pPr>
            <w:r/>
            <w:r>
              <w:rPr>
                <w:b w:val="0"/>
                <w:i w:val="0"/>
                <w:sz w:val="19"/>
              </w:rPr>
              <w:t>Carpintero (al registrar)</w:t>
            </w:r>
          </w:p>
        </w:tc>
        <w:tc>
          <w:tcPr>
            <w:tcW w:type="dxa" w:w="1474"/>
          </w:tcPr>
          <w:p>
            <w:pPr>
              <w:spacing w:after="0"/>
            </w:pPr>
            <w:r/>
            <w:r>
              <w:rPr>
                <w:b w:val="0"/>
                <w:i w:val="0"/>
                <w:sz w:val="19"/>
              </w:rPr>
              <w:t>11.11 %</w:t>
            </w:r>
          </w:p>
        </w:tc>
        <w:tc>
          <w:tcPr>
            <w:tcW w:type="dxa" w:w="2835"/>
          </w:tcPr>
          <w:p>
            <w:pPr>
              <w:spacing w:after="0"/>
            </w:pPr>
            <w:r/>
            <w:r>
              <w:rPr>
                <w:b w:val="0"/>
                <w:i w:val="0"/>
                <w:sz w:val="19"/>
              </w:rPr>
              <w:t>—</w:t>
            </w:r>
          </w:p>
        </w:tc>
      </w:tr>
      <w:tr>
        <w:tc>
          <w:tcPr>
            <w:tcW w:type="dxa" w:w="794"/>
            <w:shd w:val="clear" w:color="auto" w:fill="F7F1E8"/>
          </w:tcPr>
          <w:p>
            <w:pPr>
              <w:spacing w:after="0"/>
            </w:pPr>
            <w:r/>
            <w:r>
              <w:rPr>
                <w:b w:val="0"/>
                <w:i w:val="0"/>
                <w:sz w:val="19"/>
              </w:rPr>
              <w:t>2</w:t>
            </w:r>
          </w:p>
        </w:tc>
        <w:tc>
          <w:tcPr>
            <w:tcW w:type="dxa" w:w="2041"/>
            <w:shd w:val="clear" w:color="auto" w:fill="F7F1E8"/>
          </w:tcPr>
          <w:p>
            <w:pPr>
              <w:spacing w:after="0"/>
            </w:pPr>
            <w:r/>
            <w:r>
              <w:rPr>
                <w:b w:val="0"/>
                <w:i w:val="0"/>
                <w:sz w:val="19"/>
              </w:rPr>
              <w:t>En armado</w:t>
            </w:r>
          </w:p>
        </w:tc>
        <w:tc>
          <w:tcPr>
            <w:tcW w:type="dxa" w:w="2494"/>
            <w:shd w:val="clear" w:color="auto" w:fill="F7F1E8"/>
          </w:tcPr>
          <w:p>
            <w:pPr>
              <w:spacing w:after="0"/>
            </w:pPr>
            <w:r/>
            <w:r>
              <w:rPr>
                <w:b w:val="0"/>
                <w:i w:val="0"/>
                <w:sz w:val="19"/>
              </w:rPr>
              <w:t>Carpintero</w:t>
            </w:r>
          </w:p>
        </w:tc>
        <w:tc>
          <w:tcPr>
            <w:tcW w:type="dxa" w:w="1474"/>
            <w:shd w:val="clear" w:color="auto" w:fill="F7F1E8"/>
          </w:tcPr>
          <w:p>
            <w:pPr>
              <w:spacing w:after="0"/>
            </w:pPr>
            <w:r/>
            <w:r>
              <w:rPr>
                <w:b w:val="0"/>
                <w:i w:val="0"/>
                <w:sz w:val="19"/>
              </w:rPr>
              <w:t>22.22 %</w:t>
            </w:r>
          </w:p>
        </w:tc>
        <w:tc>
          <w:tcPr>
            <w:tcW w:type="dxa" w:w="2835"/>
            <w:shd w:val="clear" w:color="auto" w:fill="F7F1E8"/>
          </w:tcPr>
          <w:p>
            <w:pPr>
              <w:spacing w:after="0"/>
            </w:pPr>
            <w:r/>
            <w:r>
              <w:rPr>
                <w:b w:val="0"/>
                <w:i w:val="0"/>
                <w:sz w:val="19"/>
              </w:rPr>
              <w:t>—</w:t>
            </w:r>
          </w:p>
        </w:tc>
      </w:tr>
      <w:tr>
        <w:tc>
          <w:tcPr>
            <w:tcW w:type="dxa" w:w="794"/>
          </w:tcPr>
          <w:p>
            <w:pPr>
              <w:spacing w:after="0"/>
            </w:pPr>
            <w:r/>
            <w:r>
              <w:rPr>
                <w:b w:val="0"/>
                <w:i w:val="0"/>
                <w:sz w:val="19"/>
              </w:rPr>
              <w:t>3</w:t>
            </w:r>
          </w:p>
        </w:tc>
        <w:tc>
          <w:tcPr>
            <w:tcW w:type="dxa" w:w="2041"/>
          </w:tcPr>
          <w:p>
            <w:pPr>
              <w:spacing w:after="0"/>
            </w:pPr>
            <w:r/>
            <w:r>
              <w:rPr>
                <w:b w:val="0"/>
                <w:i w:val="0"/>
                <w:sz w:val="19"/>
              </w:rPr>
              <w:t>Listo sin armar</w:t>
            </w:r>
          </w:p>
        </w:tc>
        <w:tc>
          <w:tcPr>
            <w:tcW w:type="dxa" w:w="2494"/>
          </w:tcPr>
          <w:p>
            <w:pPr>
              <w:spacing w:after="0"/>
            </w:pPr>
            <w:r/>
            <w:r>
              <w:rPr>
                <w:b w:val="0"/>
                <w:i w:val="0"/>
                <w:sz w:val="19"/>
              </w:rPr>
              <w:t>Carpintero</w:t>
            </w:r>
          </w:p>
        </w:tc>
        <w:tc>
          <w:tcPr>
            <w:tcW w:type="dxa" w:w="1474"/>
          </w:tcPr>
          <w:p>
            <w:pPr>
              <w:spacing w:after="0"/>
            </w:pPr>
            <w:r/>
            <w:r>
              <w:rPr>
                <w:b w:val="0"/>
                <w:i w:val="0"/>
                <w:sz w:val="19"/>
              </w:rPr>
              <w:t>33.33 %</w:t>
            </w:r>
          </w:p>
        </w:tc>
        <w:tc>
          <w:tcPr>
            <w:tcW w:type="dxa" w:w="2835"/>
          </w:tcPr>
          <w:p>
            <w:pPr>
              <w:spacing w:after="0"/>
            </w:pPr>
            <w:r/>
            <w:r>
              <w:rPr>
                <w:b w:val="0"/>
                <w:i w:val="0"/>
                <w:sz w:val="19"/>
              </w:rPr>
              <w:t>—</w:t>
            </w:r>
          </w:p>
        </w:tc>
      </w:tr>
      <w:tr>
        <w:tc>
          <w:tcPr>
            <w:tcW w:type="dxa" w:w="794"/>
            <w:shd w:val="clear" w:color="auto" w:fill="F7F1E8"/>
          </w:tcPr>
          <w:p>
            <w:pPr>
              <w:spacing w:after="0"/>
            </w:pPr>
            <w:r/>
            <w:r>
              <w:rPr>
                <w:b w:val="0"/>
                <w:i w:val="0"/>
                <w:sz w:val="19"/>
              </w:rPr>
              <w:t>4</w:t>
            </w:r>
          </w:p>
        </w:tc>
        <w:tc>
          <w:tcPr>
            <w:tcW w:type="dxa" w:w="2041"/>
            <w:shd w:val="clear" w:color="auto" w:fill="F7F1E8"/>
          </w:tcPr>
          <w:p>
            <w:pPr>
              <w:spacing w:after="0"/>
            </w:pPr>
            <w:r/>
            <w:r>
              <w:rPr>
                <w:b w:val="0"/>
                <w:i w:val="0"/>
                <w:sz w:val="19"/>
              </w:rPr>
              <w:t>Ensamblado</w:t>
            </w:r>
          </w:p>
        </w:tc>
        <w:tc>
          <w:tcPr>
            <w:tcW w:type="dxa" w:w="2494"/>
            <w:shd w:val="clear" w:color="auto" w:fill="F7F1E8"/>
          </w:tcPr>
          <w:p>
            <w:pPr>
              <w:spacing w:after="0"/>
            </w:pPr>
            <w:r/>
            <w:r>
              <w:rPr>
                <w:b w:val="0"/>
                <w:i w:val="0"/>
                <w:sz w:val="19"/>
              </w:rPr>
              <w:t>Carpintero</w:t>
            </w:r>
          </w:p>
        </w:tc>
        <w:tc>
          <w:tcPr>
            <w:tcW w:type="dxa" w:w="1474"/>
            <w:shd w:val="clear" w:color="auto" w:fill="F7F1E8"/>
          </w:tcPr>
          <w:p>
            <w:pPr>
              <w:spacing w:after="0"/>
            </w:pPr>
            <w:r/>
            <w:r>
              <w:rPr>
                <w:b w:val="0"/>
                <w:i w:val="0"/>
                <w:sz w:val="19"/>
              </w:rPr>
              <w:t>44.44 %</w:t>
            </w:r>
          </w:p>
        </w:tc>
        <w:tc>
          <w:tcPr>
            <w:tcW w:type="dxa" w:w="2835"/>
            <w:shd w:val="clear" w:color="auto" w:fill="F7F1E8"/>
          </w:tcPr>
          <w:p>
            <w:pPr>
              <w:spacing w:after="0"/>
            </w:pPr>
            <w:r/>
            <w:r>
              <w:rPr>
                <w:b w:val="0"/>
                <w:i w:val="0"/>
                <w:sz w:val="19"/>
              </w:rPr>
              <w:t>Lijador(es) asignado(s)</w:t>
            </w:r>
          </w:p>
        </w:tc>
      </w:tr>
      <w:tr>
        <w:tc>
          <w:tcPr>
            <w:tcW w:type="dxa" w:w="794"/>
          </w:tcPr>
          <w:p>
            <w:pPr>
              <w:spacing w:after="0"/>
            </w:pPr>
            <w:r/>
            <w:r>
              <w:rPr>
                <w:b w:val="0"/>
                <w:i w:val="0"/>
                <w:sz w:val="19"/>
              </w:rPr>
              <w:t>5</w:t>
            </w:r>
          </w:p>
        </w:tc>
        <w:tc>
          <w:tcPr>
            <w:tcW w:type="dxa" w:w="2041"/>
          </w:tcPr>
          <w:p>
            <w:pPr>
              <w:spacing w:after="0"/>
            </w:pPr>
            <w:r/>
            <w:r>
              <w:rPr>
                <w:b w:val="0"/>
                <w:i w:val="0"/>
                <w:sz w:val="19"/>
              </w:rPr>
              <w:t>Lijado</w:t>
            </w:r>
          </w:p>
        </w:tc>
        <w:tc>
          <w:tcPr>
            <w:tcW w:type="dxa" w:w="2494"/>
          </w:tcPr>
          <w:p>
            <w:pPr>
              <w:spacing w:after="0"/>
            </w:pPr>
            <w:r/>
            <w:r>
              <w:rPr>
                <w:b w:val="0"/>
                <w:i w:val="0"/>
                <w:sz w:val="19"/>
              </w:rPr>
              <w:t>Lijador</w:t>
            </w:r>
          </w:p>
        </w:tc>
        <w:tc>
          <w:tcPr>
            <w:tcW w:type="dxa" w:w="1474"/>
          </w:tcPr>
          <w:p>
            <w:pPr>
              <w:spacing w:after="0"/>
            </w:pPr>
            <w:r/>
            <w:r>
              <w:rPr>
                <w:b w:val="0"/>
                <w:i w:val="0"/>
                <w:sz w:val="19"/>
              </w:rPr>
              <w:t>55.56 %</w:t>
            </w:r>
          </w:p>
        </w:tc>
        <w:tc>
          <w:tcPr>
            <w:tcW w:type="dxa" w:w="2835"/>
          </w:tcPr>
          <w:p>
            <w:pPr>
              <w:spacing w:after="0"/>
            </w:pPr>
            <w:r/>
            <w:r>
              <w:rPr>
                <w:b w:val="0"/>
                <w:i w:val="0"/>
                <w:sz w:val="19"/>
              </w:rPr>
              <w:t>—</w:t>
            </w:r>
          </w:p>
        </w:tc>
      </w:tr>
      <w:tr>
        <w:tc>
          <w:tcPr>
            <w:tcW w:type="dxa" w:w="794"/>
            <w:shd w:val="clear" w:color="auto" w:fill="F7F1E8"/>
          </w:tcPr>
          <w:p>
            <w:pPr>
              <w:spacing w:after="0"/>
            </w:pPr>
            <w:r/>
            <w:r>
              <w:rPr>
                <w:b w:val="0"/>
                <w:i w:val="0"/>
                <w:sz w:val="19"/>
              </w:rPr>
              <w:t>6</w:t>
            </w:r>
          </w:p>
        </w:tc>
        <w:tc>
          <w:tcPr>
            <w:tcW w:type="dxa" w:w="2041"/>
            <w:shd w:val="clear" w:color="auto" w:fill="F7F1E8"/>
          </w:tcPr>
          <w:p>
            <w:pPr>
              <w:spacing w:after="0"/>
            </w:pPr>
            <w:r/>
            <w:r>
              <w:rPr>
                <w:b w:val="0"/>
                <w:i w:val="0"/>
                <w:sz w:val="19"/>
              </w:rPr>
              <w:t>Listo para pintura</w:t>
            </w:r>
          </w:p>
        </w:tc>
        <w:tc>
          <w:tcPr>
            <w:tcW w:type="dxa" w:w="2494"/>
            <w:shd w:val="clear" w:color="auto" w:fill="F7F1E8"/>
          </w:tcPr>
          <w:p>
            <w:pPr>
              <w:spacing w:after="0"/>
            </w:pPr>
            <w:r/>
            <w:r>
              <w:rPr>
                <w:b w:val="0"/>
                <w:i w:val="0"/>
                <w:sz w:val="19"/>
              </w:rPr>
              <w:t>Lijador</w:t>
            </w:r>
          </w:p>
        </w:tc>
        <w:tc>
          <w:tcPr>
            <w:tcW w:type="dxa" w:w="1474"/>
            <w:shd w:val="clear" w:color="auto" w:fill="F7F1E8"/>
          </w:tcPr>
          <w:p>
            <w:pPr>
              <w:spacing w:after="0"/>
            </w:pPr>
            <w:r/>
            <w:r>
              <w:rPr>
                <w:b w:val="0"/>
                <w:i w:val="0"/>
                <w:sz w:val="19"/>
              </w:rPr>
              <w:t>66.67 %</w:t>
            </w:r>
          </w:p>
        </w:tc>
        <w:tc>
          <w:tcPr>
            <w:tcW w:type="dxa" w:w="2835"/>
            <w:shd w:val="clear" w:color="auto" w:fill="F7F1E8"/>
          </w:tcPr>
          <w:p>
            <w:pPr>
              <w:spacing w:after="0"/>
            </w:pPr>
            <w:r/>
            <w:r>
              <w:rPr>
                <w:b w:val="0"/>
                <w:i w:val="0"/>
                <w:sz w:val="19"/>
              </w:rPr>
              <w:t>Pintor(es) asignado(s)</w:t>
            </w:r>
          </w:p>
        </w:tc>
      </w:tr>
      <w:tr>
        <w:tc>
          <w:tcPr>
            <w:tcW w:type="dxa" w:w="794"/>
          </w:tcPr>
          <w:p>
            <w:pPr>
              <w:spacing w:after="0"/>
            </w:pPr>
            <w:r/>
            <w:r>
              <w:rPr>
                <w:b w:val="0"/>
                <w:i w:val="0"/>
                <w:sz w:val="19"/>
              </w:rPr>
              <w:t>7</w:t>
            </w:r>
          </w:p>
        </w:tc>
        <w:tc>
          <w:tcPr>
            <w:tcW w:type="dxa" w:w="2041"/>
          </w:tcPr>
          <w:p>
            <w:pPr>
              <w:spacing w:after="0"/>
            </w:pPr>
            <w:r/>
            <w:r>
              <w:rPr>
                <w:b w:val="0"/>
                <w:i w:val="0"/>
                <w:sz w:val="19"/>
              </w:rPr>
              <w:t>Pintado</w:t>
            </w:r>
          </w:p>
        </w:tc>
        <w:tc>
          <w:tcPr>
            <w:tcW w:type="dxa" w:w="2494"/>
          </w:tcPr>
          <w:p>
            <w:pPr>
              <w:spacing w:after="0"/>
            </w:pPr>
            <w:r/>
            <w:r>
              <w:rPr>
                <w:b w:val="0"/>
                <w:i w:val="0"/>
                <w:sz w:val="19"/>
              </w:rPr>
              <w:t>Pintor</w:t>
            </w:r>
          </w:p>
        </w:tc>
        <w:tc>
          <w:tcPr>
            <w:tcW w:type="dxa" w:w="1474"/>
          </w:tcPr>
          <w:p>
            <w:pPr>
              <w:spacing w:after="0"/>
            </w:pPr>
            <w:r/>
            <w:r>
              <w:rPr>
                <w:b w:val="0"/>
                <w:i w:val="0"/>
                <w:sz w:val="19"/>
              </w:rPr>
              <w:t>77.78 %</w:t>
            </w:r>
          </w:p>
        </w:tc>
        <w:tc>
          <w:tcPr>
            <w:tcW w:type="dxa" w:w="2835"/>
          </w:tcPr>
          <w:p>
            <w:pPr>
              <w:spacing w:after="0"/>
            </w:pPr>
            <w:r/>
            <w:r>
              <w:rPr>
                <w:b w:val="0"/>
                <w:i w:val="0"/>
                <w:sz w:val="19"/>
              </w:rPr>
              <w:t>—</w:t>
            </w:r>
          </w:p>
        </w:tc>
      </w:tr>
      <w:tr>
        <w:tc>
          <w:tcPr>
            <w:tcW w:type="dxa" w:w="794"/>
            <w:shd w:val="clear" w:color="auto" w:fill="F7F1E8"/>
          </w:tcPr>
          <w:p>
            <w:pPr>
              <w:spacing w:after="0"/>
            </w:pPr>
            <w:r/>
            <w:r>
              <w:rPr>
                <w:b w:val="0"/>
                <w:i w:val="0"/>
                <w:sz w:val="19"/>
              </w:rPr>
              <w:t>8</w:t>
            </w:r>
          </w:p>
        </w:tc>
        <w:tc>
          <w:tcPr>
            <w:tcW w:type="dxa" w:w="2041"/>
            <w:shd w:val="clear" w:color="auto" w:fill="F7F1E8"/>
          </w:tcPr>
          <w:p>
            <w:pPr>
              <w:spacing w:after="0"/>
            </w:pPr>
            <w:r/>
            <w:r>
              <w:rPr>
                <w:b w:val="0"/>
                <w:i w:val="0"/>
                <w:sz w:val="19"/>
              </w:rPr>
              <w:t>Secado</w:t>
            </w:r>
          </w:p>
        </w:tc>
        <w:tc>
          <w:tcPr>
            <w:tcW w:type="dxa" w:w="2494"/>
            <w:shd w:val="clear" w:color="auto" w:fill="F7F1E8"/>
          </w:tcPr>
          <w:p>
            <w:pPr>
              <w:spacing w:after="0"/>
            </w:pPr>
            <w:r/>
            <w:r>
              <w:rPr>
                <w:b w:val="0"/>
                <w:i w:val="0"/>
                <w:sz w:val="19"/>
              </w:rPr>
              <w:t>Pintor (al programar secado)</w:t>
            </w:r>
          </w:p>
        </w:tc>
        <w:tc>
          <w:tcPr>
            <w:tcW w:type="dxa" w:w="1474"/>
            <w:shd w:val="clear" w:color="auto" w:fill="F7F1E8"/>
          </w:tcPr>
          <w:p>
            <w:pPr>
              <w:spacing w:after="0"/>
            </w:pPr>
            <w:r/>
            <w:r>
              <w:rPr>
                <w:b w:val="0"/>
                <w:i w:val="0"/>
                <w:sz w:val="19"/>
              </w:rPr>
              <w:t>88.89 %</w:t>
            </w:r>
          </w:p>
        </w:tc>
        <w:tc>
          <w:tcPr>
            <w:tcW w:type="dxa" w:w="2835"/>
            <w:shd w:val="clear" w:color="auto" w:fill="F7F1E8"/>
          </w:tcPr>
          <w:p>
            <w:pPr>
              <w:spacing w:after="0"/>
            </w:pPr>
            <w:r/>
            <w:r>
              <w:rPr>
                <w:b w:val="0"/>
                <w:i w:val="0"/>
                <w:sz w:val="19"/>
              </w:rPr>
              <w:t>Pintor al terminar el tiempo</w:t>
            </w:r>
          </w:p>
        </w:tc>
      </w:tr>
      <w:tr>
        <w:tc>
          <w:tcPr>
            <w:tcW w:type="dxa" w:w="794"/>
          </w:tcPr>
          <w:p>
            <w:pPr>
              <w:spacing w:after="0"/>
            </w:pPr>
            <w:r/>
            <w:r>
              <w:rPr>
                <w:b w:val="0"/>
                <w:i w:val="0"/>
                <w:sz w:val="19"/>
              </w:rPr>
              <w:t>9</w:t>
            </w:r>
          </w:p>
        </w:tc>
        <w:tc>
          <w:tcPr>
            <w:tcW w:type="dxa" w:w="2041"/>
          </w:tcPr>
          <w:p>
            <w:pPr>
              <w:spacing w:after="0"/>
            </w:pPr>
            <w:r/>
            <w:r>
              <w:rPr>
                <w:b w:val="0"/>
                <w:i w:val="0"/>
                <w:sz w:val="19"/>
              </w:rPr>
              <w:t>Listo para entrega</w:t>
            </w:r>
          </w:p>
        </w:tc>
        <w:tc>
          <w:tcPr>
            <w:tcW w:type="dxa" w:w="2494"/>
          </w:tcPr>
          <w:p>
            <w:pPr>
              <w:spacing w:after="0"/>
            </w:pPr>
            <w:r/>
            <w:r>
              <w:rPr>
                <w:b w:val="0"/>
                <w:i w:val="0"/>
                <w:sz w:val="19"/>
              </w:rPr>
              <w:t>Pintor</w:t>
            </w:r>
          </w:p>
        </w:tc>
        <w:tc>
          <w:tcPr>
            <w:tcW w:type="dxa" w:w="1474"/>
          </w:tcPr>
          <w:p>
            <w:pPr>
              <w:spacing w:after="0"/>
            </w:pPr>
            <w:r/>
            <w:r>
              <w:rPr>
                <w:b w:val="0"/>
                <w:i w:val="0"/>
                <w:sz w:val="19"/>
              </w:rPr>
              <w:t>100 %</w:t>
            </w:r>
          </w:p>
        </w:tc>
        <w:tc>
          <w:tcPr>
            <w:tcW w:type="dxa" w:w="2835"/>
          </w:tcPr>
          <w:p>
            <w:pPr>
              <w:spacing w:after="0"/>
            </w:pPr>
            <w:r/>
            <w:r>
              <w:rPr>
                <w:b w:val="0"/>
                <w:i w:val="0"/>
                <w:sz w:val="19"/>
              </w:rPr>
              <w:t>Carpintero, Contador y mensaje al Cliente</w:t>
            </w:r>
          </w:p>
        </w:tc>
      </w:tr>
      <w:tr>
        <w:tc>
          <w:tcPr>
            <w:tcW w:type="dxa" w:w="794"/>
            <w:shd w:val="clear" w:color="auto" w:fill="F7F1E8"/>
          </w:tcPr>
          <w:p>
            <w:pPr>
              <w:spacing w:after="0"/>
            </w:pPr>
            <w:r/>
            <w:r>
              <w:rPr>
                <w:b w:val="0"/>
                <w:i w:val="0"/>
                <w:sz w:val="19"/>
              </w:rPr>
              <w:t>10</w:t>
            </w:r>
          </w:p>
        </w:tc>
        <w:tc>
          <w:tcPr>
            <w:tcW w:type="dxa" w:w="2041"/>
            <w:shd w:val="clear" w:color="auto" w:fill="F7F1E8"/>
          </w:tcPr>
          <w:p>
            <w:pPr>
              <w:spacing w:after="0"/>
            </w:pPr>
            <w:r/>
            <w:r>
              <w:rPr>
                <w:b w:val="0"/>
                <w:i w:val="0"/>
                <w:sz w:val="19"/>
              </w:rPr>
              <w:t>Entregado</w:t>
            </w:r>
          </w:p>
        </w:tc>
        <w:tc>
          <w:tcPr>
            <w:tcW w:type="dxa" w:w="2494"/>
            <w:shd w:val="clear" w:color="auto" w:fill="F7F1E8"/>
          </w:tcPr>
          <w:p>
            <w:pPr>
              <w:spacing w:after="0"/>
            </w:pPr>
            <w:r/>
            <w:r>
              <w:rPr>
                <w:b w:val="0"/>
                <w:i w:val="0"/>
                <w:sz w:val="19"/>
              </w:rPr>
              <w:t>Carpintero</w:t>
            </w:r>
          </w:p>
        </w:tc>
        <w:tc>
          <w:tcPr>
            <w:tcW w:type="dxa" w:w="1474"/>
            <w:shd w:val="clear" w:color="auto" w:fill="F7F1E8"/>
          </w:tcPr>
          <w:p>
            <w:pPr>
              <w:spacing w:after="0"/>
            </w:pPr>
            <w:r/>
            <w:r>
              <w:rPr>
                <w:b w:val="0"/>
                <w:i w:val="0"/>
                <w:sz w:val="19"/>
              </w:rPr>
              <w:t>100 % (cerrado)</w:t>
            </w:r>
          </w:p>
        </w:tc>
        <w:tc>
          <w:tcPr>
            <w:tcW w:type="dxa" w:w="2835"/>
            <w:shd w:val="clear" w:color="auto" w:fill="F7F1E8"/>
          </w:tcPr>
          <w:p>
            <w:pPr>
              <w:spacing w:after="0"/>
            </w:pPr>
            <w:r/>
            <w:r>
              <w:rPr>
                <w:b w:val="0"/>
                <w:i w:val="0"/>
                <w:sz w:val="19"/>
              </w:rPr>
              <w:t>Contador</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907"/>
        <w:gridCol w:w="8731"/>
      </w:tblGrid>
      <w:tr>
        <w:trPr>
          <w:tblHeader w:val="true"/>
        </w:trPr>
        <w:tc>
          <w:tcPr>
            <w:tcW w:type="dxa" w:w="907"/>
            <w:shd w:val="clear" w:color="auto" w:fill="7B4A2A"/>
          </w:tcPr>
          <w:p>
            <w:r/>
            <w:r>
              <w:rPr>
                <w:b/>
                <w:color w:val="FFFFFF"/>
                <w:sz w:val="19"/>
              </w:rPr>
              <w:t>ID</w:t>
            </w:r>
          </w:p>
        </w:tc>
        <w:tc>
          <w:tcPr>
            <w:tcW w:type="dxa" w:w="8731"/>
            <w:shd w:val="clear" w:color="auto" w:fill="7B4A2A"/>
          </w:tcPr>
          <w:p>
            <w:r/>
            <w:r>
              <w:rPr>
                <w:b/>
                <w:color w:val="FFFFFF"/>
                <w:sz w:val="19"/>
              </w:rPr>
              <w:t>Regla</w:t>
            </w:r>
          </w:p>
        </w:tc>
      </w:tr>
      <w:tr>
        <w:tc>
          <w:tcPr>
            <w:tcW w:type="dxa" w:w="907"/>
          </w:tcPr>
          <w:p>
            <w:pPr>
              <w:spacing w:after="0"/>
            </w:pPr>
            <w:r/>
            <w:r>
              <w:rPr>
                <w:b w:val="0"/>
                <w:i w:val="0"/>
                <w:sz w:val="19"/>
              </w:rPr>
              <w:t>RN-01</w:t>
            </w:r>
          </w:p>
        </w:tc>
        <w:tc>
          <w:tcPr>
            <w:tcW w:type="dxa" w:w="8731"/>
          </w:tcPr>
          <w:p>
            <w:pPr>
              <w:spacing w:after="0"/>
            </w:pPr>
            <w:r/>
            <w:r>
              <w:rPr>
                <w:b w:val="0"/>
                <w:i w:val="0"/>
                <w:sz w:val="19"/>
              </w:rPr>
              <w:t>Las 9 fases previas a "Entregado" valen lo mismo: avance = (orden de la fase ÷ 9) × 100, redondeado a 2 decimales. "Entregado" no suma porcentaje; solo cierra el proyecto.</w:t>
            </w:r>
          </w:p>
        </w:tc>
      </w:tr>
      <w:tr>
        <w:tc>
          <w:tcPr>
            <w:tcW w:type="dxa" w:w="907"/>
            <w:shd w:val="clear" w:color="auto" w:fill="F7F1E8"/>
          </w:tcPr>
          <w:p>
            <w:pPr>
              <w:spacing w:after="0"/>
            </w:pPr>
            <w:r/>
            <w:r>
              <w:rPr>
                <w:b w:val="0"/>
                <w:i w:val="0"/>
                <w:sz w:val="19"/>
              </w:rPr>
              <w:t>RN-02</w:t>
            </w:r>
          </w:p>
        </w:tc>
        <w:tc>
          <w:tcPr>
            <w:tcW w:type="dxa" w:w="8731"/>
            <w:shd w:val="clear" w:color="auto" w:fill="F7F1E8"/>
          </w:tcPr>
          <w:p>
            <w:pPr>
              <w:spacing w:after="0"/>
            </w:pPr>
            <w:r/>
            <w:r>
              <w:rPr>
                <w:b w:val="0"/>
                <w:i w:val="0"/>
                <w:sz w:val="19"/>
              </w:rPr>
              <w:t>Un trabajador solo puede avanzar la fase si es el responsable de la fase actual, tiene una actividad asignada en ese proyecto y el avance es a la fase inmediata siguiente.</w:t>
            </w:r>
          </w:p>
        </w:tc>
      </w:tr>
      <w:tr>
        <w:tc>
          <w:tcPr>
            <w:tcW w:type="dxa" w:w="907"/>
          </w:tcPr>
          <w:p>
            <w:pPr>
              <w:spacing w:after="0"/>
            </w:pPr>
            <w:r/>
            <w:r>
              <w:rPr>
                <w:b w:val="0"/>
                <w:i w:val="0"/>
                <w:sz w:val="19"/>
              </w:rPr>
              <w:t>RN-03</w:t>
            </w:r>
          </w:p>
        </w:tc>
        <w:tc>
          <w:tcPr>
            <w:tcW w:type="dxa" w:w="8731"/>
          </w:tcPr>
          <w:p>
            <w:pPr>
              <w:spacing w:after="0"/>
            </w:pPr>
            <w:r/>
            <w:r>
              <w:rPr>
                <w:b w:val="0"/>
                <w:i w:val="0"/>
                <w:sz w:val="19"/>
              </w:rPr>
              <w:t>El Carpintero puede mover un proyecto a cualquier fase (adelante o atrás) con motivo obligatorio; queda en el historial y el avance se recalcula.</w:t>
            </w:r>
          </w:p>
        </w:tc>
      </w:tr>
      <w:tr>
        <w:tc>
          <w:tcPr>
            <w:tcW w:type="dxa" w:w="907"/>
            <w:shd w:val="clear" w:color="auto" w:fill="F7F1E8"/>
          </w:tcPr>
          <w:p>
            <w:pPr>
              <w:spacing w:after="0"/>
            </w:pPr>
            <w:r/>
            <w:r>
              <w:rPr>
                <w:b w:val="0"/>
                <w:i w:val="0"/>
                <w:sz w:val="19"/>
              </w:rPr>
              <w:t>RN-04</w:t>
            </w:r>
          </w:p>
        </w:tc>
        <w:tc>
          <w:tcPr>
            <w:tcW w:type="dxa" w:w="8731"/>
            <w:shd w:val="clear" w:color="auto" w:fill="F7F1E8"/>
          </w:tcPr>
          <w:p>
            <w:pPr>
              <w:spacing w:after="0"/>
            </w:pPr>
            <w:r/>
            <w:r>
              <w:rPr>
                <w:b w:val="0"/>
                <w:i w:val="0"/>
                <w:sz w:val="19"/>
              </w:rPr>
              <w:t>Al llegar a "Listo para entrega" el cliente ve: "Su {tipo de mueble} está listo, ya puede pasar a recogerlo". Si al marcar "Entregado" el saldo es mayor a $0, el sistema muestra una advertencia y pide confirmación.</w:t>
            </w:r>
          </w:p>
        </w:tc>
      </w:tr>
      <w:tr>
        <w:tc>
          <w:tcPr>
            <w:tcW w:type="dxa" w:w="907"/>
          </w:tcPr>
          <w:p>
            <w:pPr>
              <w:spacing w:after="0"/>
            </w:pPr>
            <w:r/>
            <w:r>
              <w:rPr>
                <w:b w:val="0"/>
                <w:i w:val="0"/>
                <w:sz w:val="19"/>
              </w:rPr>
              <w:t>RN-05</w:t>
            </w:r>
          </w:p>
        </w:tc>
        <w:tc>
          <w:tcPr>
            <w:tcW w:type="dxa" w:w="8731"/>
          </w:tcPr>
          <w:p>
            <w:pPr>
              <w:spacing w:after="0"/>
            </w:pPr>
            <w:r/>
            <w:r>
              <w:rPr>
                <w:b w:val="0"/>
                <w:i w:val="0"/>
                <w:sz w:val="19"/>
              </w:rPr>
              <w:t>Reparaciones: Recibido → En reparación → Lista para entrega → Entregada. Las marca el Carpintero; avance para la gráfica: 25 %, 50 %, 100 %, 100 % (cerrada).</w:t>
            </w:r>
          </w:p>
        </w:tc>
      </w:tr>
    </w:tbl>
    <w:p>
      <w:pPr>
        <w:spacing w:after="40"/>
      </w:pPr>
    </w:p>
    <w:p>
      <w:pPr>
        <w:pStyle w:val="Heading2"/>
      </w:pPr>
      <w:r>
        <w:t>5.2 Notificaciones</w:t>
      </w:r>
    </w:p>
    <w:tbl>
      <w:tblPr>
        <w:tblStyle w:val="TableGrid"/>
        <w:tblW w:type="auto" w:w="0"/>
        <w:jc w:val="center"/>
        <w:tblLayout w:type="fixed"/>
        <w:tblLook w:firstColumn="1" w:firstRow="1" w:lastColumn="0" w:lastRow="0" w:noHBand="0" w:noVBand="1" w:val="04A0"/>
        <w:tblLayout w:type="fixed"/>
      </w:tblPr>
      <w:tblGrid>
        <w:gridCol w:w="5102"/>
        <w:gridCol w:w="4535"/>
      </w:tblGrid>
      <w:tr>
        <w:trPr>
          <w:tblHeader w:val="true"/>
        </w:trPr>
        <w:tc>
          <w:tcPr>
            <w:tcW w:type="dxa" w:w="5102"/>
            <w:shd w:val="clear" w:color="auto" w:fill="7B4A2A"/>
          </w:tcPr>
          <w:p>
            <w:r/>
            <w:r>
              <w:rPr>
                <w:b/>
                <w:color w:val="FFFFFF"/>
                <w:sz w:val="19"/>
              </w:rPr>
              <w:t>Evento</w:t>
            </w:r>
          </w:p>
        </w:tc>
        <w:tc>
          <w:tcPr>
            <w:tcW w:type="dxa" w:w="4535"/>
            <w:shd w:val="clear" w:color="auto" w:fill="7B4A2A"/>
          </w:tcPr>
          <w:p>
            <w:r/>
            <w:r>
              <w:rPr>
                <w:b/>
                <w:color w:val="FFFFFF"/>
                <w:sz w:val="19"/>
              </w:rPr>
              <w:t>Destinatarios</w:t>
            </w:r>
          </w:p>
        </w:tc>
      </w:tr>
      <w:tr>
        <w:tc>
          <w:tcPr>
            <w:tcW w:type="dxa" w:w="5102"/>
          </w:tcPr>
          <w:p>
            <w:pPr>
              <w:spacing w:after="0"/>
            </w:pPr>
            <w:r/>
            <w:r>
              <w:rPr>
                <w:b w:val="0"/>
                <w:i w:val="0"/>
                <w:sz w:val="19"/>
              </w:rPr>
              <w:t>Nueva solicitud de cotización</w:t>
            </w:r>
          </w:p>
        </w:tc>
        <w:tc>
          <w:tcPr>
            <w:tcW w:type="dxa" w:w="4535"/>
          </w:tcPr>
          <w:p>
            <w:pPr>
              <w:spacing w:after="0"/>
            </w:pPr>
            <w:r/>
            <w:r>
              <w:rPr>
                <w:b w:val="0"/>
                <w:i w:val="0"/>
                <w:sz w:val="19"/>
              </w:rPr>
              <w:t>Carpintero</w:t>
            </w:r>
          </w:p>
        </w:tc>
      </w:tr>
      <w:tr>
        <w:tc>
          <w:tcPr>
            <w:tcW w:type="dxa" w:w="5102"/>
            <w:shd w:val="clear" w:color="auto" w:fill="F7F1E8"/>
          </w:tcPr>
          <w:p>
            <w:pPr>
              <w:spacing w:after="0"/>
            </w:pPr>
            <w:r/>
            <w:r>
              <w:rPr>
                <w:b w:val="0"/>
                <w:i w:val="0"/>
                <w:sz w:val="19"/>
              </w:rPr>
              <w:t>Actividad asignada</w:t>
            </w:r>
          </w:p>
        </w:tc>
        <w:tc>
          <w:tcPr>
            <w:tcW w:type="dxa" w:w="4535"/>
            <w:shd w:val="clear" w:color="auto" w:fill="F7F1E8"/>
          </w:tcPr>
          <w:p>
            <w:pPr>
              <w:spacing w:after="0"/>
            </w:pPr>
            <w:r/>
            <w:r>
              <w:rPr>
                <w:b w:val="0"/>
                <w:i w:val="0"/>
                <w:sz w:val="19"/>
              </w:rPr>
              <w:t>Trabajador asignado</w:t>
            </w:r>
          </w:p>
        </w:tc>
      </w:tr>
      <w:tr>
        <w:tc>
          <w:tcPr>
            <w:tcW w:type="dxa" w:w="5102"/>
          </w:tcPr>
          <w:p>
            <w:pPr>
              <w:spacing w:after="0"/>
            </w:pPr>
            <w:r/>
            <w:r>
              <w:rPr>
                <w:b w:val="0"/>
                <w:i w:val="0"/>
                <w:sz w:val="19"/>
              </w:rPr>
              <w:t>Proyecto pasa a "Ensamblado"</w:t>
            </w:r>
          </w:p>
        </w:tc>
        <w:tc>
          <w:tcPr>
            <w:tcW w:type="dxa" w:w="4535"/>
          </w:tcPr>
          <w:p>
            <w:pPr>
              <w:spacing w:after="0"/>
            </w:pPr>
            <w:r/>
            <w:r>
              <w:rPr>
                <w:b w:val="0"/>
                <w:i w:val="0"/>
                <w:sz w:val="19"/>
              </w:rPr>
              <w:t>Lijador(es) asignado(s)</w:t>
            </w:r>
          </w:p>
        </w:tc>
      </w:tr>
      <w:tr>
        <w:tc>
          <w:tcPr>
            <w:tcW w:type="dxa" w:w="5102"/>
            <w:shd w:val="clear" w:color="auto" w:fill="F7F1E8"/>
          </w:tcPr>
          <w:p>
            <w:pPr>
              <w:spacing w:after="0"/>
            </w:pPr>
            <w:r/>
            <w:r>
              <w:rPr>
                <w:b w:val="0"/>
                <w:i w:val="0"/>
                <w:sz w:val="19"/>
              </w:rPr>
              <w:t>Proyecto pasa a "Listo para pintura"</w:t>
            </w:r>
          </w:p>
        </w:tc>
        <w:tc>
          <w:tcPr>
            <w:tcW w:type="dxa" w:w="4535"/>
            <w:shd w:val="clear" w:color="auto" w:fill="F7F1E8"/>
          </w:tcPr>
          <w:p>
            <w:pPr>
              <w:spacing w:after="0"/>
            </w:pPr>
            <w:r/>
            <w:r>
              <w:rPr>
                <w:b w:val="0"/>
                <w:i w:val="0"/>
                <w:sz w:val="19"/>
              </w:rPr>
              <w:t>Pintor(es) asignado(s)</w:t>
            </w:r>
          </w:p>
        </w:tc>
      </w:tr>
      <w:tr>
        <w:tc>
          <w:tcPr>
            <w:tcW w:type="dxa" w:w="5102"/>
          </w:tcPr>
          <w:p>
            <w:pPr>
              <w:spacing w:after="0"/>
            </w:pPr>
            <w:r/>
            <w:r>
              <w:rPr>
                <w:b w:val="0"/>
                <w:i w:val="0"/>
                <w:sz w:val="19"/>
              </w:rPr>
              <w:t>Tiempo de secado cumplido</w:t>
            </w:r>
          </w:p>
        </w:tc>
        <w:tc>
          <w:tcPr>
            <w:tcW w:type="dxa" w:w="4535"/>
          </w:tcPr>
          <w:p>
            <w:pPr>
              <w:spacing w:after="0"/>
            </w:pPr>
            <w:r/>
            <w:r>
              <w:rPr>
                <w:b w:val="0"/>
                <w:i w:val="0"/>
                <w:sz w:val="19"/>
              </w:rPr>
              <w:t>Pintor(es) asignado(s)</w:t>
            </w:r>
          </w:p>
        </w:tc>
      </w:tr>
      <w:tr>
        <w:tc>
          <w:tcPr>
            <w:tcW w:type="dxa" w:w="5102"/>
            <w:shd w:val="clear" w:color="auto" w:fill="F7F1E8"/>
          </w:tcPr>
          <w:p>
            <w:pPr>
              <w:spacing w:after="0"/>
            </w:pPr>
            <w:r/>
            <w:r>
              <w:rPr>
                <w:b w:val="0"/>
                <w:i w:val="0"/>
                <w:sz w:val="19"/>
              </w:rPr>
              <w:t>Proyecto o reparación "Listo para entrega"</w:t>
            </w:r>
          </w:p>
        </w:tc>
        <w:tc>
          <w:tcPr>
            <w:tcW w:type="dxa" w:w="4535"/>
            <w:shd w:val="clear" w:color="auto" w:fill="F7F1E8"/>
          </w:tcPr>
          <w:p>
            <w:pPr>
              <w:spacing w:after="0"/>
            </w:pPr>
            <w:r/>
            <w:r>
              <w:rPr>
                <w:b w:val="0"/>
                <w:i w:val="0"/>
                <w:sz w:val="19"/>
              </w:rPr>
              <w:t>Carpintero, Contador y Cliente</w:t>
            </w:r>
          </w:p>
        </w:tc>
      </w:tr>
      <w:tr>
        <w:tc>
          <w:tcPr>
            <w:tcW w:type="dxa" w:w="5102"/>
          </w:tcPr>
          <w:p>
            <w:pPr>
              <w:spacing w:after="0"/>
            </w:pPr>
            <w:r/>
            <w:r>
              <w:rPr>
                <w:b w:val="0"/>
                <w:i w:val="0"/>
                <w:sz w:val="19"/>
              </w:rPr>
              <w:t>Existencia ≤ mínimo</w:t>
            </w:r>
          </w:p>
        </w:tc>
        <w:tc>
          <w:tcPr>
            <w:tcW w:type="dxa" w:w="4535"/>
          </w:tcPr>
          <w:p>
            <w:pPr>
              <w:spacing w:after="0"/>
            </w:pPr>
            <w:r/>
            <w:r>
              <w:rPr>
                <w:b w:val="0"/>
                <w:i w:val="0"/>
                <w:sz w:val="19"/>
              </w:rPr>
              <w:t>Carpintero y Contador</w:t>
            </w:r>
          </w:p>
        </w:tc>
      </w:tr>
      <w:tr>
        <w:tc>
          <w:tcPr>
            <w:tcW w:type="dxa" w:w="5102"/>
            <w:shd w:val="clear" w:color="auto" w:fill="F7F1E8"/>
          </w:tcPr>
          <w:p>
            <w:pPr>
              <w:spacing w:after="0"/>
            </w:pPr>
            <w:r/>
            <w:r>
              <w:rPr>
                <w:b w:val="0"/>
                <w:i w:val="0"/>
                <w:sz w:val="19"/>
              </w:rPr>
              <w:t>Reporte de material/herramienta dañada</w:t>
            </w:r>
          </w:p>
        </w:tc>
        <w:tc>
          <w:tcPr>
            <w:tcW w:type="dxa" w:w="4535"/>
            <w:shd w:val="clear" w:color="auto" w:fill="F7F1E8"/>
          </w:tcPr>
          <w:p>
            <w:pPr>
              <w:spacing w:after="0"/>
            </w:pPr>
            <w:r/>
            <w:r>
              <w:rPr>
                <w:b w:val="0"/>
                <w:i w:val="0"/>
                <w:sz w:val="19"/>
              </w:rPr>
              <w:t>Carpintero y Contador</w:t>
            </w:r>
          </w:p>
        </w:tc>
      </w:tr>
      <w:tr>
        <w:tc>
          <w:tcPr>
            <w:tcW w:type="dxa" w:w="5102"/>
          </w:tcPr>
          <w:p>
            <w:pPr>
              <w:spacing w:after="0"/>
            </w:pPr>
            <w:r/>
            <w:r>
              <w:rPr>
                <w:b w:val="0"/>
                <w:i w:val="0"/>
                <w:sz w:val="19"/>
              </w:rPr>
              <w:t>Saldo de cliente vencido</w:t>
            </w:r>
          </w:p>
        </w:tc>
        <w:tc>
          <w:tcPr>
            <w:tcW w:type="dxa" w:w="4535"/>
          </w:tcPr>
          <w:p>
            <w:pPr>
              <w:spacing w:after="0"/>
            </w:pPr>
            <w:r/>
            <w:r>
              <w:rPr>
                <w:b w:val="0"/>
                <w:i w:val="0"/>
                <w:sz w:val="19"/>
              </w:rPr>
              <w:t>Contador y Carpintero</w:t>
            </w:r>
          </w:p>
        </w:tc>
      </w:tr>
      <w:tr>
        <w:tc>
          <w:tcPr>
            <w:tcW w:type="dxa" w:w="5102"/>
            <w:shd w:val="clear" w:color="auto" w:fill="F7F1E8"/>
          </w:tcPr>
          <w:p>
            <w:pPr>
              <w:spacing w:after="0"/>
            </w:pPr>
            <w:r/>
            <w:r>
              <w:rPr>
                <w:b w:val="0"/>
                <w:i w:val="0"/>
                <w:sz w:val="19"/>
              </w:rPr>
              <w:t>Comprobante de proveedor vence en 3 días o menos</w:t>
            </w:r>
          </w:p>
        </w:tc>
        <w:tc>
          <w:tcPr>
            <w:tcW w:type="dxa" w:w="4535"/>
            <w:shd w:val="clear" w:color="auto" w:fill="F7F1E8"/>
          </w:tcPr>
          <w:p>
            <w:pPr>
              <w:spacing w:after="0"/>
            </w:pPr>
            <w:r/>
            <w:r>
              <w:rPr>
                <w:b w:val="0"/>
                <w:i w:val="0"/>
                <w:sz w:val="19"/>
              </w:rPr>
              <w:t>Contador</w:t>
            </w:r>
          </w:p>
        </w:tc>
      </w:tr>
    </w:tbl>
    <w:p>
      <w:pPr>
        <w:spacing w:after="40"/>
      </w:pPr>
    </w:p>
    <w:p>
      <w:r>
        <w:rPr>
          <w:b w:val="0"/>
          <w:i w:val="0"/>
          <w:sz w:val="20"/>
        </w:rPr>
        <w:t>Las alertas periódicas (saldos vencidos, comprobantes por vencer, secado cumplido) se revisan al iniciar sesión cualquier usuario y en cada consulta de la campana, evitando duplicados (una notificación por elemento por día). No requiere tareas programadas del servidor.</w:t>
      </w:r>
    </w:p>
    <w:p>
      <w:pPr>
        <w:pStyle w:val="Heading2"/>
      </w:pPr>
      <w:r>
        <w:t>5.3 Pagos, nómina y presupuestos</w:t>
      </w:r>
    </w:p>
    <w:tbl>
      <w:tblPr>
        <w:tblStyle w:val="TableGrid"/>
        <w:tblW w:type="auto" w:w="0"/>
        <w:jc w:val="center"/>
        <w:tblLayout w:type="fixed"/>
        <w:tblLook w:firstColumn="1" w:firstRow="1" w:lastColumn="0" w:lastRow="0" w:noHBand="0" w:noVBand="1" w:val="04A0"/>
        <w:tblLayout w:type="fixed"/>
      </w:tblPr>
      <w:tblGrid>
        <w:gridCol w:w="907"/>
        <w:gridCol w:w="8731"/>
      </w:tblGrid>
      <w:tr>
        <w:trPr>
          <w:tblHeader w:val="true"/>
        </w:trPr>
        <w:tc>
          <w:tcPr>
            <w:tcW w:type="dxa" w:w="907"/>
            <w:shd w:val="clear" w:color="auto" w:fill="7B4A2A"/>
          </w:tcPr>
          <w:p>
            <w:r/>
            <w:r>
              <w:rPr>
                <w:b/>
                <w:color w:val="FFFFFF"/>
                <w:sz w:val="19"/>
              </w:rPr>
              <w:t>ID</w:t>
            </w:r>
          </w:p>
        </w:tc>
        <w:tc>
          <w:tcPr>
            <w:tcW w:type="dxa" w:w="8731"/>
            <w:shd w:val="clear" w:color="auto" w:fill="7B4A2A"/>
          </w:tcPr>
          <w:p>
            <w:r/>
            <w:r>
              <w:rPr>
                <w:b/>
                <w:color w:val="FFFFFF"/>
                <w:sz w:val="19"/>
              </w:rPr>
              <w:t>Regla</w:t>
            </w:r>
          </w:p>
        </w:tc>
      </w:tr>
      <w:tr>
        <w:tc>
          <w:tcPr>
            <w:tcW w:type="dxa" w:w="907"/>
          </w:tcPr>
          <w:p>
            <w:pPr>
              <w:spacing w:after="0"/>
            </w:pPr>
            <w:r/>
            <w:r>
              <w:rPr>
                <w:b w:val="0"/>
                <w:i w:val="0"/>
                <w:sz w:val="19"/>
              </w:rPr>
              <w:t>RN-06</w:t>
            </w:r>
          </w:p>
        </w:tc>
        <w:tc>
          <w:tcPr>
            <w:tcW w:type="dxa" w:w="8731"/>
          </w:tcPr>
          <w:p>
            <w:pPr>
              <w:spacing w:after="0"/>
            </w:pPr>
            <w:r/>
            <w:r>
              <w:rPr>
                <w:b w:val="0"/>
                <w:i w:val="0"/>
                <w:sz w:val="19"/>
              </w:rPr>
              <w:t>Nombres de usuario únicos en todo el sistema, sin importar el rol (incluye clientes). Longitud 4–30, solo letras, números, punto y guion bajo.</w:t>
            </w:r>
          </w:p>
        </w:tc>
      </w:tr>
      <w:tr>
        <w:tc>
          <w:tcPr>
            <w:tcW w:type="dxa" w:w="907"/>
            <w:shd w:val="clear" w:color="auto" w:fill="F7F1E8"/>
          </w:tcPr>
          <w:p>
            <w:pPr>
              <w:spacing w:after="0"/>
            </w:pPr>
            <w:r/>
            <w:r>
              <w:rPr>
                <w:b w:val="0"/>
                <w:i w:val="0"/>
                <w:sz w:val="19"/>
              </w:rPr>
              <w:t>RN-07</w:t>
            </w:r>
          </w:p>
        </w:tc>
        <w:tc>
          <w:tcPr>
            <w:tcW w:type="dxa" w:w="8731"/>
            <w:shd w:val="clear" w:color="auto" w:fill="F7F1E8"/>
          </w:tcPr>
          <w:p>
            <w:pPr>
              <w:spacing w:after="0"/>
            </w:pPr>
            <w:r/>
            <w:r>
              <w:rPr>
                <w:b w:val="0"/>
                <w:i w:val="0"/>
                <w:sz w:val="19"/>
              </w:rPr>
              <w:t>Contraseña mínima de 8 caracteres con al menos una letra y un número.</w:t>
            </w:r>
          </w:p>
        </w:tc>
      </w:tr>
      <w:tr>
        <w:tc>
          <w:tcPr>
            <w:tcW w:type="dxa" w:w="907"/>
          </w:tcPr>
          <w:p>
            <w:pPr>
              <w:spacing w:after="0"/>
            </w:pPr>
            <w:r/>
            <w:r>
              <w:rPr>
                <w:b w:val="0"/>
                <w:i w:val="0"/>
                <w:sz w:val="19"/>
              </w:rPr>
              <w:t>RN-08</w:t>
            </w:r>
          </w:p>
        </w:tc>
        <w:tc>
          <w:tcPr>
            <w:tcW w:type="dxa" w:w="8731"/>
          </w:tcPr>
          <w:p>
            <w:pPr>
              <w:spacing w:after="0"/>
            </w:pPr>
            <w:r/>
            <w:r>
              <w:rPr>
                <w:b w:val="0"/>
                <w:i w:val="0"/>
                <w:sz w:val="19"/>
              </w:rPr>
              <w:t>Solo el Contador y el Carpintero pueden modificar precios, tarifas, porcentajes y costos.</w:t>
            </w:r>
          </w:p>
        </w:tc>
      </w:tr>
      <w:tr>
        <w:tc>
          <w:tcPr>
            <w:tcW w:type="dxa" w:w="907"/>
            <w:shd w:val="clear" w:color="auto" w:fill="F7F1E8"/>
          </w:tcPr>
          <w:p>
            <w:pPr>
              <w:spacing w:after="0"/>
            </w:pPr>
            <w:r/>
            <w:r>
              <w:rPr>
                <w:b w:val="0"/>
                <w:i w:val="0"/>
                <w:sz w:val="19"/>
              </w:rPr>
              <w:t>RN-09</w:t>
            </w:r>
          </w:p>
        </w:tc>
        <w:tc>
          <w:tcPr>
            <w:tcW w:type="dxa" w:w="8731"/>
            <w:shd w:val="clear" w:color="auto" w:fill="F7F1E8"/>
          </w:tcPr>
          <w:p>
            <w:pPr>
              <w:spacing w:after="0"/>
            </w:pPr>
            <w:r/>
            <w:r>
              <w:rPr>
                <w:b w:val="0"/>
                <w:i w:val="0"/>
                <w:sz w:val="19"/>
              </w:rPr>
              <w:t>Horas trabajadas por día = hora de salida − hora de entrada (capturadas por el Contador desde la tarjeta). La salida debe ser mayor que la entrada.</w:t>
            </w:r>
          </w:p>
        </w:tc>
      </w:tr>
      <w:tr>
        <w:tc>
          <w:tcPr>
            <w:tcW w:type="dxa" w:w="907"/>
          </w:tcPr>
          <w:p>
            <w:pPr>
              <w:spacing w:after="0"/>
            </w:pPr>
            <w:r/>
            <w:r>
              <w:rPr>
                <w:b w:val="0"/>
                <w:i w:val="0"/>
                <w:sz w:val="19"/>
              </w:rPr>
              <w:t>RN-10</w:t>
            </w:r>
          </w:p>
        </w:tc>
        <w:tc>
          <w:tcPr>
            <w:tcW w:type="dxa" w:w="8731"/>
          </w:tcPr>
          <w:p>
            <w:pPr>
              <w:spacing w:after="0"/>
            </w:pPr>
            <w:r/>
            <w:r>
              <w:rPr>
                <w:b w:val="0"/>
                <w:i w:val="0"/>
                <w:sz w:val="19"/>
              </w:rPr>
              <w:t>Pago por hora = Σ horas del periodo × tarifa por hora.</w:t>
            </w:r>
          </w:p>
        </w:tc>
      </w:tr>
      <w:tr>
        <w:tc>
          <w:tcPr>
            <w:tcW w:type="dxa" w:w="907"/>
            <w:shd w:val="clear" w:color="auto" w:fill="F7F1E8"/>
          </w:tcPr>
          <w:p>
            <w:pPr>
              <w:spacing w:after="0"/>
            </w:pPr>
            <w:r/>
            <w:r>
              <w:rPr>
                <w:b w:val="0"/>
                <w:i w:val="0"/>
                <w:sz w:val="19"/>
              </w:rPr>
              <w:t>RN-11</w:t>
            </w:r>
          </w:p>
        </w:tc>
        <w:tc>
          <w:tcPr>
            <w:tcW w:type="dxa" w:w="8731"/>
            <w:shd w:val="clear" w:color="auto" w:fill="F7F1E8"/>
          </w:tcPr>
          <w:p>
            <w:pPr>
              <w:spacing w:after="0"/>
            </w:pPr>
            <w:r/>
            <w:r>
              <w:rPr>
                <w:b w:val="0"/>
                <w:i w:val="0"/>
                <w:sz w:val="19"/>
              </w:rPr>
              <w:t>Pago por día = número de días con asistencia en el periodo × salario diario.</w:t>
            </w:r>
          </w:p>
        </w:tc>
      </w:tr>
      <w:tr>
        <w:tc>
          <w:tcPr>
            <w:tcW w:type="dxa" w:w="907"/>
          </w:tcPr>
          <w:p>
            <w:pPr>
              <w:spacing w:after="0"/>
            </w:pPr>
            <w:r/>
            <w:r>
              <w:rPr>
                <w:b w:val="0"/>
                <w:i w:val="0"/>
                <w:sz w:val="19"/>
              </w:rPr>
              <w:t>RN-12</w:t>
            </w:r>
          </w:p>
        </w:tc>
        <w:tc>
          <w:tcPr>
            <w:tcW w:type="dxa" w:w="8731"/>
          </w:tcPr>
          <w:p>
            <w:pPr>
              <w:spacing w:after="0"/>
            </w:pPr>
            <w:r/>
            <w:r>
              <w:rPr>
                <w:b w:val="0"/>
                <w:i w:val="0"/>
                <w:sz w:val="19"/>
              </w:rPr>
              <w:t>Mano de obra de un proyecto (MO) = la calculada en su presupuesto; si no tiene presupuesto, MO = precio del proyecto × % de mano de obra configurado.</w:t>
            </w:r>
          </w:p>
        </w:tc>
      </w:tr>
      <w:tr>
        <w:tc>
          <w:tcPr>
            <w:tcW w:type="dxa" w:w="907"/>
            <w:shd w:val="clear" w:color="auto" w:fill="F7F1E8"/>
          </w:tcPr>
          <w:p>
            <w:pPr>
              <w:spacing w:after="0"/>
            </w:pPr>
            <w:r/>
            <w:r>
              <w:rPr>
                <w:b w:val="0"/>
                <w:i w:val="0"/>
                <w:sz w:val="19"/>
              </w:rPr>
              <w:t>RN-13</w:t>
            </w:r>
          </w:p>
        </w:tc>
        <w:tc>
          <w:tcPr>
            <w:tcW w:type="dxa" w:w="8731"/>
            <w:shd w:val="clear" w:color="auto" w:fill="F7F1E8"/>
          </w:tcPr>
          <w:p>
            <w:pPr>
              <w:spacing w:after="0"/>
            </w:pPr>
            <w:r/>
            <w:r>
              <w:rPr>
                <w:b w:val="0"/>
                <w:i w:val="0"/>
                <w:sz w:val="19"/>
              </w:rPr>
              <w:t>Pago por proyecto (al marcar "Entregado"): a cada rol operativo le corresponde MO × % del rol; si varios trabajadores de ese rol participaron (tienen actividad asignada), se divide en partes iguales. El Carpintero y el Administrador NO participan en este reparto (el Carpintero cobra por hora o por día).</w:t>
            </w:r>
          </w:p>
        </w:tc>
      </w:tr>
      <w:tr>
        <w:tc>
          <w:tcPr>
            <w:tcW w:type="dxa" w:w="907"/>
          </w:tcPr>
          <w:p>
            <w:pPr>
              <w:spacing w:after="0"/>
            </w:pPr>
            <w:r/>
            <w:r>
              <w:rPr>
                <w:b w:val="0"/>
                <w:i w:val="0"/>
                <w:sz w:val="19"/>
              </w:rPr>
              <w:t>RN-14</w:t>
            </w:r>
          </w:p>
        </w:tc>
        <w:tc>
          <w:tcPr>
            <w:tcW w:type="dxa" w:w="8731"/>
          </w:tcPr>
          <w:p>
            <w:pPr>
              <w:spacing w:after="0"/>
            </w:pPr>
            <w:r/>
            <w:r>
              <w:rPr>
                <w:b w:val="0"/>
                <w:i w:val="0"/>
                <w:sz w:val="19"/>
              </w:rPr>
              <w:t>Presupuesto: M = Σ (cantidad × costo unitario de materiales); MO = M × %MO; Ganancia = (M + MO) × %G; Total = M + MO + Ganancia.</w:t>
            </w:r>
          </w:p>
        </w:tc>
      </w:tr>
      <w:tr>
        <w:tc>
          <w:tcPr>
            <w:tcW w:type="dxa" w:w="907"/>
            <w:shd w:val="clear" w:color="auto" w:fill="F7F1E8"/>
          </w:tcPr>
          <w:p>
            <w:pPr>
              <w:spacing w:after="0"/>
            </w:pPr>
            <w:r/>
            <w:r>
              <w:rPr>
                <w:b w:val="0"/>
                <w:i w:val="0"/>
                <w:sz w:val="19"/>
              </w:rPr>
              <w:t>RN-15</w:t>
            </w:r>
          </w:p>
        </w:tc>
        <w:tc>
          <w:tcPr>
            <w:tcW w:type="dxa" w:w="8731"/>
            <w:shd w:val="clear" w:color="auto" w:fill="F7F1E8"/>
          </w:tcPr>
          <w:p>
            <w:pPr>
              <w:spacing w:after="0"/>
            </w:pPr>
            <w:r/>
            <w:r>
              <w:rPr>
                <w:b w:val="0"/>
                <w:i w:val="0"/>
                <w:sz w:val="19"/>
              </w:rPr>
              <w:t>Saldo = precio − Σ pagos. Status: Pendiente (sin pagos), Con anticipo (0 &lt; pagos &lt; precio), Pagado (pagos ≥ precio). No se permiten pagos que superen el saldo.</w:t>
            </w:r>
          </w:p>
        </w:tc>
      </w:tr>
      <w:tr>
        <w:tc>
          <w:tcPr>
            <w:tcW w:type="dxa" w:w="907"/>
          </w:tcPr>
          <w:p>
            <w:pPr>
              <w:spacing w:after="0"/>
            </w:pPr>
            <w:r/>
            <w:r>
              <w:rPr>
                <w:b w:val="0"/>
                <w:i w:val="0"/>
                <w:sz w:val="19"/>
              </w:rPr>
              <w:t>RN-16</w:t>
            </w:r>
          </w:p>
        </w:tc>
        <w:tc>
          <w:tcPr>
            <w:tcW w:type="dxa" w:w="8731"/>
          </w:tcPr>
          <w:p>
            <w:pPr>
              <w:spacing w:after="0"/>
            </w:pPr>
            <w:r/>
            <w:r>
              <w:rPr>
                <w:b w:val="0"/>
                <w:i w:val="0"/>
                <w:sz w:val="19"/>
              </w:rPr>
              <w:t>Saldo vencido: saldo &gt; 0 y fecha límite de pago &lt; fecha actual.</w:t>
            </w:r>
          </w:p>
        </w:tc>
      </w:tr>
      <w:tr>
        <w:tc>
          <w:tcPr>
            <w:tcW w:type="dxa" w:w="907"/>
            <w:shd w:val="clear" w:color="auto" w:fill="F7F1E8"/>
          </w:tcPr>
          <w:p>
            <w:pPr>
              <w:spacing w:after="0"/>
            </w:pPr>
            <w:r/>
            <w:r>
              <w:rPr>
                <w:b w:val="0"/>
                <w:i w:val="0"/>
                <w:sz w:val="19"/>
              </w:rPr>
              <w:t>RN-17</w:t>
            </w:r>
          </w:p>
        </w:tc>
        <w:tc>
          <w:tcPr>
            <w:tcW w:type="dxa" w:w="8731"/>
            <w:shd w:val="clear" w:color="auto" w:fill="F7F1E8"/>
          </w:tcPr>
          <w:p>
            <w:pPr>
              <w:spacing w:after="0"/>
            </w:pPr>
            <w:r/>
            <w:r>
              <w:rPr>
                <w:b w:val="0"/>
                <w:i w:val="0"/>
                <w:sz w:val="19"/>
              </w:rPr>
              <w:t>Alerta de inventario cuando existencia ≤ mínimo; el mínimo es propio de cada material según su unidad (3 por defecto).</w:t>
            </w:r>
          </w:p>
        </w:tc>
      </w:tr>
      <w:tr>
        <w:tc>
          <w:tcPr>
            <w:tcW w:type="dxa" w:w="907"/>
          </w:tcPr>
          <w:p>
            <w:pPr>
              <w:spacing w:after="0"/>
            </w:pPr>
            <w:r/>
            <w:r>
              <w:rPr>
                <w:b w:val="0"/>
                <w:i w:val="0"/>
                <w:sz w:val="19"/>
              </w:rPr>
              <w:t>RN-18</w:t>
            </w:r>
          </w:p>
        </w:tc>
        <w:tc>
          <w:tcPr>
            <w:tcW w:type="dxa" w:w="8731"/>
          </w:tcPr>
          <w:p>
            <w:pPr>
              <w:spacing w:after="0"/>
            </w:pPr>
            <w:r/>
            <w:r>
              <w:rPr>
                <w:b w:val="0"/>
                <w:i w:val="0"/>
                <w:sz w:val="19"/>
              </w:rPr>
              <w:t>No se eliminan físicamente proyectos, pagos, comprobantes ni usuarios con movimientos: se usa baja lógica (activo = 0).</w:t>
            </w:r>
          </w:p>
        </w:tc>
      </w:tr>
    </w:tbl>
    <w:p>
      <w:pPr>
        <w:spacing w:after="40"/>
      </w:pPr>
    </w:p>
    <w:p>
      <w:pPr>
        <w:pStyle w:val="Heading2"/>
      </w:pPr>
      <w:r>
        <w:t>5.4 Aclaraciones de implementación</w:t>
      </w:r>
    </w:p>
    <w:p>
      <w:r>
        <w:rPr>
          <w:b w:val="0"/>
          <w:i w:val="0"/>
        </w:rPr>
        <w:t>Decisiones tomadas con el Product Owner para cerrar ambigüedades. Tienen la misma validez que las reglas de negocio.</w:t>
      </w:r>
    </w:p>
    <w:p>
      <w:pPr>
        <w:pStyle w:val="ListBullet"/>
        <w:spacing w:after="40"/>
      </w:pPr>
      <w:r>
        <w:rPr>
          <w:b/>
          <w:i w:val="0"/>
        </w:rPr>
        <w:t>Fases:</w:t>
      </w:r>
      <w:r>
        <w:rPr>
          <w:b w:val="0"/>
          <w:i w:val="0"/>
        </w:rPr>
        <w:t xml:space="preserve"> el responsable de una fase es quien mueve el proyecto HACIA ella (id_rol_responsable). Un usuario puede avanzar si la siguiente fase es de su rol y tiene una actividad de ese tipo en el proyecto. El Carpintero, en el avance normal (1→2→3→4 y 9→10), no necesita actividad de ARMADO ni motivo; el motivo solo es obligatorio en correcciones (retrocesos o saltos de más de una fase).</w:t>
      </w:r>
    </w:p>
    <w:p>
      <w:pPr>
        <w:pStyle w:val="ListBullet"/>
        <w:spacing w:after="40"/>
      </w:pPr>
      <w:r>
        <w:rPr>
          <w:b/>
          <w:i w:val="0"/>
        </w:rPr>
        <w:t>Varios lijadores o pintores:</w:t>
      </w:r>
      <w:r>
        <w:rPr>
          <w:b w:val="0"/>
          <w:i w:val="0"/>
        </w:rPr>
        <w:t xml:space="preserve"> basta con que uno marque "terminada". Al hacerlo, todas las actividades de ese tipo en el proyecto pasan a TERMINADA: ARMADO al llegar a la fase 4, LIJADO a la 6 y PINTURA a la 9.</w:t>
      </w:r>
    </w:p>
    <w:p>
      <w:pPr>
        <w:pStyle w:val="ListBullet"/>
        <w:spacing w:after="40"/>
      </w:pPr>
      <w:r>
        <w:rPr>
          <w:b/>
          <w:i w:val="0"/>
        </w:rPr>
        <w:t>Notificación adicional:</w:t>
      </w:r>
      <w:r>
        <w:rPr>
          <w:b w:val="0"/>
          <w:i w:val="0"/>
        </w:rPr>
        <w:t xml:space="preserve"> al pasar a "Entregado" se notifica al Contador.</w:t>
      </w:r>
    </w:p>
    <w:p>
      <w:pPr>
        <w:pStyle w:val="ListBullet"/>
        <w:spacing w:after="40"/>
      </w:pPr>
      <w:r>
        <w:rPr>
          <w:b/>
          <w:i w:val="0"/>
        </w:rPr>
        <w:t>Alta de trabajador:</w:t>
      </w:r>
      <w:r>
        <w:rPr>
          <w:b w:val="0"/>
          <w:i w:val="0"/>
        </w:rPr>
        <w:t xml:space="preserve"> el Administrador solo elige el tipo de forma de pago (HORA, DÍA o PROYECTO). La tarifa o el salario los captura después el Contador o el Carpintero (HU-30); mientras tanto el trabajador queda "sin configurar" para la nómina.</w:t>
      </w:r>
    </w:p>
    <w:p>
      <w:pPr>
        <w:pStyle w:val="ListBullet"/>
        <w:spacing w:after="40"/>
      </w:pPr>
      <w:r>
        <w:rPr>
          <w:b/>
          <w:i w:val="0"/>
        </w:rPr>
        <w:t>Anticipo:</w:t>
      </w:r>
      <w:r>
        <w:rPr>
          <w:b w:val="0"/>
          <w:i w:val="0"/>
        </w:rPr>
        <w:t xml:space="preserve"> el formulario de proyecto y de reparación incluye el selector "Método del anticipo" (Efectivo, Tarjeta o Transferencia), obligatorio solo si el anticipo es mayor a 0.</w:t>
      </w:r>
    </w:p>
    <w:p>
      <w:pPr>
        <w:pStyle w:val="ListBullet"/>
        <w:spacing w:after="40"/>
      </w:pPr>
      <w:r>
        <w:rPr>
          <w:b/>
          <w:i w:val="0"/>
        </w:rPr>
        <w:t>Cliente nuevo:</w:t>
      </w:r>
      <w:r>
        <w:rPr>
          <w:b w:val="0"/>
          <w:i w:val="0"/>
        </w:rPr>
        <w:t xml:space="preserve"> nombre y teléfono (10 dígitos) obligatorios; correo y dirección opcionales. Mismos campos en reparaciones.</w:t>
      </w:r>
    </w:p>
    <w:p>
      <w:pPr>
        <w:pStyle w:val="ListBullet"/>
        <w:spacing w:after="40"/>
      </w:pPr>
      <w:r>
        <w:rPr>
          <w:b/>
          <w:i w:val="0"/>
        </w:rPr>
        <w:t>Reparaciones:</w:t>
      </w:r>
      <w:r>
        <w:rPr>
          <w:b w:val="0"/>
          <w:i w:val="0"/>
        </w:rPr>
        <w:t xml:space="preserve"> el formulario incluye fecha_limite_pago (obligatoria).</w:t>
      </w:r>
    </w:p>
    <w:p>
      <w:pPr>
        <w:pStyle w:val="ListBullet"/>
        <w:spacing w:after="40"/>
      </w:pPr>
      <w:r>
        <w:rPr>
          <w:b/>
          <w:i w:val="0"/>
        </w:rPr>
        <w:t>Ficha de color:</w:t>
      </w:r>
      <w:r>
        <w:rPr>
          <w:b w:val="0"/>
          <w:i w:val="0"/>
        </w:rPr>
        <w:t xml:space="preserve"> selector de tipo de producto (Barniz, Laca, Tinta, Pintura) y campo de notas; se guardan combinados en proyecto.ficha_color con el formato "Producto: Barniz | Notas: …". Color y acabado van en sus propias columnas.</w:t>
      </w:r>
    </w:p>
    <w:p>
      <w:pPr>
        <w:pStyle w:val="ListBullet"/>
        <w:spacing w:after="40"/>
      </w:pPr>
      <w:r>
        <w:rPr>
          <w:b/>
          <w:i w:val="0"/>
        </w:rPr>
        <w:t>Página pública:</w:t>
      </w:r>
      <w:r>
        <w:rPr>
          <w:b w:val="0"/>
          <w:i w:val="0"/>
        </w:rPr>
        <w:t xml:space="preserve"> "Nosotros" y "Contacto" son una sola página con anclas #nosotros y #contacto. La portada usa un fondo de la paleta y un ícono hasta tener fotos reales.</w:t>
      </w:r>
    </w:p>
    <w:p>
      <w:pPr>
        <w:pStyle w:val="ListBullet"/>
        <w:spacing w:after="40"/>
      </w:pPr>
      <w:r>
        <w:rPr>
          <w:b/>
          <w:i w:val="0"/>
        </w:rPr>
        <w:t>Reportes de daño:</w:t>
      </w:r>
      <w:r>
        <w:rPr>
          <w:b w:val="0"/>
          <w:i w:val="0"/>
        </w:rPr>
        <w:t xml:space="preserve"> los crean Carpintero, Lijador y Pintor (el menú del Carpintero también incluye "Reportar daño"). El estado lo cambian el Carpintero y el Contador.</w:t>
      </w:r>
    </w:p>
    <w:p>
      <w:pPr>
        <w:pStyle w:val="ListBullet"/>
        <w:spacing w:after="40"/>
      </w:pPr>
      <w:r>
        <w:rPr>
          <w:b/>
          <w:i w:val="0"/>
        </w:rPr>
        <w:t>Pintor en inventario:</w:t>
      </w:r>
      <w:r>
        <w:rPr>
          <w:b w:val="0"/>
          <w:i w:val="0"/>
        </w:rPr>
        <w:t xml:space="preserve"> solo consulta y registra movimientos (entradas y salidas) de las categorías Pintura, Solvente y Barniz; no crea ni edita materiales.</w:t>
      </w:r>
    </w:p>
    <w:p>
      <w:pPr>
        <w:pStyle w:val="ListBullet"/>
        <w:spacing w:after="40"/>
      </w:pPr>
      <w:r>
        <w:rPr>
          <w:b/>
          <w:i w:val="0"/>
        </w:rPr>
        <w:t>Reparto por proyecto (RN-13):</w:t>
      </w:r>
      <w:r>
        <w:rPr>
          <w:b w:val="0"/>
          <w:i w:val="0"/>
        </w:rPr>
        <w:t xml:space="preserve"> solo lo reciben los trabajadores con forma de pago PROYECTO que tengan actividad en ese proyecto; el % del rol se divide entre ellos. Si nadie de ese rol cobra por proyecto, ese % no se paga.</w:t>
      </w:r>
    </w:p>
    <w:p>
      <w:pPr>
        <w:pStyle w:val="ListBullet"/>
        <w:spacing w:after="40"/>
      </w:pPr>
      <w:r>
        <w:rPr>
          <w:b/>
          <w:i w:val="0"/>
        </w:rPr>
        <w:t>Administrador:</w:t>
      </w:r>
      <w:r>
        <w:rPr>
          <w:b w:val="0"/>
          <w:i w:val="0"/>
        </w:rPr>
        <w:t xml:space="preserve"> queda fuera de la nómina (forma_pago NULL).</w:t>
      </w:r>
    </w:p>
    <w:p>
      <w:pPr>
        <w:pStyle w:val="ListBullet"/>
        <w:spacing w:after="40"/>
      </w:pPr>
      <w:r>
        <w:rPr>
          <w:b/>
          <w:i w:val="0"/>
        </w:rPr>
        <w:t>Notificaciones de inventario:</w:t>
      </w:r>
      <w:r>
        <w:rPr>
          <w:b w:val="0"/>
          <w:i w:val="0"/>
        </w:rPr>
        <w:t xml:space="preserve"> una por material por día (clave_unica con la fecha).</w:t>
      </w:r>
    </w:p>
    <w:p>
      <w:pPr>
        <w:pStyle w:val="ListBullet"/>
        <w:spacing w:after="40"/>
      </w:pPr>
      <w:r>
        <w:rPr>
          <w:b/>
          <w:i w:val="0"/>
        </w:rPr>
        <w:t>Comprobante del cliente:</w:t>
      </w:r>
      <w:r>
        <w:rPr>
          <w:b w:val="0"/>
          <w:i w:val="0"/>
        </w:rPr>
        <w:t xml:space="preserve"> hay un solo comprobante por proyecto o reparación, con folio COM fijo; el PDF se regenera con los pagos actualizados cada vez que se pulsa "Generar comprobante".</w:t>
      </w:r>
    </w:p>
    <w:p>
      <w:pPr>
        <w:pStyle w:val="ListBullet"/>
        <w:spacing w:after="40"/>
      </w:pPr>
      <w:r>
        <w:rPr>
          <w:b/>
          <w:i w:val="0"/>
        </w:rPr>
        <w:t>Carpintero en finanzas:</w:t>
      </w:r>
      <w:r>
        <w:rPr>
          <w:b w:val="0"/>
          <w:i w:val="0"/>
        </w:rPr>
        <w:t xml:space="preserve"> solo consulta. Registrar pagos de clientes y de nómina lo hace únicamente el Contador. El Carpintero sí puede configurar precios, tarifas y porcentajes (RN-08).</w:t>
      </w:r>
    </w:p>
    <w:p>
      <w:pPr>
        <w:pStyle w:val="ListBullet"/>
        <w:spacing w:after="40"/>
      </w:pPr>
      <w:r>
        <w:rPr>
          <w:b/>
          <w:i w:val="0"/>
        </w:rPr>
        <w:t>Seguridad adicional:</w:t>
      </w:r>
      <w:r>
        <w:rPr>
          <w:b w:val="0"/>
          <w:i w:val="0"/>
        </w:rPr>
        <w:t xml:space="preserve"> .htaccess en la raíz de carpin/ que bloquea todo lo que esté fuera de public/; los comprobantes y archivos de proveedores no se sirven por enlace directo, se entregan desde un controlador que valida rol y dueño; la conexión PDO ejecuta SET time_zone = '-06:00'.</w:t>
      </w:r>
    </w:p>
    <w:p>
      <w:pPr>
        <w:pStyle w:val="ListBullet"/>
        <w:spacing w:after="40"/>
      </w:pPr>
      <w:r>
        <w:rPr>
          <w:b/>
          <w:i w:val="0"/>
        </w:rPr>
        <w:t>Datos de prueba (seed.php, contraseña Carpin2026):</w:t>
      </w:r>
      <w:r>
        <w:rPr>
          <w:b w:val="0"/>
          <w:i w:val="0"/>
        </w:rPr>
        <w:t xml:space="preserve"> admin "Administrador General" (sin forma de pago); carpintero "Carlos Hernández" (por día, $500.00); lijador1 "Juan Pérez" (por proyecto); pintor1 "Ana Ruiz" (por hora, $60.00); contador "Laura Gómez" (por día, $450.00); cliente1 "María López", 2281234567.</w:t>
      </w:r>
    </w:p>
    <w:p>
      <w:pPr>
        <w:pStyle w:val="ListBullet"/>
        <w:spacing w:after="40"/>
      </w:pPr>
      <w:r>
        <w:rPr>
          <w:b/>
          <w:i w:val="0"/>
        </w:rPr>
        <w:t>Catálogo de ejemplo (sin imagen):</w:t>
      </w:r>
      <w:r>
        <w:rPr>
          <w:b w:val="0"/>
          <w:i w:val="0"/>
        </w:rPr>
        <w:t xml:space="preserve"> Mesa de comedor de pino ($4,500, destacado), Silla de madera clásica ($850), Cocina integral a la medida ($25,000, destacado), Librero de 5 niveles ($3,200), Ropero de 2 puertas ($9,500, destacado), Buró con cajón ($1,800).</w:t>
      </w:r>
    </w:p>
    <w:p>
      <w:pPr>
        <w:pStyle w:val="ListBullet"/>
        <w:spacing w:after="40"/>
      </w:pPr>
      <w:r>
        <w:rPr>
          <w:b/>
          <w:i w:val="0"/>
        </w:rPr>
        <w:t>Proyectos de ejemplo:</w:t>
      </w:r>
      <w:r>
        <w:rPr>
          <w:b w:val="0"/>
          <w:i w:val="0"/>
        </w:rPr>
        <w:t xml:space="preserve"> ropero de cedro en "Listo para pintura" ($12,500, anticipo $5,000 en efectivo) y mesa de comedor de pino en "En armado" ($4,500, anticipo $2,000 en efectivo), ambos de María López, con sus actividades, historial de fases y pago del anticipo.</w:t>
      </w:r>
    </w:p>
    <w:p>
      <w:r>
        <w:br w:type="page"/>
      </w:r>
    </w:p>
    <w:p>
      <w:pPr>
        <w:pStyle w:val="Heading1"/>
      </w:pPr>
      <w:r>
        <w:t>VI. Requerimientos No Funcionales</w:t>
      </w:r>
    </w:p>
    <w:p>
      <w:pPr>
        <w:pStyle w:val="ListBullet"/>
        <w:spacing w:after="80"/>
      </w:pPr>
      <w:r>
        <w:rPr>
          <w:b/>
        </w:rPr>
        <w:t xml:space="preserve">RNF-01 (Seguridad, Alta): </w:t>
      </w:r>
      <w:r>
        <w:t>Contraseñas con password_hash(PASSWORD_BCRYPT); sesiones con session_regenerate_id al iniciar sesión; cookies HttpOnly y SameSite=Lax.</w:t>
      </w:r>
    </w:p>
    <w:p>
      <w:pPr>
        <w:pStyle w:val="ListBullet"/>
        <w:spacing w:after="80"/>
      </w:pPr>
      <w:r>
        <w:rPr>
          <w:b/>
        </w:rPr>
        <w:t xml:space="preserve">RNF-02 (Seguridad, Alta): </w:t>
      </w:r>
      <w:r>
        <w:t>Todas las consultas con sentencias preparadas PDO; escapar toda salida HTML con htmlspecialchars.</w:t>
      </w:r>
    </w:p>
    <w:p>
      <w:pPr>
        <w:pStyle w:val="ListBullet"/>
        <w:spacing w:after="80"/>
      </w:pPr>
      <w:r>
        <w:rPr>
          <w:b/>
        </w:rPr>
        <w:t xml:space="preserve">RNF-03 (Seguridad, Alta): </w:t>
      </w:r>
      <w:r>
        <w:t>Token CSRF en todo formulario POST; validación de rol y propietario en el servidor.</w:t>
      </w:r>
    </w:p>
    <w:p>
      <w:pPr>
        <w:pStyle w:val="ListBullet"/>
        <w:spacing w:after="80"/>
      </w:pPr>
      <w:r>
        <w:rPr>
          <w:b/>
        </w:rPr>
        <w:t xml:space="preserve">RNF-04 (Seguridad, Alta): </w:t>
      </w:r>
      <w:r>
        <w:t>Archivos subidos: validar tipo MIME real y extensión, máx. 5 MB, renombrar con nombre aleatorio, guardar fuera del alcance de ejecución PHP.</w:t>
      </w:r>
    </w:p>
    <w:p>
      <w:pPr>
        <w:pStyle w:val="ListBullet"/>
        <w:spacing w:after="80"/>
      </w:pPr>
      <w:r>
        <w:rPr>
          <w:b/>
        </w:rPr>
        <w:t xml:space="preserve">RNF-05 (Usabilidad, Alta): </w:t>
      </w:r>
      <w:r>
        <w:t>Diseño responsivo mobile-first: usable en celulares de 360 px de ancho; botones de acción de mínimo 44 px de alto.</w:t>
      </w:r>
    </w:p>
    <w:p>
      <w:pPr>
        <w:pStyle w:val="ListBullet"/>
        <w:spacing w:after="80"/>
      </w:pPr>
      <w:r>
        <w:rPr>
          <w:b/>
        </w:rPr>
        <w:t xml:space="preserve">RNF-06 (Usabilidad, Alta): </w:t>
      </w:r>
      <w:r>
        <w:t>Interfaz 100 % en español, fechas dd/mm/aaaa, moneda $ MXN con 2 decimales, zona horaria America/Mexico_City.</w:t>
      </w:r>
    </w:p>
    <w:p>
      <w:pPr>
        <w:pStyle w:val="ListBullet"/>
        <w:spacing w:after="80"/>
      </w:pPr>
      <w:r>
        <w:rPr>
          <w:b/>
        </w:rPr>
        <w:t xml:space="preserve">RNF-07 (Usabilidad, Media): </w:t>
      </w:r>
      <w:r>
        <w:t>Mensajes de confirmación y error claros; confirmación antes de acciones irreversibles.</w:t>
      </w:r>
    </w:p>
    <w:p>
      <w:pPr>
        <w:pStyle w:val="ListBullet"/>
        <w:spacing w:after="80"/>
      </w:pPr>
      <w:r>
        <w:rPr>
          <w:b/>
        </w:rPr>
        <w:t xml:space="preserve">RNF-08 (Rendimiento, Media): </w:t>
      </w:r>
      <w:r>
        <w:t>Las páginas deben cargar en menos de 2 segundos en red local con hasta 20 usuarios simultáneos.</w:t>
      </w:r>
    </w:p>
    <w:p>
      <w:pPr>
        <w:pStyle w:val="ListBullet"/>
        <w:spacing w:after="80"/>
      </w:pPr>
      <w:r>
        <w:rPr>
          <w:b/>
        </w:rPr>
        <w:t xml:space="preserve">RNF-09 (Disponibilidad, Media): </w:t>
      </w:r>
      <w:r>
        <w:t>Funcionamiento en horario laboral de la carpintería; respaldo de la base de datos con mysqldump al menos semanal.</w:t>
      </w:r>
    </w:p>
    <w:p>
      <w:pPr>
        <w:pStyle w:val="ListBullet"/>
        <w:spacing w:after="80"/>
      </w:pPr>
      <w:r>
        <w:rPr>
          <w:b/>
        </w:rPr>
        <w:t xml:space="preserve">RNF-10 (Mantenibilidad, Alta): </w:t>
      </w:r>
      <w:r>
        <w:t>Arquitectura MVC, código comentado en español, nombres descriptivos, configuración en un solo archivo.</w:t>
      </w:r>
    </w:p>
    <w:p>
      <w:pPr>
        <w:pStyle w:val="ListBullet"/>
        <w:spacing w:after="80"/>
      </w:pPr>
      <w:r>
        <w:rPr>
          <w:b/>
        </w:rPr>
        <w:t xml:space="preserve">RNF-11 (Compatibilidad, Alta): </w:t>
      </w:r>
      <w:r>
        <w:t>Chrome, Edge y Firefox (últimas 2 versiones) y Chrome para Android.</w:t>
      </w:r>
    </w:p>
    <w:p>
      <w:pPr>
        <w:pStyle w:val="ListBullet"/>
        <w:spacing w:after="80"/>
      </w:pPr>
      <w:r>
        <w:rPr>
          <w:b/>
        </w:rPr>
        <w:t xml:space="preserve">RNF-12 (Escalabilidad, Media): </w:t>
      </w:r>
      <w:r>
        <w:t>Sin límites en número de trabajadores, clientes, proyectos o materiales.</w:t>
      </w:r>
    </w:p>
    <w:p>
      <w:r>
        <w:br w:type="page"/>
      </w:r>
    </w:p>
    <w:p>
      <w:pPr>
        <w:pStyle w:val="Heading1"/>
      </w:pPr>
      <w:r>
        <w:t>VII. Casos de Uso Principales</w:t>
      </w:r>
    </w:p>
    <w:p>
      <w:pPr>
        <w:pStyle w:val="Heading2"/>
      </w:pPr>
      <w:r>
        <w:t>CU-01 — Iniciar sesión</w:t>
      </w:r>
    </w:p>
    <w:tbl>
      <w:tblPr>
        <w:tblStyle w:val="TableGrid"/>
        <w:tblW w:type="auto" w:w="0"/>
        <w:jc w:val="center"/>
        <w:tblLayout w:type="fixed"/>
        <w:tblLook w:firstColumn="1" w:firstRow="1" w:lastColumn="0" w:lastRow="0" w:noHBand="0" w:noVBand="1" w:val="04A0"/>
        <w:tblLayout w:type="fixed"/>
      </w:tblPr>
      <w:tblGrid>
        <w:gridCol w:w="2268"/>
        <w:gridCol w:w="7370"/>
      </w:tblGrid>
      <w:tr>
        <w:tc>
          <w:tcPr>
            <w:tcW w:type="dxa" w:w="2268"/>
            <w:shd w:val="clear" w:color="auto" w:fill="EADBC8"/>
          </w:tcPr>
          <w:p>
            <w:r/>
            <w:r>
              <w:rPr>
                <w:b/>
                <w:sz w:val="20"/>
              </w:rPr>
              <w:t>Actor(es)</w:t>
            </w:r>
          </w:p>
        </w:tc>
        <w:tc>
          <w:tcPr>
            <w:tcW w:type="dxa" w:w="7370"/>
          </w:tcPr>
          <w:p>
            <w:pPr>
              <w:spacing w:after="0"/>
            </w:pPr>
            <w:r/>
            <w:r>
              <w:rPr>
                <w:b w:val="0"/>
                <w:i w:val="0"/>
                <w:sz w:val="20"/>
              </w:rPr>
              <w:t>Todos los usuarios registrados</w:t>
            </w:r>
          </w:p>
        </w:tc>
      </w:tr>
      <w:tr>
        <w:tc>
          <w:tcPr>
            <w:tcW w:type="dxa" w:w="2268"/>
            <w:shd w:val="clear" w:color="auto" w:fill="EADBC8"/>
          </w:tcPr>
          <w:p>
            <w:r/>
            <w:r>
              <w:rPr>
                <w:b/>
                <w:sz w:val="20"/>
              </w:rPr>
              <w:t>Historias relacionadas</w:t>
            </w:r>
          </w:p>
        </w:tc>
        <w:tc>
          <w:tcPr>
            <w:tcW w:type="dxa" w:w="7370"/>
          </w:tcPr>
          <w:p>
            <w:pPr>
              <w:spacing w:after="0"/>
            </w:pPr>
            <w:r/>
            <w:r>
              <w:rPr>
                <w:b w:val="0"/>
                <w:i w:val="0"/>
                <w:sz w:val="20"/>
              </w:rPr>
              <w:t>HU-18</w:t>
            </w:r>
          </w:p>
        </w:tc>
      </w:tr>
      <w:tr>
        <w:tc>
          <w:tcPr>
            <w:tcW w:type="dxa" w:w="2268"/>
            <w:shd w:val="clear" w:color="auto" w:fill="EADBC8"/>
          </w:tcPr>
          <w:p>
            <w:r/>
            <w:r>
              <w:rPr>
                <w:b/>
                <w:sz w:val="20"/>
              </w:rPr>
              <w:t>Precondiciones</w:t>
            </w:r>
          </w:p>
        </w:tc>
        <w:tc>
          <w:tcPr>
            <w:tcW w:type="dxa" w:w="7370"/>
          </w:tcPr>
          <w:p>
            <w:pPr>
              <w:spacing w:after="0"/>
            </w:pPr>
            <w:r/>
            <w:r>
              <w:rPr>
                <w:b w:val="0"/>
                <w:i w:val="0"/>
                <w:sz w:val="20"/>
              </w:rPr>
              <w:t>El usuario tiene una cuenta activa.</w:t>
            </w:r>
          </w:p>
        </w:tc>
      </w:tr>
      <w:tr>
        <w:tc>
          <w:tcPr>
            <w:tcW w:type="dxa" w:w="2268"/>
            <w:shd w:val="clear" w:color="auto" w:fill="EADBC8"/>
          </w:tcPr>
          <w:p>
            <w:r/>
            <w:r>
              <w:rPr>
                <w:b/>
                <w:sz w:val="20"/>
              </w:rPr>
              <w:t>Flujo principal</w:t>
            </w:r>
          </w:p>
        </w:tc>
        <w:tc>
          <w:tcPr>
            <w:tcW w:type="dxa" w:w="7370"/>
          </w:tcPr>
          <w:p>
            <w:pPr>
              <w:spacing w:after="0"/>
            </w:pPr>
            <w:r/>
            <w:r>
              <w:rPr>
                <w:b w:val="0"/>
                <w:i w:val="0"/>
                <w:sz w:val="20"/>
              </w:rPr>
              <w:t>1. El usuario abre "Iniciar sesión" desde el menú de la página pública.</w:t>
            </w:r>
          </w:p>
          <w:p>
            <w:pPr>
              <w:spacing w:after="0"/>
            </w:pPr>
            <w:r>
              <w:rPr>
                <w:b w:val="0"/>
                <w:i w:val="0"/>
                <w:sz w:val="20"/>
              </w:rPr>
              <w:t>2. Captura usuario y contraseña.</w:t>
            </w:r>
          </w:p>
          <w:p>
            <w:pPr>
              <w:spacing w:after="0"/>
            </w:pPr>
            <w:r>
              <w:rPr>
                <w:b w:val="0"/>
                <w:i w:val="0"/>
                <w:sz w:val="20"/>
              </w:rPr>
              <w:t>3. El sistema valida las credenciales con password_verify.</w:t>
            </w:r>
          </w:p>
          <w:p>
            <w:pPr>
              <w:spacing w:after="0"/>
            </w:pPr>
            <w:r>
              <w:rPr>
                <w:b w:val="0"/>
                <w:i w:val="0"/>
                <w:sz w:val="20"/>
              </w:rPr>
              <w:t>4. El sistema crea la sesión, registra la fecha de último acceso y redirige al panel de su rol.</w:t>
            </w:r>
          </w:p>
          <w:p>
            <w:pPr>
              <w:spacing w:after="0"/>
            </w:pPr>
            <w:r>
              <w:rPr>
                <w:b w:val="0"/>
                <w:i w:val="0"/>
                <w:sz w:val="20"/>
              </w:rPr>
              <w:t>5. Se generan las alertas periódicas pendientes (RN de notificaciones).</w:t>
            </w:r>
          </w:p>
        </w:tc>
      </w:tr>
      <w:tr>
        <w:tc>
          <w:tcPr>
            <w:tcW w:type="dxa" w:w="2268"/>
            <w:shd w:val="clear" w:color="auto" w:fill="EADBC8"/>
          </w:tcPr>
          <w:p>
            <w:r/>
            <w:r>
              <w:rPr>
                <w:b/>
                <w:sz w:val="20"/>
              </w:rPr>
              <w:t>Flujos alternos / excepciones</w:t>
            </w:r>
          </w:p>
        </w:tc>
        <w:tc>
          <w:tcPr>
            <w:tcW w:type="dxa" w:w="7370"/>
          </w:tcPr>
          <w:p>
            <w:pPr>
              <w:spacing w:after="0"/>
            </w:pPr>
            <w:r/>
            <w:r>
              <w:rPr>
                <w:b w:val="0"/>
                <w:i w:val="0"/>
                <w:sz w:val="20"/>
              </w:rPr>
              <w:t>A1. Credenciales incorrectas: se muestra "Usuario o contraseña incorrectos" sin indicar cuál falló.</w:t>
            </w:r>
          </w:p>
          <w:p>
            <w:pPr>
              <w:spacing w:after="0"/>
            </w:pPr>
            <w:r>
              <w:rPr>
                <w:b w:val="0"/>
                <w:i w:val="0"/>
                <w:sz w:val="20"/>
              </w:rPr>
              <w:t>A2. Usuario desactivado: se muestra "Cuenta desactivada, contacte a la carpintería".</w:t>
            </w:r>
          </w:p>
          <w:p>
            <w:pPr>
              <w:spacing w:after="0"/>
            </w:pPr>
            <w:r>
              <w:rPr>
                <w:b w:val="0"/>
                <w:i w:val="0"/>
                <w:sz w:val="20"/>
              </w:rPr>
              <w:t>A3. 5 intentos fallidos: se bloquea el inicio de sesión de ese usuario durante 10 minutos.</w:t>
            </w:r>
          </w:p>
        </w:tc>
      </w:tr>
      <w:tr>
        <w:tc>
          <w:tcPr>
            <w:tcW w:type="dxa" w:w="2268"/>
            <w:shd w:val="clear" w:color="auto" w:fill="EADBC8"/>
          </w:tcPr>
          <w:p>
            <w:r/>
            <w:r>
              <w:rPr>
                <w:b/>
                <w:sz w:val="20"/>
              </w:rPr>
              <w:t>Postcondiciones</w:t>
            </w:r>
          </w:p>
        </w:tc>
        <w:tc>
          <w:tcPr>
            <w:tcW w:type="dxa" w:w="7370"/>
          </w:tcPr>
          <w:p>
            <w:pPr>
              <w:spacing w:after="0"/>
            </w:pPr>
            <w:r/>
            <w:r>
              <w:rPr>
                <w:b w:val="0"/>
                <w:i w:val="0"/>
                <w:sz w:val="20"/>
              </w:rPr>
              <w:t>El usuario ve solo el menú y las pantallas de su rol.</w:t>
            </w:r>
          </w:p>
        </w:tc>
      </w:tr>
    </w:tbl>
    <w:p>
      <w:pPr>
        <w:spacing w:after="40"/>
      </w:pPr>
    </w:p>
    <w:p>
      <w:pPr>
        <w:pStyle w:val="Heading2"/>
      </w:pPr>
      <w:r>
        <w:t>CU-02 — Gestionar usuarios (trabajadores)</w:t>
      </w:r>
    </w:p>
    <w:tbl>
      <w:tblPr>
        <w:tblStyle w:val="TableGrid"/>
        <w:tblW w:type="auto" w:w="0"/>
        <w:jc w:val="center"/>
        <w:tblLayout w:type="fixed"/>
        <w:tblLook w:firstColumn="1" w:firstRow="1" w:lastColumn="0" w:lastRow="0" w:noHBand="0" w:noVBand="1" w:val="04A0"/>
        <w:tblLayout w:type="fixed"/>
      </w:tblPr>
      <w:tblGrid>
        <w:gridCol w:w="2268"/>
        <w:gridCol w:w="7370"/>
      </w:tblGrid>
      <w:tr>
        <w:tc>
          <w:tcPr>
            <w:tcW w:type="dxa" w:w="2268"/>
            <w:shd w:val="clear" w:color="auto" w:fill="EADBC8"/>
          </w:tcPr>
          <w:p>
            <w:r/>
            <w:r>
              <w:rPr>
                <w:b/>
                <w:sz w:val="20"/>
              </w:rPr>
              <w:t>Actor(es)</w:t>
            </w:r>
          </w:p>
        </w:tc>
        <w:tc>
          <w:tcPr>
            <w:tcW w:type="dxa" w:w="7370"/>
          </w:tcPr>
          <w:p>
            <w:pPr>
              <w:spacing w:after="0"/>
            </w:pPr>
            <w:r/>
            <w:r>
              <w:rPr>
                <w:b w:val="0"/>
                <w:i w:val="0"/>
                <w:sz w:val="20"/>
              </w:rPr>
              <w:t>Administrador</w:t>
            </w:r>
          </w:p>
        </w:tc>
      </w:tr>
      <w:tr>
        <w:tc>
          <w:tcPr>
            <w:tcW w:type="dxa" w:w="2268"/>
            <w:shd w:val="clear" w:color="auto" w:fill="EADBC8"/>
          </w:tcPr>
          <w:p>
            <w:r/>
            <w:r>
              <w:rPr>
                <w:b/>
                <w:sz w:val="20"/>
              </w:rPr>
              <w:t>Historias relacionadas</w:t>
            </w:r>
          </w:p>
        </w:tc>
        <w:tc>
          <w:tcPr>
            <w:tcW w:type="dxa" w:w="7370"/>
          </w:tcPr>
          <w:p>
            <w:pPr>
              <w:spacing w:after="0"/>
            </w:pPr>
            <w:r/>
            <w:r>
              <w:rPr>
                <w:b w:val="0"/>
                <w:i w:val="0"/>
                <w:sz w:val="20"/>
              </w:rPr>
              <w:t>HU-19, HU-30</w:t>
            </w:r>
          </w:p>
        </w:tc>
      </w:tr>
      <w:tr>
        <w:tc>
          <w:tcPr>
            <w:tcW w:type="dxa" w:w="2268"/>
            <w:shd w:val="clear" w:color="auto" w:fill="EADBC8"/>
          </w:tcPr>
          <w:p>
            <w:r/>
            <w:r>
              <w:rPr>
                <w:b/>
                <w:sz w:val="20"/>
              </w:rPr>
              <w:t>Precondiciones</w:t>
            </w:r>
          </w:p>
        </w:tc>
        <w:tc>
          <w:tcPr>
            <w:tcW w:type="dxa" w:w="7370"/>
          </w:tcPr>
          <w:p>
            <w:pPr>
              <w:spacing w:after="0"/>
            </w:pPr>
            <w:r/>
            <w:r>
              <w:rPr>
                <w:b w:val="0"/>
                <w:i w:val="0"/>
                <w:sz w:val="20"/>
              </w:rPr>
              <w:t>Sesión iniciada como Administrador.</w:t>
            </w:r>
          </w:p>
        </w:tc>
      </w:tr>
      <w:tr>
        <w:tc>
          <w:tcPr>
            <w:tcW w:type="dxa" w:w="2268"/>
            <w:shd w:val="clear" w:color="auto" w:fill="EADBC8"/>
          </w:tcPr>
          <w:p>
            <w:r/>
            <w:r>
              <w:rPr>
                <w:b/>
                <w:sz w:val="20"/>
              </w:rPr>
              <w:t>Flujo principal</w:t>
            </w:r>
          </w:p>
        </w:tc>
        <w:tc>
          <w:tcPr>
            <w:tcW w:type="dxa" w:w="7370"/>
          </w:tcPr>
          <w:p>
            <w:pPr>
              <w:spacing w:after="0"/>
            </w:pPr>
            <w:r/>
            <w:r>
              <w:rPr>
                <w:b w:val="0"/>
                <w:i w:val="0"/>
                <w:sz w:val="20"/>
              </w:rPr>
              <w:t>1. Abre "Usuarios" y pulsa "Nuevo usuario".</w:t>
            </w:r>
          </w:p>
          <w:p>
            <w:pPr>
              <w:spacing w:after="0"/>
            </w:pPr>
            <w:r>
              <w:rPr>
                <w:b w:val="0"/>
                <w:i w:val="0"/>
                <w:sz w:val="20"/>
              </w:rPr>
              <w:t>2. Captura nombre, teléfono, usuario, contraseña, rol y forma de pago inicial.</w:t>
            </w:r>
          </w:p>
          <w:p>
            <w:pPr>
              <w:spacing w:after="0"/>
            </w:pPr>
            <w:r>
              <w:rPr>
                <w:b w:val="0"/>
                <w:i w:val="0"/>
                <w:sz w:val="20"/>
              </w:rPr>
              <w:t>3. El sistema valida la unicidad del usuario (RN-06) y la contraseña (RN-07).</w:t>
            </w:r>
          </w:p>
          <w:p>
            <w:pPr>
              <w:spacing w:after="0"/>
            </w:pPr>
            <w:r>
              <w:rPr>
                <w:b w:val="0"/>
                <w:i w:val="0"/>
                <w:sz w:val="20"/>
              </w:rPr>
              <w:t>4. Guarda el usuario y el registro de trabajador.</w:t>
            </w:r>
          </w:p>
          <w:p>
            <w:pPr>
              <w:spacing w:after="0"/>
            </w:pPr>
            <w:r>
              <w:rPr>
                <w:b w:val="0"/>
                <w:i w:val="0"/>
                <w:sz w:val="20"/>
              </w:rPr>
              <w:t>5. Muestra mensaje de éxito; el Carpintero entrega las credenciales en persona.</w:t>
            </w:r>
          </w:p>
        </w:tc>
      </w:tr>
      <w:tr>
        <w:tc>
          <w:tcPr>
            <w:tcW w:type="dxa" w:w="2268"/>
            <w:shd w:val="clear" w:color="auto" w:fill="EADBC8"/>
          </w:tcPr>
          <w:p>
            <w:r/>
            <w:r>
              <w:rPr>
                <w:b/>
                <w:sz w:val="20"/>
              </w:rPr>
              <w:t>Flujos alternos / excepciones</w:t>
            </w:r>
          </w:p>
        </w:tc>
        <w:tc>
          <w:tcPr>
            <w:tcW w:type="dxa" w:w="7370"/>
          </w:tcPr>
          <w:p>
            <w:pPr>
              <w:spacing w:after="0"/>
            </w:pPr>
            <w:r/>
            <w:r>
              <w:rPr>
                <w:b w:val="0"/>
                <w:i w:val="0"/>
                <w:sz w:val="20"/>
              </w:rPr>
              <w:t>A1. Usuario repetido: "Ese nombre de usuario ya existe, elija otro".</w:t>
            </w:r>
          </w:p>
          <w:p>
            <w:pPr>
              <w:spacing w:after="0"/>
            </w:pPr>
            <w:r>
              <w:rPr>
                <w:b w:val="0"/>
                <w:i w:val="0"/>
                <w:sz w:val="20"/>
              </w:rPr>
              <w:t>A2. Editar: se modifican datos o rol; se puede restablecer la contraseña.</w:t>
            </w:r>
          </w:p>
          <w:p>
            <w:pPr>
              <w:spacing w:after="0"/>
            </w:pPr>
            <w:r>
              <w:rPr>
                <w:b w:val="0"/>
                <w:i w:val="0"/>
                <w:sz w:val="20"/>
              </w:rPr>
              <w:t>A3. Desactivar: confirmación; el usuario ya no puede iniciar sesión, su historial se conserva.</w:t>
            </w:r>
          </w:p>
        </w:tc>
      </w:tr>
      <w:tr>
        <w:tc>
          <w:tcPr>
            <w:tcW w:type="dxa" w:w="2268"/>
            <w:shd w:val="clear" w:color="auto" w:fill="EADBC8"/>
          </w:tcPr>
          <w:p>
            <w:r/>
            <w:r>
              <w:rPr>
                <w:b/>
                <w:sz w:val="20"/>
              </w:rPr>
              <w:t>Postcondiciones</w:t>
            </w:r>
          </w:p>
        </w:tc>
        <w:tc>
          <w:tcPr>
            <w:tcW w:type="dxa" w:w="7370"/>
          </w:tcPr>
          <w:p>
            <w:pPr>
              <w:spacing w:after="0"/>
            </w:pPr>
            <w:r/>
            <w:r>
              <w:rPr>
                <w:b w:val="0"/>
                <w:i w:val="0"/>
                <w:sz w:val="20"/>
              </w:rPr>
              <w:t>El nuevo trabajador puede iniciar sesión y ve solo su rol.</w:t>
            </w:r>
          </w:p>
        </w:tc>
      </w:tr>
    </w:tbl>
    <w:p>
      <w:pPr>
        <w:spacing w:after="40"/>
      </w:pPr>
    </w:p>
    <w:p>
      <w:pPr>
        <w:pStyle w:val="Heading2"/>
      </w:pPr>
      <w:r>
        <w:t>CU-03 — Registrar proyecto y cuenta del cliente</w:t>
      </w:r>
    </w:p>
    <w:tbl>
      <w:tblPr>
        <w:tblStyle w:val="TableGrid"/>
        <w:tblW w:type="auto" w:w="0"/>
        <w:jc w:val="center"/>
        <w:tblLayout w:type="fixed"/>
        <w:tblLook w:firstColumn="1" w:firstRow="1" w:lastColumn="0" w:lastRow="0" w:noHBand="0" w:noVBand="1" w:val="04A0"/>
        <w:tblLayout w:type="fixed"/>
      </w:tblPr>
      <w:tblGrid>
        <w:gridCol w:w="2268"/>
        <w:gridCol w:w="7370"/>
      </w:tblGrid>
      <w:tr>
        <w:tc>
          <w:tcPr>
            <w:tcW w:type="dxa" w:w="2268"/>
            <w:shd w:val="clear" w:color="auto" w:fill="EADBC8"/>
          </w:tcPr>
          <w:p>
            <w:r/>
            <w:r>
              <w:rPr>
                <w:b/>
                <w:sz w:val="20"/>
              </w:rPr>
              <w:t>Actor(es)</w:t>
            </w:r>
          </w:p>
        </w:tc>
        <w:tc>
          <w:tcPr>
            <w:tcW w:type="dxa" w:w="7370"/>
          </w:tcPr>
          <w:p>
            <w:pPr>
              <w:spacing w:after="0"/>
            </w:pPr>
            <w:r/>
            <w:r>
              <w:rPr>
                <w:b w:val="0"/>
                <w:i w:val="0"/>
                <w:sz w:val="20"/>
              </w:rPr>
              <w:t>Carpintero</w:t>
            </w:r>
          </w:p>
        </w:tc>
      </w:tr>
      <w:tr>
        <w:tc>
          <w:tcPr>
            <w:tcW w:type="dxa" w:w="2268"/>
            <w:shd w:val="clear" w:color="auto" w:fill="EADBC8"/>
          </w:tcPr>
          <w:p>
            <w:r/>
            <w:r>
              <w:rPr>
                <w:b/>
                <w:sz w:val="20"/>
              </w:rPr>
              <w:t>Historias relacionadas</w:t>
            </w:r>
          </w:p>
        </w:tc>
        <w:tc>
          <w:tcPr>
            <w:tcW w:type="dxa" w:w="7370"/>
          </w:tcPr>
          <w:p>
            <w:pPr>
              <w:spacing w:after="0"/>
            </w:pPr>
            <w:r/>
            <w:r>
              <w:rPr>
                <w:b w:val="0"/>
                <w:i w:val="0"/>
                <w:sz w:val="20"/>
              </w:rPr>
              <w:t>HU-22, HU-17</w:t>
            </w:r>
          </w:p>
        </w:tc>
      </w:tr>
      <w:tr>
        <w:tc>
          <w:tcPr>
            <w:tcW w:type="dxa" w:w="2268"/>
            <w:shd w:val="clear" w:color="auto" w:fill="EADBC8"/>
          </w:tcPr>
          <w:p>
            <w:r/>
            <w:r>
              <w:rPr>
                <w:b/>
                <w:sz w:val="20"/>
              </w:rPr>
              <w:t>Precondiciones</w:t>
            </w:r>
          </w:p>
        </w:tc>
        <w:tc>
          <w:tcPr>
            <w:tcW w:type="dxa" w:w="7370"/>
          </w:tcPr>
          <w:p>
            <w:pPr>
              <w:spacing w:after="0"/>
            </w:pPr>
            <w:r/>
            <w:r>
              <w:rPr>
                <w:b w:val="0"/>
                <w:i w:val="0"/>
                <w:sz w:val="20"/>
              </w:rPr>
              <w:t>Sesión de Carpintero. Opcional: solicitud de cotización previa.</w:t>
            </w:r>
          </w:p>
        </w:tc>
      </w:tr>
      <w:tr>
        <w:tc>
          <w:tcPr>
            <w:tcW w:type="dxa" w:w="2268"/>
            <w:shd w:val="clear" w:color="auto" w:fill="EADBC8"/>
          </w:tcPr>
          <w:p>
            <w:r/>
            <w:r>
              <w:rPr>
                <w:b/>
                <w:sz w:val="20"/>
              </w:rPr>
              <w:t>Flujo principal</w:t>
            </w:r>
          </w:p>
        </w:tc>
        <w:tc>
          <w:tcPr>
            <w:tcW w:type="dxa" w:w="7370"/>
          </w:tcPr>
          <w:p>
            <w:pPr>
              <w:spacing w:after="0"/>
            </w:pPr>
            <w:r/>
            <w:r>
              <w:rPr>
                <w:b w:val="0"/>
                <w:i w:val="0"/>
                <w:sz w:val="20"/>
              </w:rPr>
              <w:t>1. Pulsa "Nuevo proyecto" (o "Convertir en proyecto" desde una cotización, que precarga datos).</w:t>
            </w:r>
          </w:p>
          <w:p>
            <w:pPr>
              <w:spacing w:after="0"/>
            </w:pPr>
            <w:r>
              <w:rPr>
                <w:b w:val="0"/>
                <w:i w:val="0"/>
                <w:sz w:val="20"/>
              </w:rPr>
              <w:t>2. Elige cliente existente o captura cliente nuevo con los campos extra "Usuario" y "Contraseña".</w:t>
            </w:r>
          </w:p>
          <w:p>
            <w:pPr>
              <w:spacing w:after="0"/>
            </w:pPr>
            <w:r>
              <w:rPr>
                <w:b w:val="0"/>
                <w:i w:val="0"/>
                <w:sz w:val="20"/>
              </w:rPr>
              <w:t>3. Captura tipo de mueble, descripción, medidas, madera, acabado, color, granulado de lija, ficha de color, fecha de entrega, fecha límite de pago, precio y anticipo.</w:t>
            </w:r>
          </w:p>
          <w:p>
            <w:pPr>
              <w:spacing w:after="0"/>
            </w:pPr>
            <w:r>
              <w:rPr>
                <w:b w:val="0"/>
                <w:i w:val="0"/>
                <w:sz w:val="20"/>
              </w:rPr>
              <w:t>4. El sistema valida datos y unicidad del usuario del cliente.</w:t>
            </w:r>
          </w:p>
          <w:p>
            <w:pPr>
              <w:spacing w:after="0"/>
            </w:pPr>
            <w:r>
              <w:rPr>
                <w:b w:val="0"/>
                <w:i w:val="0"/>
                <w:sz w:val="20"/>
              </w:rPr>
              <w:t>5. Crea cliente y usuario (si es nuevo), el proyecto con folio, fase "Cotizado" y avance 11.11 %; si hay anticipo registra el pago.</w:t>
            </w:r>
          </w:p>
          <w:p>
            <w:pPr>
              <w:spacing w:after="0"/>
            </w:pPr>
            <w:r>
              <w:rPr>
                <w:b w:val="0"/>
                <w:i w:val="0"/>
                <w:sz w:val="20"/>
              </w:rPr>
              <w:t>6. Muestra la hoja de credenciales imprimible para el cliente.</w:t>
            </w:r>
          </w:p>
        </w:tc>
      </w:tr>
      <w:tr>
        <w:tc>
          <w:tcPr>
            <w:tcW w:type="dxa" w:w="2268"/>
            <w:shd w:val="clear" w:color="auto" w:fill="EADBC8"/>
          </w:tcPr>
          <w:p>
            <w:r/>
            <w:r>
              <w:rPr>
                <w:b/>
                <w:sz w:val="20"/>
              </w:rPr>
              <w:t>Flujos alternos / excepciones</w:t>
            </w:r>
          </w:p>
        </w:tc>
        <w:tc>
          <w:tcPr>
            <w:tcW w:type="dxa" w:w="7370"/>
          </w:tcPr>
          <w:p>
            <w:pPr>
              <w:spacing w:after="0"/>
            </w:pPr>
            <w:r/>
            <w:r>
              <w:rPr>
                <w:b w:val="0"/>
                <w:i w:val="0"/>
                <w:sz w:val="20"/>
              </w:rPr>
              <w:t>A1. Usuario del cliente repetido: se pide otro.</w:t>
            </w:r>
          </w:p>
          <w:p>
            <w:pPr>
              <w:spacing w:after="0"/>
            </w:pPr>
            <w:r>
              <w:rPr>
                <w:b w:val="0"/>
                <w:i w:val="0"/>
                <w:sz w:val="20"/>
              </w:rPr>
              <w:t>A2. Anticipo mayor al precio: error.</w:t>
            </w:r>
          </w:p>
          <w:p>
            <w:pPr>
              <w:spacing w:after="0"/>
            </w:pPr>
            <w:r>
              <w:rPr>
                <w:b w:val="0"/>
                <w:i w:val="0"/>
                <w:sz w:val="20"/>
              </w:rPr>
              <w:t>A3. Fecha de entrega anterior a hoy: error.</w:t>
            </w:r>
          </w:p>
        </w:tc>
      </w:tr>
      <w:tr>
        <w:tc>
          <w:tcPr>
            <w:tcW w:type="dxa" w:w="2268"/>
            <w:shd w:val="clear" w:color="auto" w:fill="EADBC8"/>
          </w:tcPr>
          <w:p>
            <w:r/>
            <w:r>
              <w:rPr>
                <w:b/>
                <w:sz w:val="20"/>
              </w:rPr>
              <w:t>Postcondiciones</w:t>
            </w:r>
          </w:p>
        </w:tc>
        <w:tc>
          <w:tcPr>
            <w:tcW w:type="dxa" w:w="7370"/>
          </w:tcPr>
          <w:p>
            <w:pPr>
              <w:spacing w:after="0"/>
            </w:pPr>
            <w:r/>
            <w:r>
              <w:rPr>
                <w:b w:val="0"/>
                <w:i w:val="0"/>
                <w:sz w:val="20"/>
              </w:rPr>
              <w:t>El cliente puede iniciar sesión y ver su proyecto.</w:t>
            </w:r>
          </w:p>
        </w:tc>
      </w:tr>
    </w:tbl>
    <w:p>
      <w:pPr>
        <w:spacing w:after="40"/>
      </w:pPr>
    </w:p>
    <w:p>
      <w:pPr>
        <w:pStyle w:val="Heading2"/>
      </w:pPr>
      <w:r>
        <w:t>CU-04 — Asignar actividades</w:t>
      </w:r>
    </w:p>
    <w:tbl>
      <w:tblPr>
        <w:tblStyle w:val="TableGrid"/>
        <w:tblW w:type="auto" w:w="0"/>
        <w:jc w:val="center"/>
        <w:tblLayout w:type="fixed"/>
        <w:tblLook w:firstColumn="1" w:firstRow="1" w:lastColumn="0" w:lastRow="0" w:noHBand="0" w:noVBand="1" w:val="04A0"/>
        <w:tblLayout w:type="fixed"/>
      </w:tblPr>
      <w:tblGrid>
        <w:gridCol w:w="2268"/>
        <w:gridCol w:w="7370"/>
      </w:tblGrid>
      <w:tr>
        <w:tc>
          <w:tcPr>
            <w:tcW w:type="dxa" w:w="2268"/>
            <w:shd w:val="clear" w:color="auto" w:fill="EADBC8"/>
          </w:tcPr>
          <w:p>
            <w:r/>
            <w:r>
              <w:rPr>
                <w:b/>
                <w:sz w:val="20"/>
              </w:rPr>
              <w:t>Actor(es)</w:t>
            </w:r>
          </w:p>
        </w:tc>
        <w:tc>
          <w:tcPr>
            <w:tcW w:type="dxa" w:w="7370"/>
          </w:tcPr>
          <w:p>
            <w:pPr>
              <w:spacing w:after="0"/>
            </w:pPr>
            <w:r/>
            <w:r>
              <w:rPr>
                <w:b w:val="0"/>
                <w:i w:val="0"/>
                <w:sz w:val="20"/>
              </w:rPr>
              <w:t>Carpintero</w:t>
            </w:r>
          </w:p>
        </w:tc>
      </w:tr>
      <w:tr>
        <w:tc>
          <w:tcPr>
            <w:tcW w:type="dxa" w:w="2268"/>
            <w:shd w:val="clear" w:color="auto" w:fill="EADBC8"/>
          </w:tcPr>
          <w:p>
            <w:r/>
            <w:r>
              <w:rPr>
                <w:b/>
                <w:sz w:val="20"/>
              </w:rPr>
              <w:t>Historias relacionadas</w:t>
            </w:r>
          </w:p>
        </w:tc>
        <w:tc>
          <w:tcPr>
            <w:tcW w:type="dxa" w:w="7370"/>
          </w:tcPr>
          <w:p>
            <w:pPr>
              <w:spacing w:after="0"/>
            </w:pPr>
            <w:r/>
            <w:r>
              <w:rPr>
                <w:b w:val="0"/>
                <w:i w:val="0"/>
                <w:sz w:val="20"/>
              </w:rPr>
              <w:t>HU-25, HU-01</w:t>
            </w:r>
          </w:p>
        </w:tc>
      </w:tr>
      <w:tr>
        <w:tc>
          <w:tcPr>
            <w:tcW w:type="dxa" w:w="2268"/>
            <w:shd w:val="clear" w:color="auto" w:fill="EADBC8"/>
          </w:tcPr>
          <w:p>
            <w:r/>
            <w:r>
              <w:rPr>
                <w:b/>
                <w:sz w:val="20"/>
              </w:rPr>
              <w:t>Precondiciones</w:t>
            </w:r>
          </w:p>
        </w:tc>
        <w:tc>
          <w:tcPr>
            <w:tcW w:type="dxa" w:w="7370"/>
          </w:tcPr>
          <w:p>
            <w:pPr>
              <w:spacing w:after="0"/>
            </w:pPr>
            <w:r/>
            <w:r>
              <w:rPr>
                <w:b w:val="0"/>
                <w:i w:val="0"/>
                <w:sz w:val="20"/>
              </w:rPr>
              <w:t>Proyecto registrado; existen trabajadores activos de cada rol.</w:t>
            </w:r>
          </w:p>
        </w:tc>
      </w:tr>
      <w:tr>
        <w:tc>
          <w:tcPr>
            <w:tcW w:type="dxa" w:w="2268"/>
            <w:shd w:val="clear" w:color="auto" w:fill="EADBC8"/>
          </w:tcPr>
          <w:p>
            <w:r/>
            <w:r>
              <w:rPr>
                <w:b/>
                <w:sz w:val="20"/>
              </w:rPr>
              <w:t>Flujo principal</w:t>
            </w:r>
          </w:p>
        </w:tc>
        <w:tc>
          <w:tcPr>
            <w:tcW w:type="dxa" w:w="7370"/>
          </w:tcPr>
          <w:p>
            <w:pPr>
              <w:spacing w:after="0"/>
            </w:pPr>
            <w:r/>
            <w:r>
              <w:rPr>
                <w:b w:val="0"/>
                <w:i w:val="0"/>
                <w:sz w:val="20"/>
              </w:rPr>
              <w:t>1. Abre el detalle del proyecto, sección "Actividades".</w:t>
            </w:r>
          </w:p>
          <w:p>
            <w:pPr>
              <w:spacing w:after="0"/>
            </w:pPr>
            <w:r>
              <w:rPr>
                <w:b w:val="0"/>
                <w:i w:val="0"/>
                <w:sz w:val="20"/>
              </w:rPr>
              <w:t>2. Elige tipo (Armado, Lijado, Pintura), trabajador(es) y fecha compromiso.</w:t>
            </w:r>
          </w:p>
          <w:p>
            <w:pPr>
              <w:spacing w:after="0"/>
            </w:pPr>
            <w:r>
              <w:rPr>
                <w:b w:val="0"/>
                <w:i w:val="0"/>
                <w:sz w:val="20"/>
              </w:rPr>
              <w:t>3. El sistema guarda la actividad y notifica a cada trabajador asignado.</w:t>
            </w:r>
          </w:p>
        </w:tc>
      </w:tr>
      <w:tr>
        <w:tc>
          <w:tcPr>
            <w:tcW w:type="dxa" w:w="2268"/>
            <w:shd w:val="clear" w:color="auto" w:fill="EADBC8"/>
          </w:tcPr>
          <w:p>
            <w:r/>
            <w:r>
              <w:rPr>
                <w:b/>
                <w:sz w:val="20"/>
              </w:rPr>
              <w:t>Flujos alternos / excepciones</w:t>
            </w:r>
          </w:p>
        </w:tc>
        <w:tc>
          <w:tcPr>
            <w:tcW w:type="dxa" w:w="7370"/>
          </w:tcPr>
          <w:p>
            <w:pPr>
              <w:spacing w:after="0"/>
            </w:pPr>
            <w:r/>
            <w:r>
              <w:rPr>
                <w:b w:val="0"/>
                <w:i w:val="0"/>
                <w:sz w:val="20"/>
              </w:rPr>
              <w:t>A1. No hay trabajadores activos del rol: se muestra aviso y enlace a Usuarios (solo visible al Administrador).</w:t>
            </w:r>
          </w:p>
          <w:p>
            <w:pPr>
              <w:spacing w:after="0"/>
            </w:pPr>
            <w:r>
              <w:rPr>
                <w:b w:val="0"/>
                <w:i w:val="0"/>
                <w:sz w:val="20"/>
              </w:rPr>
              <w:t>A2. Reasignar: se cambia el trabajador; se notifica al nuevo.</w:t>
            </w:r>
          </w:p>
        </w:tc>
      </w:tr>
      <w:tr>
        <w:tc>
          <w:tcPr>
            <w:tcW w:type="dxa" w:w="2268"/>
            <w:shd w:val="clear" w:color="auto" w:fill="EADBC8"/>
          </w:tcPr>
          <w:p>
            <w:r/>
            <w:r>
              <w:rPr>
                <w:b/>
                <w:sz w:val="20"/>
              </w:rPr>
              <w:t>Postcondiciones</w:t>
            </w:r>
          </w:p>
        </w:tc>
        <w:tc>
          <w:tcPr>
            <w:tcW w:type="dxa" w:w="7370"/>
          </w:tcPr>
          <w:p>
            <w:pPr>
              <w:spacing w:after="0"/>
            </w:pPr>
            <w:r/>
            <w:r>
              <w:rPr>
                <w:b w:val="0"/>
                <w:i w:val="0"/>
                <w:sz w:val="20"/>
              </w:rPr>
              <w:t>Cada trabajador ve la actividad en "Mis pendientes".</w:t>
            </w:r>
          </w:p>
        </w:tc>
      </w:tr>
    </w:tbl>
    <w:p>
      <w:pPr>
        <w:spacing w:after="40"/>
      </w:pPr>
    </w:p>
    <w:p>
      <w:pPr>
        <w:pStyle w:val="Heading2"/>
      </w:pPr>
      <w:r>
        <w:t>CU-05 — Marcar actividad terminada y avanzar fase</w:t>
      </w:r>
    </w:p>
    <w:tbl>
      <w:tblPr>
        <w:tblStyle w:val="TableGrid"/>
        <w:tblW w:type="auto" w:w="0"/>
        <w:jc w:val="center"/>
        <w:tblLayout w:type="fixed"/>
        <w:tblLook w:firstColumn="1" w:firstRow="1" w:lastColumn="0" w:lastRow="0" w:noHBand="0" w:noVBand="1" w:val="04A0"/>
        <w:tblLayout w:type="fixed"/>
      </w:tblPr>
      <w:tblGrid>
        <w:gridCol w:w="2268"/>
        <w:gridCol w:w="7370"/>
      </w:tblGrid>
      <w:tr>
        <w:tc>
          <w:tcPr>
            <w:tcW w:type="dxa" w:w="2268"/>
            <w:shd w:val="clear" w:color="auto" w:fill="EADBC8"/>
          </w:tcPr>
          <w:p>
            <w:r/>
            <w:r>
              <w:rPr>
                <w:b/>
                <w:sz w:val="20"/>
              </w:rPr>
              <w:t>Actor(es)</w:t>
            </w:r>
          </w:p>
        </w:tc>
        <w:tc>
          <w:tcPr>
            <w:tcW w:type="dxa" w:w="7370"/>
          </w:tcPr>
          <w:p>
            <w:pPr>
              <w:spacing w:after="0"/>
            </w:pPr>
            <w:r/>
            <w:r>
              <w:rPr>
                <w:b w:val="0"/>
                <w:i w:val="0"/>
                <w:sz w:val="20"/>
              </w:rPr>
              <w:t>Lijador, Pintor, Carpintero</w:t>
            </w:r>
          </w:p>
        </w:tc>
      </w:tr>
      <w:tr>
        <w:tc>
          <w:tcPr>
            <w:tcW w:type="dxa" w:w="2268"/>
            <w:shd w:val="clear" w:color="auto" w:fill="EADBC8"/>
          </w:tcPr>
          <w:p>
            <w:r/>
            <w:r>
              <w:rPr>
                <w:b/>
                <w:sz w:val="20"/>
              </w:rPr>
              <w:t>Historias relacionadas</w:t>
            </w:r>
          </w:p>
        </w:tc>
        <w:tc>
          <w:tcPr>
            <w:tcW w:type="dxa" w:w="7370"/>
          </w:tcPr>
          <w:p>
            <w:pPr>
              <w:spacing w:after="0"/>
            </w:pPr>
            <w:r/>
            <w:r>
              <w:rPr>
                <w:b w:val="0"/>
                <w:i w:val="0"/>
                <w:sz w:val="20"/>
              </w:rPr>
              <w:t>HU-05, HU-10, HU-17</w:t>
            </w:r>
          </w:p>
        </w:tc>
      </w:tr>
      <w:tr>
        <w:tc>
          <w:tcPr>
            <w:tcW w:type="dxa" w:w="2268"/>
            <w:shd w:val="clear" w:color="auto" w:fill="EADBC8"/>
          </w:tcPr>
          <w:p>
            <w:r/>
            <w:r>
              <w:rPr>
                <w:b/>
                <w:sz w:val="20"/>
              </w:rPr>
              <w:t>Precondiciones</w:t>
            </w:r>
          </w:p>
        </w:tc>
        <w:tc>
          <w:tcPr>
            <w:tcW w:type="dxa" w:w="7370"/>
          </w:tcPr>
          <w:p>
            <w:pPr>
              <w:spacing w:after="0"/>
            </w:pPr>
            <w:r/>
            <w:r>
              <w:rPr>
                <w:b w:val="0"/>
                <w:i w:val="0"/>
                <w:sz w:val="20"/>
              </w:rPr>
              <w:t>El usuario es responsable de la fase actual y tiene actividad asignada (RN-02).</w:t>
            </w:r>
          </w:p>
        </w:tc>
      </w:tr>
      <w:tr>
        <w:tc>
          <w:tcPr>
            <w:tcW w:type="dxa" w:w="2268"/>
            <w:shd w:val="clear" w:color="auto" w:fill="EADBC8"/>
          </w:tcPr>
          <w:p>
            <w:r/>
            <w:r>
              <w:rPr>
                <w:b/>
                <w:sz w:val="20"/>
              </w:rPr>
              <w:t>Flujo principal</w:t>
            </w:r>
          </w:p>
        </w:tc>
        <w:tc>
          <w:tcPr>
            <w:tcW w:type="dxa" w:w="7370"/>
          </w:tcPr>
          <w:p>
            <w:pPr>
              <w:spacing w:after="0"/>
            </w:pPr>
            <w:r/>
            <w:r>
              <w:rPr>
                <w:b w:val="0"/>
                <w:i w:val="0"/>
                <w:sz w:val="20"/>
              </w:rPr>
              <w:t>1. El trabajador abre "Mis pendientes" y el proyecto.</w:t>
            </w:r>
          </w:p>
          <w:p>
            <w:pPr>
              <w:spacing w:after="0"/>
            </w:pPr>
            <w:r>
              <w:rPr>
                <w:b w:val="0"/>
                <w:i w:val="0"/>
                <w:sz w:val="20"/>
              </w:rPr>
              <w:t>2. Consulta la información de su fase (granulado de lija, ficha de color, capas).</w:t>
            </w:r>
          </w:p>
          <w:p>
            <w:pPr>
              <w:spacing w:after="0"/>
            </w:pPr>
            <w:r>
              <w:rPr>
                <w:b w:val="0"/>
                <w:i w:val="0"/>
                <w:sz w:val="20"/>
              </w:rPr>
              <w:t>3. Pulsa "Marcar como terminada".</w:t>
            </w:r>
          </w:p>
          <w:p>
            <w:pPr>
              <w:spacing w:after="0"/>
            </w:pPr>
            <w:r>
              <w:rPr>
                <w:b w:val="0"/>
                <w:i w:val="0"/>
                <w:sz w:val="20"/>
              </w:rPr>
              <w:t>4. El sistema mueve el proyecto a la siguiente fase, recalcula el avance, guarda historial y notifica al siguiente responsable (tabla 5.2).</w:t>
            </w:r>
          </w:p>
          <w:p>
            <w:pPr>
              <w:spacing w:after="0"/>
            </w:pPr>
            <w:r>
              <w:rPr>
                <w:b w:val="0"/>
                <w:i w:val="0"/>
                <w:sz w:val="20"/>
              </w:rPr>
              <w:t>5. Si la nueva fase es "Listo para entrega", el cliente ve el mensaje de recoger su mueble.</w:t>
            </w:r>
          </w:p>
        </w:tc>
      </w:tr>
      <w:tr>
        <w:tc>
          <w:tcPr>
            <w:tcW w:type="dxa" w:w="2268"/>
            <w:shd w:val="clear" w:color="auto" w:fill="EADBC8"/>
          </w:tcPr>
          <w:p>
            <w:r/>
            <w:r>
              <w:rPr>
                <w:b/>
                <w:sz w:val="20"/>
              </w:rPr>
              <w:t>Flujos alternos / excepciones</w:t>
            </w:r>
          </w:p>
        </w:tc>
        <w:tc>
          <w:tcPr>
            <w:tcW w:type="dxa" w:w="7370"/>
          </w:tcPr>
          <w:p>
            <w:pPr>
              <w:spacing w:after="0"/>
            </w:pPr>
            <w:r/>
            <w:r>
              <w:rPr>
                <w:b w:val="0"/>
                <w:i w:val="0"/>
                <w:sz w:val="20"/>
              </w:rPr>
              <w:t>A1. El usuario no es responsable: botón deshabilitado y error 403 si fuerza la petición.</w:t>
            </w:r>
          </w:p>
          <w:p>
            <w:pPr>
              <w:spacing w:after="0"/>
            </w:pPr>
            <w:r>
              <w:rPr>
                <w:b w:val="0"/>
                <w:i w:val="0"/>
                <w:sz w:val="20"/>
              </w:rPr>
              <w:t>A2. Pintor en "Pintado": antes de avanzar a "Secado" debe programar el tiempo de secado (RF-27).</w:t>
            </w:r>
          </w:p>
        </w:tc>
      </w:tr>
      <w:tr>
        <w:tc>
          <w:tcPr>
            <w:tcW w:type="dxa" w:w="2268"/>
            <w:shd w:val="clear" w:color="auto" w:fill="EADBC8"/>
          </w:tcPr>
          <w:p>
            <w:r/>
            <w:r>
              <w:rPr>
                <w:b/>
                <w:sz w:val="20"/>
              </w:rPr>
              <w:t>Postcondiciones</w:t>
            </w:r>
          </w:p>
        </w:tc>
        <w:tc>
          <w:tcPr>
            <w:tcW w:type="dxa" w:w="7370"/>
          </w:tcPr>
          <w:p>
            <w:pPr>
              <w:spacing w:after="0"/>
            </w:pPr>
            <w:r/>
            <w:r>
              <w:rPr>
                <w:b w:val="0"/>
                <w:i w:val="0"/>
                <w:sz w:val="20"/>
              </w:rPr>
              <w:t>Fase, avance e historial actualizados; notificaciones enviadas.</w:t>
            </w:r>
          </w:p>
        </w:tc>
      </w:tr>
    </w:tbl>
    <w:p>
      <w:pPr>
        <w:spacing w:after="40"/>
      </w:pPr>
    </w:p>
    <w:p>
      <w:pPr>
        <w:pStyle w:val="Heading2"/>
      </w:pPr>
      <w:r>
        <w:t>CU-06 — Consultar avance (cliente)</w:t>
      </w:r>
    </w:p>
    <w:tbl>
      <w:tblPr>
        <w:tblStyle w:val="TableGrid"/>
        <w:tblW w:type="auto" w:w="0"/>
        <w:jc w:val="center"/>
        <w:tblLayout w:type="fixed"/>
        <w:tblLook w:firstColumn="1" w:firstRow="1" w:lastColumn="0" w:lastRow="0" w:noHBand="0" w:noVBand="1" w:val="04A0"/>
        <w:tblLayout w:type="fixed"/>
      </w:tblPr>
      <w:tblGrid>
        <w:gridCol w:w="2268"/>
        <w:gridCol w:w="7370"/>
      </w:tblGrid>
      <w:tr>
        <w:tc>
          <w:tcPr>
            <w:tcW w:type="dxa" w:w="2268"/>
            <w:shd w:val="clear" w:color="auto" w:fill="EADBC8"/>
          </w:tcPr>
          <w:p>
            <w:r/>
            <w:r>
              <w:rPr>
                <w:b/>
                <w:sz w:val="20"/>
              </w:rPr>
              <w:t>Actor(es)</w:t>
            </w:r>
          </w:p>
        </w:tc>
        <w:tc>
          <w:tcPr>
            <w:tcW w:type="dxa" w:w="7370"/>
          </w:tcPr>
          <w:p>
            <w:pPr>
              <w:spacing w:after="0"/>
            </w:pPr>
            <w:r/>
            <w:r>
              <w:rPr>
                <w:b w:val="0"/>
                <w:i w:val="0"/>
                <w:sz w:val="20"/>
              </w:rPr>
              <w:t>Cliente</w:t>
            </w:r>
          </w:p>
        </w:tc>
      </w:tr>
      <w:tr>
        <w:tc>
          <w:tcPr>
            <w:tcW w:type="dxa" w:w="2268"/>
            <w:shd w:val="clear" w:color="auto" w:fill="EADBC8"/>
          </w:tcPr>
          <w:p>
            <w:r/>
            <w:r>
              <w:rPr>
                <w:b/>
                <w:sz w:val="20"/>
              </w:rPr>
              <w:t>Historias relacionadas</w:t>
            </w:r>
          </w:p>
        </w:tc>
        <w:tc>
          <w:tcPr>
            <w:tcW w:type="dxa" w:w="7370"/>
          </w:tcPr>
          <w:p>
            <w:pPr>
              <w:spacing w:after="0"/>
            </w:pPr>
            <w:r/>
            <w:r>
              <w:rPr>
                <w:b w:val="0"/>
                <w:i w:val="0"/>
                <w:sz w:val="20"/>
              </w:rPr>
              <w:t>HU-23</w:t>
            </w:r>
          </w:p>
        </w:tc>
      </w:tr>
      <w:tr>
        <w:tc>
          <w:tcPr>
            <w:tcW w:type="dxa" w:w="2268"/>
            <w:shd w:val="clear" w:color="auto" w:fill="EADBC8"/>
          </w:tcPr>
          <w:p>
            <w:r/>
            <w:r>
              <w:rPr>
                <w:b/>
                <w:sz w:val="20"/>
              </w:rPr>
              <w:t>Precondiciones</w:t>
            </w:r>
          </w:p>
        </w:tc>
        <w:tc>
          <w:tcPr>
            <w:tcW w:type="dxa" w:w="7370"/>
          </w:tcPr>
          <w:p>
            <w:pPr>
              <w:spacing w:after="0"/>
            </w:pPr>
            <w:r/>
            <w:r>
              <w:rPr>
                <w:b w:val="0"/>
                <w:i w:val="0"/>
                <w:sz w:val="20"/>
              </w:rPr>
              <w:t>El cliente tiene usuario y al menos un proyecto o reparación.</w:t>
            </w:r>
          </w:p>
        </w:tc>
      </w:tr>
      <w:tr>
        <w:tc>
          <w:tcPr>
            <w:tcW w:type="dxa" w:w="2268"/>
            <w:shd w:val="clear" w:color="auto" w:fill="EADBC8"/>
          </w:tcPr>
          <w:p>
            <w:r/>
            <w:r>
              <w:rPr>
                <w:b/>
                <w:sz w:val="20"/>
              </w:rPr>
              <w:t>Flujo principal</w:t>
            </w:r>
          </w:p>
        </w:tc>
        <w:tc>
          <w:tcPr>
            <w:tcW w:type="dxa" w:w="7370"/>
          </w:tcPr>
          <w:p>
            <w:pPr>
              <w:spacing w:after="0"/>
            </w:pPr>
            <w:r/>
            <w:r>
              <w:rPr>
                <w:b w:val="0"/>
                <w:i w:val="0"/>
                <w:sz w:val="20"/>
              </w:rPr>
              <w:t>1. Inicia sesión y ve "Mis pedidos".</w:t>
            </w:r>
          </w:p>
          <w:p>
            <w:pPr>
              <w:spacing w:after="0"/>
            </w:pPr>
            <w:r>
              <w:rPr>
                <w:b w:val="0"/>
                <w:i w:val="0"/>
                <w:sz w:val="20"/>
              </w:rPr>
              <w:t>2. Selecciona un proyecto.</w:t>
            </w:r>
          </w:p>
          <w:p>
            <w:pPr>
              <w:spacing w:after="0"/>
            </w:pPr>
            <w:r>
              <w:rPr>
                <w:b w:val="0"/>
                <w:i w:val="0"/>
                <w:sz w:val="20"/>
              </w:rPr>
              <w:t>3. El sistema muestra la gráfica de pastel con el avance, la fase actual, la línea de tiempo, la fecha estimada, el saldo y el comprobante PDF si existe.</w:t>
            </w:r>
          </w:p>
        </w:tc>
      </w:tr>
      <w:tr>
        <w:tc>
          <w:tcPr>
            <w:tcW w:type="dxa" w:w="2268"/>
            <w:shd w:val="clear" w:color="auto" w:fill="EADBC8"/>
          </w:tcPr>
          <w:p>
            <w:r/>
            <w:r>
              <w:rPr>
                <w:b/>
                <w:sz w:val="20"/>
              </w:rPr>
              <w:t>Flujos alternos / excepciones</w:t>
            </w:r>
          </w:p>
        </w:tc>
        <w:tc>
          <w:tcPr>
            <w:tcW w:type="dxa" w:w="7370"/>
          </w:tcPr>
          <w:p>
            <w:pPr>
              <w:spacing w:after="0"/>
            </w:pPr>
            <w:r/>
            <w:r>
              <w:rPr>
                <w:b w:val="0"/>
                <w:i w:val="0"/>
                <w:sz w:val="20"/>
              </w:rPr>
              <w:t>A1. Proyecto en "Listo para entrega": se muestra el aviso destacado "Su {mueble} está listo, ya puede pasar a recogerlo".</w:t>
            </w:r>
          </w:p>
          <w:p>
            <w:pPr>
              <w:spacing w:after="0"/>
            </w:pPr>
            <w:r>
              <w:rPr>
                <w:b w:val="0"/>
                <w:i w:val="0"/>
                <w:sz w:val="20"/>
              </w:rPr>
              <w:t>A2. Intento de ver un folio ajeno: error 403.</w:t>
            </w:r>
          </w:p>
        </w:tc>
      </w:tr>
      <w:tr>
        <w:tc>
          <w:tcPr>
            <w:tcW w:type="dxa" w:w="2268"/>
            <w:shd w:val="clear" w:color="auto" w:fill="EADBC8"/>
          </w:tcPr>
          <w:p>
            <w:r/>
            <w:r>
              <w:rPr>
                <w:b/>
                <w:sz w:val="20"/>
              </w:rPr>
              <w:t>Postcondiciones</w:t>
            </w:r>
          </w:p>
        </w:tc>
        <w:tc>
          <w:tcPr>
            <w:tcW w:type="dxa" w:w="7370"/>
          </w:tcPr>
          <w:p>
            <w:pPr>
              <w:spacing w:after="0"/>
            </w:pPr>
            <w:r/>
            <w:r>
              <w:rPr>
                <w:b w:val="0"/>
                <w:i w:val="0"/>
                <w:sz w:val="20"/>
              </w:rPr>
              <w:t>El cliente conoce el estado de su pedido.</w:t>
            </w:r>
          </w:p>
        </w:tc>
      </w:tr>
    </w:tbl>
    <w:p>
      <w:pPr>
        <w:spacing w:after="40"/>
      </w:pPr>
    </w:p>
    <w:p>
      <w:pPr>
        <w:pStyle w:val="Heading2"/>
      </w:pPr>
      <w:r>
        <w:t>CU-07 — Solicitar cotización</w:t>
      </w:r>
    </w:p>
    <w:tbl>
      <w:tblPr>
        <w:tblStyle w:val="TableGrid"/>
        <w:tblW w:type="auto" w:w="0"/>
        <w:jc w:val="center"/>
        <w:tblLayout w:type="fixed"/>
        <w:tblLook w:firstColumn="1" w:firstRow="1" w:lastColumn="0" w:lastRow="0" w:noHBand="0" w:noVBand="1" w:val="04A0"/>
        <w:tblLayout w:type="fixed"/>
      </w:tblPr>
      <w:tblGrid>
        <w:gridCol w:w="2268"/>
        <w:gridCol w:w="7370"/>
      </w:tblGrid>
      <w:tr>
        <w:tc>
          <w:tcPr>
            <w:tcW w:type="dxa" w:w="2268"/>
            <w:shd w:val="clear" w:color="auto" w:fill="EADBC8"/>
          </w:tcPr>
          <w:p>
            <w:r/>
            <w:r>
              <w:rPr>
                <w:b/>
                <w:sz w:val="20"/>
              </w:rPr>
              <w:t>Actor(es)</w:t>
            </w:r>
          </w:p>
        </w:tc>
        <w:tc>
          <w:tcPr>
            <w:tcW w:type="dxa" w:w="7370"/>
          </w:tcPr>
          <w:p>
            <w:pPr>
              <w:spacing w:after="0"/>
            </w:pPr>
            <w:r/>
            <w:r>
              <w:rPr>
                <w:b w:val="0"/>
                <w:i w:val="0"/>
                <w:sz w:val="20"/>
              </w:rPr>
              <w:t>Visitante</w:t>
            </w:r>
          </w:p>
        </w:tc>
      </w:tr>
      <w:tr>
        <w:tc>
          <w:tcPr>
            <w:tcW w:type="dxa" w:w="2268"/>
            <w:shd w:val="clear" w:color="auto" w:fill="EADBC8"/>
          </w:tcPr>
          <w:p>
            <w:r/>
            <w:r>
              <w:rPr>
                <w:b/>
                <w:sz w:val="20"/>
              </w:rPr>
              <w:t>Historias relacionadas</w:t>
            </w:r>
          </w:p>
        </w:tc>
        <w:tc>
          <w:tcPr>
            <w:tcW w:type="dxa" w:w="7370"/>
          </w:tcPr>
          <w:p>
            <w:pPr>
              <w:spacing w:after="0"/>
            </w:pPr>
            <w:r/>
            <w:r>
              <w:rPr>
                <w:b w:val="0"/>
                <w:i w:val="0"/>
                <w:sz w:val="20"/>
              </w:rPr>
              <w:t>HU-24</w:t>
            </w:r>
          </w:p>
        </w:tc>
      </w:tr>
      <w:tr>
        <w:tc>
          <w:tcPr>
            <w:tcW w:type="dxa" w:w="2268"/>
            <w:shd w:val="clear" w:color="auto" w:fill="EADBC8"/>
          </w:tcPr>
          <w:p>
            <w:r/>
            <w:r>
              <w:rPr>
                <w:b/>
                <w:sz w:val="20"/>
              </w:rPr>
              <w:t>Precondiciones</w:t>
            </w:r>
          </w:p>
        </w:tc>
        <w:tc>
          <w:tcPr>
            <w:tcW w:type="dxa" w:w="7370"/>
          </w:tcPr>
          <w:p>
            <w:pPr>
              <w:spacing w:after="0"/>
            </w:pPr>
            <w:r/>
            <w:r>
              <w:rPr>
                <w:b w:val="0"/>
                <w:i w:val="0"/>
                <w:sz w:val="20"/>
              </w:rPr>
              <w:t>Ninguna (página pública).</w:t>
            </w:r>
          </w:p>
        </w:tc>
      </w:tr>
      <w:tr>
        <w:tc>
          <w:tcPr>
            <w:tcW w:type="dxa" w:w="2268"/>
            <w:shd w:val="clear" w:color="auto" w:fill="EADBC8"/>
          </w:tcPr>
          <w:p>
            <w:r/>
            <w:r>
              <w:rPr>
                <w:b/>
                <w:sz w:val="20"/>
              </w:rPr>
              <w:t>Flujo principal</w:t>
            </w:r>
          </w:p>
        </w:tc>
        <w:tc>
          <w:tcPr>
            <w:tcW w:type="dxa" w:w="7370"/>
          </w:tcPr>
          <w:p>
            <w:pPr>
              <w:spacing w:after="0"/>
            </w:pPr>
            <w:r/>
            <w:r>
              <w:rPr>
                <w:b w:val="0"/>
                <w:i w:val="0"/>
                <w:sz w:val="20"/>
              </w:rPr>
              <w:t>1. El visitante navega el catálogo y pulsa "Solicitar cotización" en un producto o en el menú.</w:t>
            </w:r>
          </w:p>
          <w:p>
            <w:pPr>
              <w:spacing w:after="0"/>
            </w:pPr>
            <w:r>
              <w:rPr>
                <w:b w:val="0"/>
                <w:i w:val="0"/>
                <w:sz w:val="20"/>
              </w:rPr>
              <w:t>2. Captura nombre, teléfono, correo (opcional), medidas y descripción.</w:t>
            </w:r>
          </w:p>
          <w:p>
            <w:pPr>
              <w:spacing w:after="0"/>
            </w:pPr>
            <w:r>
              <w:rPr>
                <w:b w:val="0"/>
                <w:i w:val="0"/>
                <w:sz w:val="20"/>
              </w:rPr>
              <w:t>3. El sistema valida y guarda la solicitud con estado "Nueva".</w:t>
            </w:r>
          </w:p>
          <w:p>
            <w:pPr>
              <w:spacing w:after="0"/>
            </w:pPr>
            <w:r>
              <w:rPr>
                <w:b w:val="0"/>
                <w:i w:val="0"/>
                <w:sz w:val="20"/>
              </w:rPr>
              <w:t>4. Notifica al Carpintero y muestra "Gracias, nos comunicaremos contigo".</w:t>
            </w:r>
          </w:p>
        </w:tc>
      </w:tr>
      <w:tr>
        <w:tc>
          <w:tcPr>
            <w:tcW w:type="dxa" w:w="2268"/>
            <w:shd w:val="clear" w:color="auto" w:fill="EADBC8"/>
          </w:tcPr>
          <w:p>
            <w:r/>
            <w:r>
              <w:rPr>
                <w:b/>
                <w:sz w:val="20"/>
              </w:rPr>
              <w:t>Flujos alternos / excepciones</w:t>
            </w:r>
          </w:p>
        </w:tc>
        <w:tc>
          <w:tcPr>
            <w:tcW w:type="dxa" w:w="7370"/>
          </w:tcPr>
          <w:p>
            <w:pPr>
              <w:spacing w:after="0"/>
            </w:pPr>
            <w:r/>
            <w:r>
              <w:rPr>
                <w:b w:val="0"/>
                <w:i w:val="0"/>
                <w:sz w:val="20"/>
              </w:rPr>
              <w:t>A1. Campos obligatorios vacíos o teléfono inválido (10 dígitos): mensaje de error.</w:t>
            </w:r>
          </w:p>
          <w:p>
            <w:pPr>
              <w:spacing w:after="0"/>
            </w:pPr>
            <w:r>
              <w:rPr>
                <w:b w:val="0"/>
                <w:i w:val="0"/>
                <w:sz w:val="20"/>
              </w:rPr>
              <w:t>A2. El visitante prefiere WhatsApp: botón flotante disponible en todo momento.</w:t>
            </w:r>
          </w:p>
        </w:tc>
      </w:tr>
      <w:tr>
        <w:tc>
          <w:tcPr>
            <w:tcW w:type="dxa" w:w="2268"/>
            <w:shd w:val="clear" w:color="auto" w:fill="EADBC8"/>
          </w:tcPr>
          <w:p>
            <w:r/>
            <w:r>
              <w:rPr>
                <w:b/>
                <w:sz w:val="20"/>
              </w:rPr>
              <w:t>Postcondiciones</w:t>
            </w:r>
          </w:p>
        </w:tc>
        <w:tc>
          <w:tcPr>
            <w:tcW w:type="dxa" w:w="7370"/>
          </w:tcPr>
          <w:p>
            <w:pPr>
              <w:spacing w:after="0"/>
            </w:pPr>
            <w:r/>
            <w:r>
              <w:rPr>
                <w:b w:val="0"/>
                <w:i w:val="0"/>
                <w:sz w:val="20"/>
              </w:rPr>
              <w:t>La solicitud aparece en la bandeja del Carpintero.</w:t>
            </w:r>
          </w:p>
        </w:tc>
      </w:tr>
    </w:tbl>
    <w:p>
      <w:pPr>
        <w:spacing w:after="40"/>
      </w:pPr>
    </w:p>
    <w:p>
      <w:pPr>
        <w:pStyle w:val="Heading2"/>
      </w:pPr>
      <w:r>
        <w:t>CU-08 — Registrar reparación</w:t>
      </w:r>
    </w:p>
    <w:tbl>
      <w:tblPr>
        <w:tblStyle w:val="TableGrid"/>
        <w:tblW w:type="auto" w:w="0"/>
        <w:jc w:val="center"/>
        <w:tblLayout w:type="fixed"/>
        <w:tblLook w:firstColumn="1" w:firstRow="1" w:lastColumn="0" w:lastRow="0" w:noHBand="0" w:noVBand="1" w:val="04A0"/>
        <w:tblLayout w:type="fixed"/>
      </w:tblPr>
      <w:tblGrid>
        <w:gridCol w:w="2268"/>
        <w:gridCol w:w="7370"/>
      </w:tblGrid>
      <w:tr>
        <w:tc>
          <w:tcPr>
            <w:tcW w:type="dxa" w:w="2268"/>
            <w:shd w:val="clear" w:color="auto" w:fill="EADBC8"/>
          </w:tcPr>
          <w:p>
            <w:r/>
            <w:r>
              <w:rPr>
                <w:b/>
                <w:sz w:val="20"/>
              </w:rPr>
              <w:t>Actor(es)</w:t>
            </w:r>
          </w:p>
        </w:tc>
        <w:tc>
          <w:tcPr>
            <w:tcW w:type="dxa" w:w="7370"/>
          </w:tcPr>
          <w:p>
            <w:pPr>
              <w:spacing w:after="0"/>
            </w:pPr>
            <w:r/>
            <w:r>
              <w:rPr>
                <w:b w:val="0"/>
                <w:i w:val="0"/>
                <w:sz w:val="20"/>
              </w:rPr>
              <w:t>Carpintero</w:t>
            </w:r>
          </w:p>
        </w:tc>
      </w:tr>
      <w:tr>
        <w:tc>
          <w:tcPr>
            <w:tcW w:type="dxa" w:w="2268"/>
            <w:shd w:val="clear" w:color="auto" w:fill="EADBC8"/>
          </w:tcPr>
          <w:p>
            <w:r/>
            <w:r>
              <w:rPr>
                <w:b/>
                <w:sz w:val="20"/>
              </w:rPr>
              <w:t>Historias relacionadas</w:t>
            </w:r>
          </w:p>
        </w:tc>
        <w:tc>
          <w:tcPr>
            <w:tcW w:type="dxa" w:w="7370"/>
          </w:tcPr>
          <w:p>
            <w:pPr>
              <w:spacing w:after="0"/>
            </w:pPr>
            <w:r/>
            <w:r>
              <w:rPr>
                <w:b w:val="0"/>
                <w:i w:val="0"/>
                <w:sz w:val="20"/>
              </w:rPr>
              <w:t>HU-26</w:t>
            </w:r>
          </w:p>
        </w:tc>
      </w:tr>
      <w:tr>
        <w:tc>
          <w:tcPr>
            <w:tcW w:type="dxa" w:w="2268"/>
            <w:shd w:val="clear" w:color="auto" w:fill="EADBC8"/>
          </w:tcPr>
          <w:p>
            <w:r/>
            <w:r>
              <w:rPr>
                <w:b/>
                <w:sz w:val="20"/>
              </w:rPr>
              <w:t>Precondiciones</w:t>
            </w:r>
          </w:p>
        </w:tc>
        <w:tc>
          <w:tcPr>
            <w:tcW w:type="dxa" w:w="7370"/>
          </w:tcPr>
          <w:p>
            <w:pPr>
              <w:spacing w:after="0"/>
            </w:pPr>
            <w:r/>
            <w:r>
              <w:rPr>
                <w:b w:val="0"/>
                <w:i w:val="0"/>
                <w:sz w:val="20"/>
              </w:rPr>
              <w:t>Sesión de Carpintero.</w:t>
            </w:r>
          </w:p>
        </w:tc>
      </w:tr>
      <w:tr>
        <w:tc>
          <w:tcPr>
            <w:tcW w:type="dxa" w:w="2268"/>
            <w:shd w:val="clear" w:color="auto" w:fill="EADBC8"/>
          </w:tcPr>
          <w:p>
            <w:r/>
            <w:r>
              <w:rPr>
                <w:b/>
                <w:sz w:val="20"/>
              </w:rPr>
              <w:t>Flujo principal</w:t>
            </w:r>
          </w:p>
        </w:tc>
        <w:tc>
          <w:tcPr>
            <w:tcW w:type="dxa" w:w="7370"/>
          </w:tcPr>
          <w:p>
            <w:pPr>
              <w:spacing w:after="0"/>
            </w:pPr>
            <w:r/>
            <w:r>
              <w:rPr>
                <w:b w:val="0"/>
                <w:i w:val="0"/>
                <w:sz w:val="20"/>
              </w:rPr>
              <w:t>1. Pulsa "Nueva reparación".</w:t>
            </w:r>
          </w:p>
          <w:p>
            <w:pPr>
              <w:spacing w:after="0"/>
            </w:pPr>
            <w:r>
              <w:rPr>
                <w:b w:val="0"/>
                <w:i w:val="0"/>
                <w:sz w:val="20"/>
              </w:rPr>
              <w:t>2. Captura o selecciona al dueño (cliente nuevo con usuario y contraseña).</w:t>
            </w:r>
          </w:p>
          <w:p>
            <w:pPr>
              <w:spacing w:after="0"/>
            </w:pPr>
            <w:r>
              <w:rPr>
                <w:b w:val="0"/>
                <w:i w:val="0"/>
                <w:sz w:val="20"/>
              </w:rPr>
              <w:t>3. Captura descripción del mueble, tamaño, tipo de reparación, daño, costo, fecha estimada y anticipo.</w:t>
            </w:r>
          </w:p>
          <w:p>
            <w:pPr>
              <w:spacing w:after="0"/>
            </w:pPr>
            <w:r>
              <w:rPr>
                <w:b w:val="0"/>
                <w:i w:val="0"/>
                <w:sz w:val="20"/>
              </w:rPr>
              <w:t>4. Sube de 1 a 6 imágenes.</w:t>
            </w:r>
          </w:p>
          <w:p>
            <w:pPr>
              <w:spacing w:after="0"/>
            </w:pPr>
            <w:r>
              <w:rPr>
                <w:b w:val="0"/>
                <w:i w:val="0"/>
                <w:sz w:val="20"/>
              </w:rPr>
              <w:t>5. El sistema crea la reparación con folio y estado "Recibido".</w:t>
            </w:r>
          </w:p>
        </w:tc>
      </w:tr>
      <w:tr>
        <w:tc>
          <w:tcPr>
            <w:tcW w:type="dxa" w:w="2268"/>
            <w:shd w:val="clear" w:color="auto" w:fill="EADBC8"/>
          </w:tcPr>
          <w:p>
            <w:r/>
            <w:r>
              <w:rPr>
                <w:b/>
                <w:sz w:val="20"/>
              </w:rPr>
              <w:t>Flujos alternos / excepciones</w:t>
            </w:r>
          </w:p>
        </w:tc>
        <w:tc>
          <w:tcPr>
            <w:tcW w:type="dxa" w:w="7370"/>
          </w:tcPr>
          <w:p>
            <w:pPr>
              <w:spacing w:after="0"/>
            </w:pPr>
            <w:r/>
            <w:r>
              <w:rPr>
                <w:b w:val="0"/>
                <w:i w:val="0"/>
                <w:sz w:val="20"/>
              </w:rPr>
              <w:t>A1. Imagen con formato o tamaño inválido: se rechaza ese archivo.</w:t>
            </w:r>
          </w:p>
        </w:tc>
      </w:tr>
      <w:tr>
        <w:tc>
          <w:tcPr>
            <w:tcW w:type="dxa" w:w="2268"/>
            <w:shd w:val="clear" w:color="auto" w:fill="EADBC8"/>
          </w:tcPr>
          <w:p>
            <w:r/>
            <w:r>
              <w:rPr>
                <w:b/>
                <w:sz w:val="20"/>
              </w:rPr>
              <w:t>Postcondiciones</w:t>
            </w:r>
          </w:p>
        </w:tc>
        <w:tc>
          <w:tcPr>
            <w:tcW w:type="dxa" w:w="7370"/>
          </w:tcPr>
          <w:p>
            <w:pPr>
              <w:spacing w:after="0"/>
            </w:pPr>
            <w:r/>
            <w:r>
              <w:rPr>
                <w:b w:val="0"/>
                <w:i w:val="0"/>
                <w:sz w:val="20"/>
              </w:rPr>
              <w:t>El dueño puede consultar el estado de su reparación.</w:t>
            </w:r>
          </w:p>
        </w:tc>
      </w:tr>
    </w:tbl>
    <w:p>
      <w:pPr>
        <w:spacing w:after="40"/>
      </w:pPr>
    </w:p>
    <w:p>
      <w:pPr>
        <w:pStyle w:val="Heading2"/>
      </w:pPr>
      <w:r>
        <w:t>CU-09 — Capturar tarjeta de asistencia</w:t>
      </w:r>
    </w:p>
    <w:tbl>
      <w:tblPr>
        <w:tblStyle w:val="TableGrid"/>
        <w:tblW w:type="auto" w:w="0"/>
        <w:jc w:val="center"/>
        <w:tblLayout w:type="fixed"/>
        <w:tblLook w:firstColumn="1" w:firstRow="1" w:lastColumn="0" w:lastRow="0" w:noHBand="0" w:noVBand="1" w:val="04A0"/>
        <w:tblLayout w:type="fixed"/>
      </w:tblPr>
      <w:tblGrid>
        <w:gridCol w:w="2268"/>
        <w:gridCol w:w="7370"/>
      </w:tblGrid>
      <w:tr>
        <w:tc>
          <w:tcPr>
            <w:tcW w:type="dxa" w:w="2268"/>
            <w:shd w:val="clear" w:color="auto" w:fill="EADBC8"/>
          </w:tcPr>
          <w:p>
            <w:r/>
            <w:r>
              <w:rPr>
                <w:b/>
                <w:sz w:val="20"/>
              </w:rPr>
              <w:t>Actor(es)</w:t>
            </w:r>
          </w:p>
        </w:tc>
        <w:tc>
          <w:tcPr>
            <w:tcW w:type="dxa" w:w="7370"/>
          </w:tcPr>
          <w:p>
            <w:pPr>
              <w:spacing w:after="0"/>
            </w:pPr>
            <w:r/>
            <w:r>
              <w:rPr>
                <w:b w:val="0"/>
                <w:i w:val="0"/>
                <w:sz w:val="20"/>
              </w:rPr>
              <w:t>Contador</w:t>
            </w:r>
          </w:p>
        </w:tc>
      </w:tr>
      <w:tr>
        <w:tc>
          <w:tcPr>
            <w:tcW w:type="dxa" w:w="2268"/>
            <w:shd w:val="clear" w:color="auto" w:fill="EADBC8"/>
          </w:tcPr>
          <w:p>
            <w:r/>
            <w:r>
              <w:rPr>
                <w:b/>
                <w:sz w:val="20"/>
              </w:rPr>
              <w:t>Historias relacionadas</w:t>
            </w:r>
          </w:p>
        </w:tc>
        <w:tc>
          <w:tcPr>
            <w:tcW w:type="dxa" w:w="7370"/>
          </w:tcPr>
          <w:p>
            <w:pPr>
              <w:spacing w:after="0"/>
            </w:pPr>
            <w:r/>
            <w:r>
              <w:rPr>
                <w:b w:val="0"/>
                <w:i w:val="0"/>
                <w:sz w:val="20"/>
              </w:rPr>
              <w:t>HU-04</w:t>
            </w:r>
          </w:p>
        </w:tc>
      </w:tr>
      <w:tr>
        <w:tc>
          <w:tcPr>
            <w:tcW w:type="dxa" w:w="2268"/>
            <w:shd w:val="clear" w:color="auto" w:fill="EADBC8"/>
          </w:tcPr>
          <w:p>
            <w:r/>
            <w:r>
              <w:rPr>
                <w:b/>
                <w:sz w:val="20"/>
              </w:rPr>
              <w:t>Precondiciones</w:t>
            </w:r>
          </w:p>
        </w:tc>
        <w:tc>
          <w:tcPr>
            <w:tcW w:type="dxa" w:w="7370"/>
          </w:tcPr>
          <w:p>
            <w:pPr>
              <w:spacing w:after="0"/>
            </w:pPr>
            <w:r/>
            <w:r>
              <w:rPr>
                <w:b w:val="0"/>
                <w:i w:val="0"/>
                <w:sz w:val="20"/>
              </w:rPr>
              <w:t>Trabajadores activos registrados.</w:t>
            </w:r>
          </w:p>
        </w:tc>
      </w:tr>
      <w:tr>
        <w:tc>
          <w:tcPr>
            <w:tcW w:type="dxa" w:w="2268"/>
            <w:shd w:val="clear" w:color="auto" w:fill="EADBC8"/>
          </w:tcPr>
          <w:p>
            <w:r/>
            <w:r>
              <w:rPr>
                <w:b/>
                <w:sz w:val="20"/>
              </w:rPr>
              <w:t>Flujo principal</w:t>
            </w:r>
          </w:p>
        </w:tc>
        <w:tc>
          <w:tcPr>
            <w:tcW w:type="dxa" w:w="7370"/>
          </w:tcPr>
          <w:p>
            <w:pPr>
              <w:spacing w:after="0"/>
            </w:pPr>
            <w:r/>
            <w:r>
              <w:rPr>
                <w:b w:val="0"/>
                <w:i w:val="0"/>
                <w:sz w:val="20"/>
              </w:rPr>
              <w:t>1. Abre "Asistencia" y elige la fecha.</w:t>
            </w:r>
          </w:p>
          <w:p>
            <w:pPr>
              <w:spacing w:after="0"/>
            </w:pPr>
            <w:r>
              <w:rPr>
                <w:b w:val="0"/>
                <w:i w:val="0"/>
                <w:sz w:val="20"/>
              </w:rPr>
              <w:t>2. El sistema lista a los trabajadores activos.</w:t>
            </w:r>
          </w:p>
          <w:p>
            <w:pPr>
              <w:spacing w:after="0"/>
            </w:pPr>
            <w:r>
              <w:rPr>
                <w:b w:val="0"/>
                <w:i w:val="0"/>
                <w:sz w:val="20"/>
              </w:rPr>
              <w:t>3. Captura hora de entrada y salida de cada uno según la tarjeta.</w:t>
            </w:r>
          </w:p>
          <w:p>
            <w:pPr>
              <w:spacing w:after="0"/>
            </w:pPr>
            <w:r>
              <w:rPr>
                <w:b w:val="0"/>
                <w:i w:val="0"/>
                <w:sz w:val="20"/>
              </w:rPr>
              <w:t>4. El sistema calcula las horas y guarda.</w:t>
            </w:r>
          </w:p>
        </w:tc>
      </w:tr>
      <w:tr>
        <w:tc>
          <w:tcPr>
            <w:tcW w:type="dxa" w:w="2268"/>
            <w:shd w:val="clear" w:color="auto" w:fill="EADBC8"/>
          </w:tcPr>
          <w:p>
            <w:r/>
            <w:r>
              <w:rPr>
                <w:b/>
                <w:sz w:val="20"/>
              </w:rPr>
              <w:t>Flujos alternos / excepciones</w:t>
            </w:r>
          </w:p>
        </w:tc>
        <w:tc>
          <w:tcPr>
            <w:tcW w:type="dxa" w:w="7370"/>
          </w:tcPr>
          <w:p>
            <w:pPr>
              <w:spacing w:after="0"/>
            </w:pPr>
            <w:r/>
            <w:r>
              <w:rPr>
                <w:b w:val="0"/>
                <w:i w:val="0"/>
                <w:sz w:val="20"/>
              </w:rPr>
              <w:t>A1. Salida ≤ entrada: error en esa fila.</w:t>
            </w:r>
          </w:p>
          <w:p>
            <w:pPr>
              <w:spacing w:after="0"/>
            </w:pPr>
            <w:r>
              <w:rPr>
                <w:b w:val="0"/>
                <w:i w:val="0"/>
                <w:sz w:val="20"/>
              </w:rPr>
              <w:t>A2. Registro duplicado (trabajador + fecha): se ofrece editar el existente.</w:t>
            </w:r>
          </w:p>
        </w:tc>
      </w:tr>
      <w:tr>
        <w:tc>
          <w:tcPr>
            <w:tcW w:type="dxa" w:w="2268"/>
            <w:shd w:val="clear" w:color="auto" w:fill="EADBC8"/>
          </w:tcPr>
          <w:p>
            <w:r/>
            <w:r>
              <w:rPr>
                <w:b/>
                <w:sz w:val="20"/>
              </w:rPr>
              <w:t>Postcondiciones</w:t>
            </w:r>
          </w:p>
        </w:tc>
        <w:tc>
          <w:tcPr>
            <w:tcW w:type="dxa" w:w="7370"/>
          </w:tcPr>
          <w:p>
            <w:pPr>
              <w:spacing w:after="0"/>
            </w:pPr>
            <w:r/>
            <w:r>
              <w:rPr>
                <w:b w:val="0"/>
                <w:i w:val="0"/>
                <w:sz w:val="20"/>
              </w:rPr>
              <w:t>Horas disponibles para nómina y reportes.</w:t>
            </w:r>
          </w:p>
        </w:tc>
      </w:tr>
    </w:tbl>
    <w:p>
      <w:pPr>
        <w:spacing w:after="40"/>
      </w:pPr>
    </w:p>
    <w:p>
      <w:pPr>
        <w:pStyle w:val="Heading2"/>
      </w:pPr>
      <w:r>
        <w:t>CU-10 — Calcular nómina</w:t>
      </w:r>
    </w:p>
    <w:tbl>
      <w:tblPr>
        <w:tblStyle w:val="TableGrid"/>
        <w:tblW w:type="auto" w:w="0"/>
        <w:jc w:val="center"/>
        <w:tblLayout w:type="fixed"/>
        <w:tblLook w:firstColumn="1" w:firstRow="1" w:lastColumn="0" w:lastRow="0" w:noHBand="0" w:noVBand="1" w:val="04A0"/>
        <w:tblLayout w:type="fixed"/>
      </w:tblPr>
      <w:tblGrid>
        <w:gridCol w:w="2268"/>
        <w:gridCol w:w="7370"/>
      </w:tblGrid>
      <w:tr>
        <w:tc>
          <w:tcPr>
            <w:tcW w:type="dxa" w:w="2268"/>
            <w:shd w:val="clear" w:color="auto" w:fill="EADBC8"/>
          </w:tcPr>
          <w:p>
            <w:r/>
            <w:r>
              <w:rPr>
                <w:b/>
                <w:sz w:val="20"/>
              </w:rPr>
              <w:t>Actor(es)</w:t>
            </w:r>
          </w:p>
        </w:tc>
        <w:tc>
          <w:tcPr>
            <w:tcW w:type="dxa" w:w="7370"/>
          </w:tcPr>
          <w:p>
            <w:pPr>
              <w:spacing w:after="0"/>
            </w:pPr>
            <w:r/>
            <w:r>
              <w:rPr>
                <w:b w:val="0"/>
                <w:i w:val="0"/>
                <w:sz w:val="20"/>
              </w:rPr>
              <w:t>Contador</w:t>
            </w:r>
          </w:p>
        </w:tc>
      </w:tr>
      <w:tr>
        <w:tc>
          <w:tcPr>
            <w:tcW w:type="dxa" w:w="2268"/>
            <w:shd w:val="clear" w:color="auto" w:fill="EADBC8"/>
          </w:tcPr>
          <w:p>
            <w:r/>
            <w:r>
              <w:rPr>
                <w:b/>
                <w:sz w:val="20"/>
              </w:rPr>
              <w:t>Historias relacionadas</w:t>
            </w:r>
          </w:p>
        </w:tc>
        <w:tc>
          <w:tcPr>
            <w:tcW w:type="dxa" w:w="7370"/>
          </w:tcPr>
          <w:p>
            <w:pPr>
              <w:spacing w:after="0"/>
            </w:pPr>
            <w:r/>
            <w:r>
              <w:rPr>
                <w:b w:val="0"/>
                <w:i w:val="0"/>
                <w:sz w:val="20"/>
              </w:rPr>
              <w:t>HU-13, HU-30</w:t>
            </w:r>
          </w:p>
        </w:tc>
      </w:tr>
      <w:tr>
        <w:tc>
          <w:tcPr>
            <w:tcW w:type="dxa" w:w="2268"/>
            <w:shd w:val="clear" w:color="auto" w:fill="EADBC8"/>
          </w:tcPr>
          <w:p>
            <w:r/>
            <w:r>
              <w:rPr>
                <w:b/>
                <w:sz w:val="20"/>
              </w:rPr>
              <w:t>Precondiciones</w:t>
            </w:r>
          </w:p>
        </w:tc>
        <w:tc>
          <w:tcPr>
            <w:tcW w:type="dxa" w:w="7370"/>
          </w:tcPr>
          <w:p>
            <w:pPr>
              <w:spacing w:after="0"/>
            </w:pPr>
            <w:r/>
            <w:r>
              <w:rPr>
                <w:b w:val="0"/>
                <w:i w:val="0"/>
                <w:sz w:val="20"/>
              </w:rPr>
              <w:t>Asistencias capturadas; formas de pago configuradas.</w:t>
            </w:r>
          </w:p>
        </w:tc>
      </w:tr>
      <w:tr>
        <w:tc>
          <w:tcPr>
            <w:tcW w:type="dxa" w:w="2268"/>
            <w:shd w:val="clear" w:color="auto" w:fill="EADBC8"/>
          </w:tcPr>
          <w:p>
            <w:r/>
            <w:r>
              <w:rPr>
                <w:b/>
                <w:sz w:val="20"/>
              </w:rPr>
              <w:t>Flujo principal</w:t>
            </w:r>
          </w:p>
        </w:tc>
        <w:tc>
          <w:tcPr>
            <w:tcW w:type="dxa" w:w="7370"/>
          </w:tcPr>
          <w:p>
            <w:pPr>
              <w:spacing w:after="0"/>
            </w:pPr>
            <w:r/>
            <w:r>
              <w:rPr>
                <w:b w:val="0"/>
                <w:i w:val="0"/>
                <w:sz w:val="20"/>
              </w:rPr>
              <w:t>1. Abre "Nómina" y elige el periodo.</w:t>
            </w:r>
          </w:p>
          <w:p>
            <w:pPr>
              <w:spacing w:after="0"/>
            </w:pPr>
            <w:r>
              <w:rPr>
                <w:b w:val="0"/>
                <w:i w:val="0"/>
                <w:sz w:val="20"/>
              </w:rPr>
              <w:t>2. El sistema calcula por trabajador el pago por hora, por día o por proyecto (RN-10 a RN-13).</w:t>
            </w:r>
          </w:p>
          <w:p>
            <w:pPr>
              <w:spacing w:after="0"/>
            </w:pPr>
            <w:r>
              <w:rPr>
                <w:b w:val="0"/>
                <w:i w:val="0"/>
                <w:sz w:val="20"/>
              </w:rPr>
              <w:t>3. El Contador revisa el detalle y pulsa "Registrar pago".</w:t>
            </w:r>
          </w:p>
          <w:p>
            <w:pPr>
              <w:spacing w:after="0"/>
            </w:pPr>
            <w:r>
              <w:rPr>
                <w:b w:val="0"/>
                <w:i w:val="0"/>
                <w:sz w:val="20"/>
              </w:rPr>
              <w:t>4. El sistema marca la nómina como pagada y genera los recibos PDF.</w:t>
            </w:r>
          </w:p>
        </w:tc>
      </w:tr>
      <w:tr>
        <w:tc>
          <w:tcPr>
            <w:tcW w:type="dxa" w:w="2268"/>
            <w:shd w:val="clear" w:color="auto" w:fill="EADBC8"/>
          </w:tcPr>
          <w:p>
            <w:r/>
            <w:r>
              <w:rPr>
                <w:b/>
                <w:sz w:val="20"/>
              </w:rPr>
              <w:t>Flujos alternos / excepciones</w:t>
            </w:r>
          </w:p>
        </w:tc>
        <w:tc>
          <w:tcPr>
            <w:tcW w:type="dxa" w:w="7370"/>
          </w:tcPr>
          <w:p>
            <w:pPr>
              <w:spacing w:after="0"/>
            </w:pPr>
            <w:r/>
            <w:r>
              <w:rPr>
                <w:b w:val="0"/>
                <w:i w:val="0"/>
                <w:sz w:val="20"/>
              </w:rPr>
              <w:t>A1. Trabajador sin forma de pago configurada: se señala y se excluye hasta configurarla.</w:t>
            </w:r>
          </w:p>
          <w:p>
            <w:pPr>
              <w:spacing w:after="0"/>
            </w:pPr>
            <w:r>
              <w:rPr>
                <w:b w:val="0"/>
                <w:i w:val="0"/>
                <w:sz w:val="20"/>
              </w:rPr>
              <w:t>A2. Porcentajes por rol que no suman 100 %: no se permite calcular pagos por proyecto.</w:t>
            </w:r>
          </w:p>
        </w:tc>
      </w:tr>
      <w:tr>
        <w:tc>
          <w:tcPr>
            <w:tcW w:type="dxa" w:w="2268"/>
            <w:shd w:val="clear" w:color="auto" w:fill="EADBC8"/>
          </w:tcPr>
          <w:p>
            <w:r/>
            <w:r>
              <w:rPr>
                <w:b/>
                <w:sz w:val="20"/>
              </w:rPr>
              <w:t>Postcondiciones</w:t>
            </w:r>
          </w:p>
        </w:tc>
        <w:tc>
          <w:tcPr>
            <w:tcW w:type="dxa" w:w="7370"/>
          </w:tcPr>
          <w:p>
            <w:pPr>
              <w:spacing w:after="0"/>
            </w:pPr>
            <w:r/>
            <w:r>
              <w:rPr>
                <w:b w:val="0"/>
                <w:i w:val="0"/>
                <w:sz w:val="20"/>
              </w:rPr>
              <w:t>Nómina registrada y recibos disponibles.</w:t>
            </w:r>
          </w:p>
        </w:tc>
      </w:tr>
    </w:tbl>
    <w:p>
      <w:pPr>
        <w:spacing w:after="40"/>
      </w:pPr>
    </w:p>
    <w:p>
      <w:pPr>
        <w:pStyle w:val="Heading2"/>
      </w:pPr>
      <w:r>
        <w:t>CU-11 — Registrar pago del cliente y generar comprobante PDF</w:t>
      </w:r>
    </w:p>
    <w:tbl>
      <w:tblPr>
        <w:tblStyle w:val="TableGrid"/>
        <w:tblW w:type="auto" w:w="0"/>
        <w:jc w:val="center"/>
        <w:tblLayout w:type="fixed"/>
        <w:tblLook w:firstColumn="1" w:firstRow="1" w:lastColumn="0" w:lastRow="0" w:noHBand="0" w:noVBand="1" w:val="04A0"/>
        <w:tblLayout w:type="fixed"/>
      </w:tblPr>
      <w:tblGrid>
        <w:gridCol w:w="2268"/>
        <w:gridCol w:w="7370"/>
      </w:tblGrid>
      <w:tr>
        <w:tc>
          <w:tcPr>
            <w:tcW w:type="dxa" w:w="2268"/>
            <w:shd w:val="clear" w:color="auto" w:fill="EADBC8"/>
          </w:tcPr>
          <w:p>
            <w:r/>
            <w:r>
              <w:rPr>
                <w:b/>
                <w:sz w:val="20"/>
              </w:rPr>
              <w:t>Actor(es)</w:t>
            </w:r>
          </w:p>
        </w:tc>
        <w:tc>
          <w:tcPr>
            <w:tcW w:type="dxa" w:w="7370"/>
          </w:tcPr>
          <w:p>
            <w:pPr>
              <w:spacing w:after="0"/>
            </w:pPr>
            <w:r/>
            <w:r>
              <w:rPr>
                <w:b w:val="0"/>
                <w:i w:val="0"/>
                <w:sz w:val="20"/>
              </w:rPr>
              <w:t>Contador</w:t>
            </w:r>
          </w:p>
        </w:tc>
      </w:tr>
      <w:tr>
        <w:tc>
          <w:tcPr>
            <w:tcW w:type="dxa" w:w="2268"/>
            <w:shd w:val="clear" w:color="auto" w:fill="EADBC8"/>
          </w:tcPr>
          <w:p>
            <w:r/>
            <w:r>
              <w:rPr>
                <w:b/>
                <w:sz w:val="20"/>
              </w:rPr>
              <w:t>Historias relacionadas</w:t>
            </w:r>
          </w:p>
        </w:tc>
        <w:tc>
          <w:tcPr>
            <w:tcW w:type="dxa" w:w="7370"/>
          </w:tcPr>
          <w:p>
            <w:pPr>
              <w:spacing w:after="0"/>
            </w:pPr>
            <w:r/>
            <w:r>
              <w:rPr>
                <w:b w:val="0"/>
                <w:i w:val="0"/>
                <w:sz w:val="20"/>
              </w:rPr>
              <w:t>HU-27, HU-28</w:t>
            </w:r>
          </w:p>
        </w:tc>
      </w:tr>
      <w:tr>
        <w:tc>
          <w:tcPr>
            <w:tcW w:type="dxa" w:w="2268"/>
            <w:shd w:val="clear" w:color="auto" w:fill="EADBC8"/>
          </w:tcPr>
          <w:p>
            <w:r/>
            <w:r>
              <w:rPr>
                <w:b/>
                <w:sz w:val="20"/>
              </w:rPr>
              <w:t>Precondiciones</w:t>
            </w:r>
          </w:p>
        </w:tc>
        <w:tc>
          <w:tcPr>
            <w:tcW w:type="dxa" w:w="7370"/>
          </w:tcPr>
          <w:p>
            <w:pPr>
              <w:spacing w:after="0"/>
            </w:pPr>
            <w:r/>
            <w:r>
              <w:rPr>
                <w:b w:val="0"/>
                <w:i w:val="0"/>
                <w:sz w:val="20"/>
              </w:rPr>
              <w:t>Proyecto o reparación con saldo &gt; 0.</w:t>
            </w:r>
          </w:p>
        </w:tc>
      </w:tr>
      <w:tr>
        <w:tc>
          <w:tcPr>
            <w:tcW w:type="dxa" w:w="2268"/>
            <w:shd w:val="clear" w:color="auto" w:fill="EADBC8"/>
          </w:tcPr>
          <w:p>
            <w:r/>
            <w:r>
              <w:rPr>
                <w:b/>
                <w:sz w:val="20"/>
              </w:rPr>
              <w:t>Flujo principal</w:t>
            </w:r>
          </w:p>
        </w:tc>
        <w:tc>
          <w:tcPr>
            <w:tcW w:type="dxa" w:w="7370"/>
          </w:tcPr>
          <w:p>
            <w:pPr>
              <w:spacing w:after="0"/>
            </w:pPr>
            <w:r/>
            <w:r>
              <w:rPr>
                <w:b w:val="0"/>
                <w:i w:val="0"/>
                <w:sz w:val="20"/>
              </w:rPr>
              <w:t>1. Abre el proyecto o reparación y pulsa "Registrar pago".</w:t>
            </w:r>
          </w:p>
          <w:p>
            <w:pPr>
              <w:spacing w:after="0"/>
            </w:pPr>
            <w:r>
              <w:rPr>
                <w:b w:val="0"/>
                <w:i w:val="0"/>
                <w:sz w:val="20"/>
              </w:rPr>
              <w:t>2. Captura monto, método (Efectivo, Tarjeta o Transferencia), fecha y referencia.</w:t>
            </w:r>
          </w:p>
          <w:p>
            <w:pPr>
              <w:spacing w:after="0"/>
            </w:pPr>
            <w:r>
              <w:rPr>
                <w:b w:val="0"/>
                <w:i w:val="0"/>
                <w:sz w:val="20"/>
              </w:rPr>
              <w:t>3. El sistema valida que el monto no supere el saldo, guarda y recalcula saldo y status.</w:t>
            </w:r>
          </w:p>
          <w:p>
            <w:pPr>
              <w:spacing w:after="0"/>
            </w:pPr>
            <w:r>
              <w:rPr>
                <w:b w:val="0"/>
                <w:i w:val="0"/>
                <w:sz w:val="20"/>
              </w:rPr>
              <w:t>4. El Contador pulsa "Generar comprobante PDF" y el sistema la descarga y la deja disponible al cliente.</w:t>
            </w:r>
          </w:p>
        </w:tc>
      </w:tr>
      <w:tr>
        <w:tc>
          <w:tcPr>
            <w:tcW w:type="dxa" w:w="2268"/>
            <w:shd w:val="clear" w:color="auto" w:fill="EADBC8"/>
          </w:tcPr>
          <w:p>
            <w:r/>
            <w:r>
              <w:rPr>
                <w:b/>
                <w:sz w:val="20"/>
              </w:rPr>
              <w:t>Flujos alternos / excepciones</w:t>
            </w:r>
          </w:p>
        </w:tc>
        <w:tc>
          <w:tcPr>
            <w:tcW w:type="dxa" w:w="7370"/>
          </w:tcPr>
          <w:p>
            <w:pPr>
              <w:spacing w:after="0"/>
            </w:pPr>
            <w:r/>
            <w:r>
              <w:rPr>
                <w:b w:val="0"/>
                <w:i w:val="0"/>
                <w:sz w:val="20"/>
              </w:rPr>
              <w:t>A1. Monto mayor al saldo: error.</w:t>
            </w:r>
          </w:p>
          <w:p>
            <w:pPr>
              <w:spacing w:after="0"/>
            </w:pPr>
            <w:r>
              <w:rPr>
                <w:b w:val="0"/>
                <w:i w:val="0"/>
                <w:sz w:val="20"/>
              </w:rPr>
              <w:t>A2. Monto ≤ 0: error.</w:t>
            </w:r>
          </w:p>
        </w:tc>
      </w:tr>
      <w:tr>
        <w:tc>
          <w:tcPr>
            <w:tcW w:type="dxa" w:w="2268"/>
            <w:shd w:val="clear" w:color="auto" w:fill="EADBC8"/>
          </w:tcPr>
          <w:p>
            <w:r/>
            <w:r>
              <w:rPr>
                <w:b/>
                <w:sz w:val="20"/>
              </w:rPr>
              <w:t>Postcondiciones</w:t>
            </w:r>
          </w:p>
        </w:tc>
        <w:tc>
          <w:tcPr>
            <w:tcW w:type="dxa" w:w="7370"/>
          </w:tcPr>
          <w:p>
            <w:pPr>
              <w:spacing w:after="0"/>
            </w:pPr>
            <w:r/>
            <w:r>
              <w:rPr>
                <w:b w:val="0"/>
                <w:i w:val="0"/>
                <w:sz w:val="20"/>
              </w:rPr>
              <w:t>Saldo actualizado; comprobante disponible en el portal del cliente.</w:t>
            </w:r>
          </w:p>
        </w:tc>
      </w:tr>
    </w:tbl>
    <w:p>
      <w:pPr>
        <w:spacing w:after="40"/>
      </w:pPr>
    </w:p>
    <w:p>
      <w:pPr>
        <w:pStyle w:val="Heading2"/>
      </w:pPr>
      <w:r>
        <w:t>CU-12 — Registrar comprobante de proveedor</w:t>
      </w:r>
    </w:p>
    <w:tbl>
      <w:tblPr>
        <w:tblStyle w:val="TableGrid"/>
        <w:tblW w:type="auto" w:w="0"/>
        <w:jc w:val="center"/>
        <w:tblLayout w:type="fixed"/>
        <w:tblLook w:firstColumn="1" w:firstRow="1" w:lastColumn="0" w:lastRow="0" w:noHBand="0" w:noVBand="1" w:val="04A0"/>
        <w:tblLayout w:type="fixed"/>
      </w:tblPr>
      <w:tblGrid>
        <w:gridCol w:w="2268"/>
        <w:gridCol w:w="7370"/>
      </w:tblGrid>
      <w:tr>
        <w:tc>
          <w:tcPr>
            <w:tcW w:type="dxa" w:w="2268"/>
            <w:shd w:val="clear" w:color="auto" w:fill="EADBC8"/>
          </w:tcPr>
          <w:p>
            <w:r/>
            <w:r>
              <w:rPr>
                <w:b/>
                <w:sz w:val="20"/>
              </w:rPr>
              <w:t>Actor(es)</w:t>
            </w:r>
          </w:p>
        </w:tc>
        <w:tc>
          <w:tcPr>
            <w:tcW w:type="dxa" w:w="7370"/>
          </w:tcPr>
          <w:p>
            <w:pPr>
              <w:spacing w:after="0"/>
            </w:pPr>
            <w:r/>
            <w:r>
              <w:rPr>
                <w:b w:val="0"/>
                <w:i w:val="0"/>
                <w:sz w:val="20"/>
              </w:rPr>
              <w:t>Contador</w:t>
            </w:r>
          </w:p>
        </w:tc>
      </w:tr>
      <w:tr>
        <w:tc>
          <w:tcPr>
            <w:tcW w:type="dxa" w:w="2268"/>
            <w:shd w:val="clear" w:color="auto" w:fill="EADBC8"/>
          </w:tcPr>
          <w:p>
            <w:r/>
            <w:r>
              <w:rPr>
                <w:b/>
                <w:sz w:val="20"/>
              </w:rPr>
              <w:t>Historias relacionadas</w:t>
            </w:r>
          </w:p>
        </w:tc>
        <w:tc>
          <w:tcPr>
            <w:tcW w:type="dxa" w:w="7370"/>
          </w:tcPr>
          <w:p>
            <w:pPr>
              <w:spacing w:after="0"/>
            </w:pPr>
            <w:r/>
            <w:r>
              <w:rPr>
                <w:b w:val="0"/>
                <w:i w:val="0"/>
                <w:sz w:val="20"/>
              </w:rPr>
              <w:t>HU-12A, HU-12B</w:t>
            </w:r>
          </w:p>
        </w:tc>
      </w:tr>
      <w:tr>
        <w:tc>
          <w:tcPr>
            <w:tcW w:type="dxa" w:w="2268"/>
            <w:shd w:val="clear" w:color="auto" w:fill="EADBC8"/>
          </w:tcPr>
          <w:p>
            <w:r/>
            <w:r>
              <w:rPr>
                <w:b/>
                <w:sz w:val="20"/>
              </w:rPr>
              <w:t>Precondiciones</w:t>
            </w:r>
          </w:p>
        </w:tc>
        <w:tc>
          <w:tcPr>
            <w:tcW w:type="dxa" w:w="7370"/>
          </w:tcPr>
          <w:p>
            <w:pPr>
              <w:spacing w:after="0"/>
            </w:pPr>
            <w:r/>
            <w:r>
              <w:rPr>
                <w:b w:val="0"/>
                <w:i w:val="0"/>
                <w:sz w:val="20"/>
              </w:rPr>
              <w:t>Proveedor registrado.</w:t>
            </w:r>
          </w:p>
        </w:tc>
      </w:tr>
      <w:tr>
        <w:tc>
          <w:tcPr>
            <w:tcW w:type="dxa" w:w="2268"/>
            <w:shd w:val="clear" w:color="auto" w:fill="EADBC8"/>
          </w:tcPr>
          <w:p>
            <w:r/>
            <w:r>
              <w:rPr>
                <w:b/>
                <w:sz w:val="20"/>
              </w:rPr>
              <w:t>Flujo principal</w:t>
            </w:r>
          </w:p>
        </w:tc>
        <w:tc>
          <w:tcPr>
            <w:tcW w:type="dxa" w:w="7370"/>
          </w:tcPr>
          <w:p>
            <w:pPr>
              <w:spacing w:after="0"/>
            </w:pPr>
            <w:r/>
            <w:r>
              <w:rPr>
                <w:b w:val="0"/>
                <w:i w:val="0"/>
                <w:sz w:val="20"/>
              </w:rPr>
              <w:t>1. Abre "Proveedores → Comprobantes" y pulsa "Nuevo".</w:t>
            </w:r>
          </w:p>
          <w:p>
            <w:pPr>
              <w:spacing w:after="0"/>
            </w:pPr>
            <w:r>
              <w:rPr>
                <w:b w:val="0"/>
                <w:i w:val="0"/>
                <w:sz w:val="20"/>
              </w:rPr>
              <w:t>2. Captura proveedor, folio, fechas, monto, concepto y si está pagado.</w:t>
            </w:r>
          </w:p>
          <w:p>
            <w:pPr>
              <w:spacing w:after="0"/>
            </w:pPr>
            <w:r>
              <w:rPr>
                <w:b w:val="0"/>
                <w:i w:val="0"/>
                <w:sz w:val="20"/>
              </w:rPr>
              <w:t>3. Adjunta el archivo (JPG, PNG o PDF).</w:t>
            </w:r>
          </w:p>
          <w:p>
            <w:pPr>
              <w:spacing w:after="0"/>
            </w:pPr>
            <w:r>
              <w:rPr>
                <w:b w:val="0"/>
                <w:i w:val="0"/>
                <w:sz w:val="20"/>
              </w:rPr>
              <w:t>4. El sistema guarda el comprobante y el archivo.</w:t>
            </w:r>
          </w:p>
        </w:tc>
      </w:tr>
      <w:tr>
        <w:tc>
          <w:tcPr>
            <w:tcW w:type="dxa" w:w="2268"/>
            <w:shd w:val="clear" w:color="auto" w:fill="EADBC8"/>
          </w:tcPr>
          <w:p>
            <w:r/>
            <w:r>
              <w:rPr>
                <w:b/>
                <w:sz w:val="20"/>
              </w:rPr>
              <w:t>Flujos alternos / excepciones</w:t>
            </w:r>
          </w:p>
        </w:tc>
        <w:tc>
          <w:tcPr>
            <w:tcW w:type="dxa" w:w="7370"/>
          </w:tcPr>
          <w:p>
            <w:pPr>
              <w:spacing w:after="0"/>
            </w:pPr>
            <w:r/>
            <w:r>
              <w:rPr>
                <w:b w:val="0"/>
                <w:i w:val="0"/>
                <w:sz w:val="20"/>
              </w:rPr>
              <w:t>A1. Archivo inválido o &gt; 5 MB: error.</w:t>
            </w:r>
          </w:p>
          <w:p>
            <w:pPr>
              <w:spacing w:after="0"/>
            </w:pPr>
            <w:r>
              <w:rPr>
                <w:b w:val="0"/>
                <w:i w:val="0"/>
                <w:sz w:val="20"/>
              </w:rPr>
              <w:t>A2. Folio repetido para el mismo proveedor: error.</w:t>
            </w:r>
          </w:p>
        </w:tc>
      </w:tr>
      <w:tr>
        <w:tc>
          <w:tcPr>
            <w:tcW w:type="dxa" w:w="2268"/>
            <w:shd w:val="clear" w:color="auto" w:fill="EADBC8"/>
          </w:tcPr>
          <w:p>
            <w:r/>
            <w:r>
              <w:rPr>
                <w:b/>
                <w:sz w:val="20"/>
              </w:rPr>
              <w:t>Postcondiciones</w:t>
            </w:r>
          </w:p>
        </w:tc>
        <w:tc>
          <w:tcPr>
            <w:tcW w:type="dxa" w:w="7370"/>
          </w:tcPr>
          <w:p>
            <w:pPr>
              <w:spacing w:after="0"/>
            </w:pPr>
            <w:r/>
            <w:r>
              <w:rPr>
                <w:b w:val="0"/>
                <w:i w:val="0"/>
                <w:sz w:val="20"/>
              </w:rPr>
              <w:t>Comprobante registrado y consultable.</w:t>
            </w:r>
          </w:p>
        </w:tc>
      </w:tr>
    </w:tbl>
    <w:p>
      <w:pPr>
        <w:spacing w:after="40"/>
      </w:pPr>
    </w:p>
    <w:p>
      <w:pPr>
        <w:pStyle w:val="Heading2"/>
      </w:pPr>
      <w:r>
        <w:t>CU-13 — Generar presupuesto</w:t>
      </w:r>
    </w:p>
    <w:tbl>
      <w:tblPr>
        <w:tblStyle w:val="TableGrid"/>
        <w:tblW w:type="auto" w:w="0"/>
        <w:jc w:val="center"/>
        <w:tblLayout w:type="fixed"/>
        <w:tblLook w:firstColumn="1" w:firstRow="1" w:lastColumn="0" w:lastRow="0" w:noHBand="0" w:noVBand="1" w:val="04A0"/>
        <w:tblLayout w:type="fixed"/>
      </w:tblPr>
      <w:tblGrid>
        <w:gridCol w:w="2268"/>
        <w:gridCol w:w="7370"/>
      </w:tblGrid>
      <w:tr>
        <w:tc>
          <w:tcPr>
            <w:tcW w:type="dxa" w:w="2268"/>
            <w:shd w:val="clear" w:color="auto" w:fill="EADBC8"/>
          </w:tcPr>
          <w:p>
            <w:r/>
            <w:r>
              <w:rPr>
                <w:b/>
                <w:sz w:val="20"/>
              </w:rPr>
              <w:t>Actor(es)</w:t>
            </w:r>
          </w:p>
        </w:tc>
        <w:tc>
          <w:tcPr>
            <w:tcW w:type="dxa" w:w="7370"/>
          </w:tcPr>
          <w:p>
            <w:pPr>
              <w:spacing w:after="0"/>
            </w:pPr>
            <w:r/>
            <w:r>
              <w:rPr>
                <w:b w:val="0"/>
                <w:i w:val="0"/>
                <w:sz w:val="20"/>
              </w:rPr>
              <w:t>Contador, Carpintero</w:t>
            </w:r>
          </w:p>
        </w:tc>
      </w:tr>
      <w:tr>
        <w:tc>
          <w:tcPr>
            <w:tcW w:type="dxa" w:w="2268"/>
            <w:shd w:val="clear" w:color="auto" w:fill="EADBC8"/>
          </w:tcPr>
          <w:p>
            <w:r/>
            <w:r>
              <w:rPr>
                <w:b/>
                <w:sz w:val="20"/>
              </w:rPr>
              <w:t>Historias relacionadas</w:t>
            </w:r>
          </w:p>
        </w:tc>
        <w:tc>
          <w:tcPr>
            <w:tcW w:type="dxa" w:w="7370"/>
          </w:tcPr>
          <w:p>
            <w:pPr>
              <w:spacing w:after="0"/>
            </w:pPr>
            <w:r/>
            <w:r>
              <w:rPr>
                <w:b w:val="0"/>
                <w:i w:val="0"/>
                <w:sz w:val="20"/>
              </w:rPr>
              <w:t>HU-14A</w:t>
            </w:r>
          </w:p>
        </w:tc>
      </w:tr>
      <w:tr>
        <w:tc>
          <w:tcPr>
            <w:tcW w:type="dxa" w:w="2268"/>
            <w:shd w:val="clear" w:color="auto" w:fill="EADBC8"/>
          </w:tcPr>
          <w:p>
            <w:r/>
            <w:r>
              <w:rPr>
                <w:b/>
                <w:sz w:val="20"/>
              </w:rPr>
              <w:t>Precondiciones</w:t>
            </w:r>
          </w:p>
        </w:tc>
        <w:tc>
          <w:tcPr>
            <w:tcW w:type="dxa" w:w="7370"/>
          </w:tcPr>
          <w:p>
            <w:pPr>
              <w:spacing w:after="0"/>
            </w:pPr>
            <w:r/>
            <w:r>
              <w:rPr>
                <w:b w:val="0"/>
                <w:i w:val="0"/>
                <w:sz w:val="20"/>
              </w:rPr>
              <w:t>Materiales con costo unitario registrados.</w:t>
            </w:r>
          </w:p>
        </w:tc>
      </w:tr>
      <w:tr>
        <w:tc>
          <w:tcPr>
            <w:tcW w:type="dxa" w:w="2268"/>
            <w:shd w:val="clear" w:color="auto" w:fill="EADBC8"/>
          </w:tcPr>
          <w:p>
            <w:r/>
            <w:r>
              <w:rPr>
                <w:b/>
                <w:sz w:val="20"/>
              </w:rPr>
              <w:t>Flujo principal</w:t>
            </w:r>
          </w:p>
        </w:tc>
        <w:tc>
          <w:tcPr>
            <w:tcW w:type="dxa" w:w="7370"/>
          </w:tcPr>
          <w:p>
            <w:pPr>
              <w:spacing w:after="0"/>
            </w:pPr>
            <w:r/>
            <w:r>
              <w:rPr>
                <w:b w:val="0"/>
                <w:i w:val="0"/>
                <w:sz w:val="20"/>
              </w:rPr>
              <w:t>1. Abre "Presupuestos → Nuevo" (opcionalmente desde una solicitud de cotización).</w:t>
            </w:r>
          </w:p>
          <w:p>
            <w:pPr>
              <w:spacing w:after="0"/>
            </w:pPr>
            <w:r>
              <w:rPr>
                <w:b w:val="0"/>
                <w:i w:val="0"/>
                <w:sz w:val="20"/>
              </w:rPr>
              <w:t>2. Agrega materiales y cantidades.</w:t>
            </w:r>
          </w:p>
          <w:p>
            <w:pPr>
              <w:spacing w:after="0"/>
            </w:pPr>
            <w:r>
              <w:rPr>
                <w:b w:val="0"/>
                <w:i w:val="0"/>
                <w:sz w:val="20"/>
              </w:rPr>
              <w:t>3. El sistema calcula M, MO, ganancia y total (RN-14) con los porcentajes configurados.</w:t>
            </w:r>
          </w:p>
          <w:p>
            <w:pPr>
              <w:spacing w:after="0"/>
            </w:pPr>
            <w:r>
              <w:rPr>
                <w:b w:val="0"/>
                <w:i w:val="0"/>
                <w:sz w:val="20"/>
              </w:rPr>
              <w:t>4. Guarda el presupuesto y permite exportarlo a PDF o convertirlo en proyecto.</w:t>
            </w:r>
          </w:p>
        </w:tc>
      </w:tr>
      <w:tr>
        <w:tc>
          <w:tcPr>
            <w:tcW w:type="dxa" w:w="2268"/>
            <w:shd w:val="clear" w:color="auto" w:fill="EADBC8"/>
          </w:tcPr>
          <w:p>
            <w:r/>
            <w:r>
              <w:rPr>
                <w:b/>
                <w:sz w:val="20"/>
              </w:rPr>
              <w:t>Flujos alternos / excepciones</w:t>
            </w:r>
          </w:p>
        </w:tc>
        <w:tc>
          <w:tcPr>
            <w:tcW w:type="dxa" w:w="7370"/>
          </w:tcPr>
          <w:p>
            <w:pPr>
              <w:spacing w:after="0"/>
            </w:pPr>
            <w:r/>
            <w:r>
              <w:rPr>
                <w:b w:val="0"/>
                <w:i w:val="0"/>
                <w:sz w:val="20"/>
              </w:rPr>
              <w:t>A1. Material sin costo: se advierte y no se permite guardar.</w:t>
            </w:r>
          </w:p>
        </w:tc>
      </w:tr>
      <w:tr>
        <w:tc>
          <w:tcPr>
            <w:tcW w:type="dxa" w:w="2268"/>
            <w:shd w:val="clear" w:color="auto" w:fill="EADBC8"/>
          </w:tcPr>
          <w:p>
            <w:r/>
            <w:r>
              <w:rPr>
                <w:b/>
                <w:sz w:val="20"/>
              </w:rPr>
              <w:t>Postcondiciones</w:t>
            </w:r>
          </w:p>
        </w:tc>
        <w:tc>
          <w:tcPr>
            <w:tcW w:type="dxa" w:w="7370"/>
          </w:tcPr>
          <w:p>
            <w:pPr>
              <w:spacing w:after="0"/>
            </w:pPr>
            <w:r/>
            <w:r>
              <w:rPr>
                <w:b w:val="0"/>
                <w:i w:val="0"/>
                <w:sz w:val="20"/>
              </w:rPr>
              <w:t>Presupuesto guardado; precio sugerido para el proyecto.</w:t>
            </w:r>
          </w:p>
        </w:tc>
      </w:tr>
    </w:tbl>
    <w:p>
      <w:pPr>
        <w:spacing w:after="40"/>
      </w:pPr>
    </w:p>
    <w:p>
      <w:pPr>
        <w:pStyle w:val="Heading2"/>
      </w:pPr>
      <w:r>
        <w:t>CU-14 — Alerta de inventario bajo</w:t>
      </w:r>
    </w:p>
    <w:tbl>
      <w:tblPr>
        <w:tblStyle w:val="TableGrid"/>
        <w:tblW w:type="auto" w:w="0"/>
        <w:jc w:val="center"/>
        <w:tblLayout w:type="fixed"/>
        <w:tblLook w:firstColumn="1" w:firstRow="1" w:lastColumn="0" w:lastRow="0" w:noHBand="0" w:noVBand="1" w:val="04A0"/>
        <w:tblLayout w:type="fixed"/>
      </w:tblPr>
      <w:tblGrid>
        <w:gridCol w:w="2268"/>
        <w:gridCol w:w="7370"/>
      </w:tblGrid>
      <w:tr>
        <w:tc>
          <w:tcPr>
            <w:tcW w:type="dxa" w:w="2268"/>
            <w:shd w:val="clear" w:color="auto" w:fill="EADBC8"/>
          </w:tcPr>
          <w:p>
            <w:r/>
            <w:r>
              <w:rPr>
                <w:b/>
                <w:sz w:val="20"/>
              </w:rPr>
              <w:t>Actor(es)</w:t>
            </w:r>
          </w:p>
        </w:tc>
        <w:tc>
          <w:tcPr>
            <w:tcW w:type="dxa" w:w="7370"/>
          </w:tcPr>
          <w:p>
            <w:pPr>
              <w:spacing w:after="0"/>
            </w:pPr>
            <w:r/>
            <w:r>
              <w:rPr>
                <w:b w:val="0"/>
                <w:i w:val="0"/>
                <w:sz w:val="20"/>
              </w:rPr>
              <w:t>Sistema → Carpintero, Contador</w:t>
            </w:r>
          </w:p>
        </w:tc>
      </w:tr>
      <w:tr>
        <w:tc>
          <w:tcPr>
            <w:tcW w:type="dxa" w:w="2268"/>
            <w:shd w:val="clear" w:color="auto" w:fill="EADBC8"/>
          </w:tcPr>
          <w:p>
            <w:r/>
            <w:r>
              <w:rPr>
                <w:b/>
                <w:sz w:val="20"/>
              </w:rPr>
              <w:t>Historias relacionadas</w:t>
            </w:r>
          </w:p>
        </w:tc>
        <w:tc>
          <w:tcPr>
            <w:tcW w:type="dxa" w:w="7370"/>
          </w:tcPr>
          <w:p>
            <w:pPr>
              <w:spacing w:after="0"/>
            </w:pPr>
            <w:r/>
            <w:r>
              <w:rPr>
                <w:b w:val="0"/>
                <w:i w:val="0"/>
                <w:sz w:val="20"/>
              </w:rPr>
              <w:t>HU-16, HU-07</w:t>
            </w:r>
          </w:p>
        </w:tc>
      </w:tr>
      <w:tr>
        <w:tc>
          <w:tcPr>
            <w:tcW w:type="dxa" w:w="2268"/>
            <w:shd w:val="clear" w:color="auto" w:fill="EADBC8"/>
          </w:tcPr>
          <w:p>
            <w:r/>
            <w:r>
              <w:rPr>
                <w:b/>
                <w:sz w:val="20"/>
              </w:rPr>
              <w:t>Precondiciones</w:t>
            </w:r>
          </w:p>
        </w:tc>
        <w:tc>
          <w:tcPr>
            <w:tcW w:type="dxa" w:w="7370"/>
          </w:tcPr>
          <w:p>
            <w:pPr>
              <w:spacing w:after="0"/>
            </w:pPr>
            <w:r/>
            <w:r>
              <w:rPr>
                <w:b w:val="0"/>
                <w:i w:val="0"/>
                <w:sz w:val="20"/>
              </w:rPr>
              <w:t>Material con mínimo definido.</w:t>
            </w:r>
          </w:p>
        </w:tc>
      </w:tr>
      <w:tr>
        <w:tc>
          <w:tcPr>
            <w:tcW w:type="dxa" w:w="2268"/>
            <w:shd w:val="clear" w:color="auto" w:fill="EADBC8"/>
          </w:tcPr>
          <w:p>
            <w:r/>
            <w:r>
              <w:rPr>
                <w:b/>
                <w:sz w:val="20"/>
              </w:rPr>
              <w:t>Flujo principal</w:t>
            </w:r>
          </w:p>
        </w:tc>
        <w:tc>
          <w:tcPr>
            <w:tcW w:type="dxa" w:w="7370"/>
          </w:tcPr>
          <w:p>
            <w:pPr>
              <w:spacing w:after="0"/>
            </w:pPr>
            <w:r/>
            <w:r>
              <w:rPr>
                <w:b w:val="0"/>
                <w:i w:val="0"/>
                <w:sz w:val="20"/>
              </w:rPr>
              <w:t>1. Se registra una salida de material.</w:t>
            </w:r>
          </w:p>
          <w:p>
            <w:pPr>
              <w:spacing w:after="0"/>
            </w:pPr>
            <w:r>
              <w:rPr>
                <w:b w:val="0"/>
                <w:i w:val="0"/>
                <w:sz w:val="20"/>
              </w:rPr>
              <w:t>2. El sistema actualiza la existencia.</w:t>
            </w:r>
          </w:p>
          <w:p>
            <w:pPr>
              <w:spacing w:after="0"/>
            </w:pPr>
            <w:r>
              <w:rPr>
                <w:b w:val="0"/>
                <w:i w:val="0"/>
                <w:sz w:val="20"/>
              </w:rPr>
              <w:t>3. Si existencia ≤ mínimo, crea una notificación para Carpintero y Contador.</w:t>
            </w:r>
          </w:p>
        </w:tc>
      </w:tr>
      <w:tr>
        <w:tc>
          <w:tcPr>
            <w:tcW w:type="dxa" w:w="2268"/>
            <w:shd w:val="clear" w:color="auto" w:fill="EADBC8"/>
          </w:tcPr>
          <w:p>
            <w:r/>
            <w:r>
              <w:rPr>
                <w:b/>
                <w:sz w:val="20"/>
              </w:rPr>
              <w:t>Flujos alternos / excepciones</w:t>
            </w:r>
          </w:p>
        </w:tc>
        <w:tc>
          <w:tcPr>
            <w:tcW w:type="dxa" w:w="7370"/>
          </w:tcPr>
          <w:p>
            <w:pPr>
              <w:spacing w:after="0"/>
            </w:pPr>
            <w:r/>
            <w:r>
              <w:rPr>
                <w:b w:val="0"/>
                <w:i w:val="0"/>
                <w:sz w:val="20"/>
              </w:rPr>
              <w:t>A1. Ya existe una notificación no leída del mismo material: no se duplica.</w:t>
            </w:r>
          </w:p>
        </w:tc>
      </w:tr>
      <w:tr>
        <w:tc>
          <w:tcPr>
            <w:tcW w:type="dxa" w:w="2268"/>
            <w:shd w:val="clear" w:color="auto" w:fill="EADBC8"/>
          </w:tcPr>
          <w:p>
            <w:r/>
            <w:r>
              <w:rPr>
                <w:b/>
                <w:sz w:val="20"/>
              </w:rPr>
              <w:t>Postcondiciones</w:t>
            </w:r>
          </w:p>
        </w:tc>
        <w:tc>
          <w:tcPr>
            <w:tcW w:type="dxa" w:w="7370"/>
          </w:tcPr>
          <w:p>
            <w:pPr>
              <w:spacing w:after="0"/>
            </w:pPr>
            <w:r/>
            <w:r>
              <w:rPr>
                <w:b w:val="0"/>
                <w:i w:val="0"/>
                <w:sz w:val="20"/>
              </w:rPr>
              <w:t>El material aparece en "Materiales faltantes".</w:t>
            </w:r>
          </w:p>
        </w:tc>
      </w:tr>
    </w:tbl>
    <w:p>
      <w:pPr>
        <w:spacing w:after="40"/>
      </w:pPr>
    </w:p>
    <w:p>
      <w:r>
        <w:br w:type="page"/>
      </w:r>
    </w:p>
    <w:p>
      <w:pPr>
        <w:pStyle w:val="Heading1"/>
      </w:pPr>
      <w:r>
        <w:t>VIII. Restricciones del Sistema</w:t>
      </w:r>
    </w:p>
    <w:p>
      <w:pPr>
        <w:pStyle w:val="Heading2"/>
      </w:pPr>
      <w:r>
        <w:t>8.1 Restricciones de Diseño</w:t>
      </w:r>
    </w:p>
    <w:p>
      <w:pPr>
        <w:pStyle w:val="ListBullet"/>
        <w:spacing w:after="40"/>
      </w:pPr>
      <w:r>
        <w:rPr>
          <w:b w:val="0"/>
          <w:i w:val="0"/>
        </w:rPr>
        <w:t>Arquitectura MVC en PHP puro, sin frameworks de backend (no Laravel, no CodeIgniter).</w:t>
      </w:r>
    </w:p>
    <w:p>
      <w:pPr>
        <w:pStyle w:val="ListBullet"/>
        <w:spacing w:after="40"/>
      </w:pPr>
      <w:r>
        <w:rPr>
          <w:b w:val="0"/>
          <w:i w:val="0"/>
        </w:rPr>
        <w:t>Bootstrap 5.3 y Chart.js 4 como únicas librerías de frontend; JavaScript nativo (sin jQuery, sin React).</w:t>
      </w:r>
    </w:p>
    <w:p>
      <w:pPr>
        <w:pStyle w:val="ListBullet"/>
        <w:spacing w:after="40"/>
      </w:pPr>
      <w:r>
        <w:rPr>
          <w:b w:val="0"/>
          <w:i w:val="0"/>
        </w:rPr>
        <w:t>Dompdf como única dependencia de Composer.</w:t>
      </w:r>
    </w:p>
    <w:p>
      <w:pPr>
        <w:pStyle w:val="Heading2"/>
      </w:pPr>
      <w:r>
        <w:t>8.2 Restricciones de Idioma y Formato</w:t>
      </w:r>
    </w:p>
    <w:p>
      <w:pPr>
        <w:pStyle w:val="ListBullet"/>
        <w:spacing w:after="40"/>
      </w:pPr>
      <w:r>
        <w:rPr>
          <w:b w:val="0"/>
          <w:i w:val="0"/>
        </w:rPr>
        <w:t>Toda la interfaz, mensajes y PDF en español de México.</w:t>
      </w:r>
    </w:p>
    <w:p>
      <w:pPr>
        <w:pStyle w:val="ListBullet"/>
        <w:spacing w:after="40"/>
      </w:pPr>
      <w:r>
        <w:rPr>
          <w:b w:val="0"/>
          <w:i w:val="0"/>
        </w:rPr>
        <w:t>Moneda: pesos mexicanos ($ MXN) con 2 decimales.</w:t>
      </w:r>
    </w:p>
    <w:p>
      <w:pPr>
        <w:pStyle w:val="ListBullet"/>
        <w:spacing w:after="40"/>
      </w:pPr>
      <w:r>
        <w:rPr>
          <w:b w:val="0"/>
          <w:i w:val="0"/>
        </w:rPr>
        <w:t>Fechas dd/mm/aaaa y horas en formato de 12 h con a. m./p. m. en pantalla; en BD formato ISO.</w:t>
      </w:r>
    </w:p>
    <w:p>
      <w:pPr>
        <w:pStyle w:val="Heading2"/>
      </w:pPr>
      <w:r>
        <w:t>8.3 Restricciones de Pagos</w:t>
      </w:r>
    </w:p>
    <w:p>
      <w:pPr>
        <w:pStyle w:val="ListBullet"/>
        <w:spacing w:after="40"/>
      </w:pPr>
      <w:r>
        <w:rPr>
          <w:b w:val="0"/>
          <w:i w:val="0"/>
        </w:rPr>
        <w:t>El sistema no realiza cobros ni se conecta con bancos o pasarelas de pago; solo registra pagos presenciales.</w:t>
      </w:r>
    </w:p>
    <w:p>
      <w:pPr>
        <w:pStyle w:val="ListBullet"/>
        <w:spacing w:after="40"/>
      </w:pPr>
      <w:r>
        <w:rPr>
          <w:b w:val="0"/>
          <w:i w:val="0"/>
        </w:rPr>
        <w:t>Los comprobantes generados no tienen validez fiscal.</w:t>
      </w:r>
    </w:p>
    <w:p>
      <w:pPr>
        <w:pStyle w:val="Heading2"/>
      </w:pPr>
      <w:r>
        <w:t>8.4 Restricciones de Base de Datos</w:t>
      </w:r>
    </w:p>
    <w:p>
      <w:pPr>
        <w:pStyle w:val="ListBullet"/>
        <w:spacing w:after="40"/>
      </w:pPr>
      <w:r>
        <w:rPr>
          <w:b w:val="0"/>
          <w:i w:val="0"/>
        </w:rPr>
        <w:t>MariaDB 10.11 (incluida en XAMPP 8.3.36; compatible con MySQL 8), motor InnoDB, juego de caracteres utf8mb4_unicode_ci.</w:t>
      </w:r>
    </w:p>
    <w:p>
      <w:pPr>
        <w:pStyle w:val="ListBullet"/>
        <w:spacing w:after="40"/>
      </w:pPr>
      <w:r>
        <w:rPr>
          <w:b w:val="0"/>
          <w:i w:val="0"/>
        </w:rPr>
        <w:t>Integridad referencial con llaves foráneas; borrado lógico en entidades con historial.</w:t>
      </w:r>
    </w:p>
    <w:p>
      <w:pPr>
        <w:pStyle w:val="ListBullet"/>
        <w:spacing w:after="40"/>
      </w:pPr>
      <w:r>
        <w:rPr>
          <w:b w:val="0"/>
          <w:i w:val="0"/>
        </w:rPr>
        <w:t>Los archivos (imágenes, comprobantes, logo) se guardan en disco; la BD guarda solo la ruta.</w:t>
      </w:r>
    </w:p>
    <w:p>
      <w:pPr>
        <w:pStyle w:val="Heading2"/>
      </w:pPr>
      <w:r>
        <w:t>8.5 Restricciones de Conectividad</w:t>
      </w:r>
    </w:p>
    <w:p>
      <w:pPr>
        <w:pStyle w:val="ListBullet"/>
        <w:spacing w:after="40"/>
      </w:pPr>
      <w:r>
        <w:rPr>
          <w:b w:val="0"/>
          <w:i w:val="0"/>
        </w:rPr>
        <w:t>El sistema funciona en red local con XAMPP. Para que los clientes consulten desde Internet debe publicarse en un hosting con PHP 8.3 y MySQL/MariaDB (opcional, fuera del alcance de desarrollo).</w:t>
      </w:r>
    </w:p>
    <w:p>
      <w:pPr>
        <w:pStyle w:val="ListBullet"/>
        <w:spacing w:after="40"/>
      </w:pPr>
      <w:r>
        <w:rPr>
          <w:b w:val="0"/>
          <w:i w:val="0"/>
        </w:rPr>
        <w:t>Bootstrap y Chart.js se incluyen localmente (carpeta assets/vendor) para funcionar sin Internet; el mapa de Google y el botón de WhatsApp sí requieren Internet.</w:t>
      </w:r>
    </w:p>
    <w:p>
      <w:pPr>
        <w:pStyle w:val="Heading1"/>
      </w:pPr>
      <w:r>
        <w:t>IX. Requerimientos de Hardware y Software</w:t>
      </w:r>
    </w:p>
    <w:p>
      <w:pPr>
        <w:pStyle w:val="Heading2"/>
      </w:pPr>
      <w:r>
        <w:t>9.1 Stack Tecnológico</w:t>
      </w:r>
    </w:p>
    <w:tbl>
      <w:tblPr>
        <w:tblStyle w:val="TableGrid"/>
        <w:tblW w:type="auto" w:w="0"/>
        <w:jc w:val="center"/>
        <w:tblLayout w:type="fixed"/>
        <w:tblLook w:firstColumn="1" w:firstRow="1" w:lastColumn="0" w:lastRow="0" w:noHBand="0" w:noVBand="1" w:val="04A0"/>
        <w:tblLayout w:type="fixed"/>
      </w:tblPr>
      <w:tblGrid>
        <w:gridCol w:w="1984"/>
        <w:gridCol w:w="2268"/>
        <w:gridCol w:w="5386"/>
      </w:tblGrid>
      <w:tr>
        <w:trPr>
          <w:tblHeader w:val="true"/>
        </w:trPr>
        <w:tc>
          <w:tcPr>
            <w:tcW w:type="dxa" w:w="1984"/>
            <w:shd w:val="clear" w:color="auto" w:fill="7B4A2A"/>
          </w:tcPr>
          <w:p>
            <w:r/>
            <w:r>
              <w:rPr>
                <w:b/>
                <w:color w:val="FFFFFF"/>
                <w:sz w:val="19"/>
              </w:rPr>
              <w:t>Categoría</w:t>
            </w:r>
          </w:p>
        </w:tc>
        <w:tc>
          <w:tcPr>
            <w:tcW w:type="dxa" w:w="2268"/>
            <w:shd w:val="clear" w:color="auto" w:fill="7B4A2A"/>
          </w:tcPr>
          <w:p>
            <w:r/>
            <w:r>
              <w:rPr>
                <w:b/>
                <w:color w:val="FFFFFF"/>
                <w:sz w:val="19"/>
              </w:rPr>
              <w:t>Tecnología</w:t>
            </w:r>
          </w:p>
        </w:tc>
        <w:tc>
          <w:tcPr>
            <w:tcW w:type="dxa" w:w="5386"/>
            <w:shd w:val="clear" w:color="auto" w:fill="7B4A2A"/>
          </w:tcPr>
          <w:p>
            <w:r/>
            <w:r>
              <w:rPr>
                <w:b/>
                <w:color w:val="FFFFFF"/>
                <w:sz w:val="19"/>
              </w:rPr>
              <w:t>Versión / Notas</w:t>
            </w:r>
          </w:p>
        </w:tc>
      </w:tr>
      <w:tr>
        <w:tc>
          <w:tcPr>
            <w:tcW w:type="dxa" w:w="1984"/>
          </w:tcPr>
          <w:p>
            <w:pPr>
              <w:spacing w:after="0"/>
            </w:pPr>
            <w:r/>
            <w:r>
              <w:rPr>
                <w:b w:val="0"/>
                <w:i w:val="0"/>
                <w:sz w:val="19"/>
              </w:rPr>
              <w:t>Servidor local</w:t>
            </w:r>
          </w:p>
        </w:tc>
        <w:tc>
          <w:tcPr>
            <w:tcW w:type="dxa" w:w="2268"/>
          </w:tcPr>
          <w:p>
            <w:pPr>
              <w:spacing w:after="0"/>
            </w:pPr>
            <w:r/>
            <w:r>
              <w:rPr>
                <w:b w:val="0"/>
                <w:i w:val="0"/>
                <w:sz w:val="19"/>
              </w:rPr>
              <w:t>XAMPP</w:t>
            </w:r>
          </w:p>
        </w:tc>
        <w:tc>
          <w:tcPr>
            <w:tcW w:type="dxa" w:w="5386"/>
          </w:tcPr>
          <w:p>
            <w:pPr>
              <w:spacing w:after="0"/>
            </w:pPr>
            <w:r/>
            <w:r>
              <w:rPr>
                <w:b w:val="0"/>
                <w:i w:val="0"/>
                <w:sz w:val="19"/>
              </w:rPr>
              <w:t>8.3.36 (Apache 2.4.65, PHP 8.3.36, MariaDB 10.11) en C:\xampp</w:t>
            </w:r>
          </w:p>
        </w:tc>
      </w:tr>
      <w:tr>
        <w:tc>
          <w:tcPr>
            <w:tcW w:type="dxa" w:w="1984"/>
            <w:shd w:val="clear" w:color="auto" w:fill="F7F1E8"/>
          </w:tcPr>
          <w:p>
            <w:pPr>
              <w:spacing w:after="0"/>
            </w:pPr>
            <w:r/>
            <w:r>
              <w:rPr>
                <w:b w:val="0"/>
                <w:i w:val="0"/>
                <w:sz w:val="19"/>
              </w:rPr>
              <w:t>Lenguaje backend</w:t>
            </w:r>
          </w:p>
        </w:tc>
        <w:tc>
          <w:tcPr>
            <w:tcW w:type="dxa" w:w="2268"/>
            <w:shd w:val="clear" w:color="auto" w:fill="F7F1E8"/>
          </w:tcPr>
          <w:p>
            <w:pPr>
              <w:spacing w:after="0"/>
            </w:pPr>
            <w:r/>
            <w:r>
              <w:rPr>
                <w:b w:val="0"/>
                <w:i w:val="0"/>
                <w:sz w:val="19"/>
              </w:rPr>
              <w:t>PHP</w:t>
            </w:r>
          </w:p>
        </w:tc>
        <w:tc>
          <w:tcPr>
            <w:tcW w:type="dxa" w:w="5386"/>
            <w:shd w:val="clear" w:color="auto" w:fill="F7F1E8"/>
          </w:tcPr>
          <w:p>
            <w:pPr>
              <w:spacing w:after="0"/>
            </w:pPr>
            <w:r/>
            <w:r>
              <w:rPr>
                <w:b w:val="0"/>
                <w:i w:val="0"/>
                <w:sz w:val="19"/>
              </w:rPr>
              <w:t>8.3.36 con extensiones pdo_mysql, mbstring, gd, fileinfo</w:t>
            </w:r>
          </w:p>
        </w:tc>
      </w:tr>
      <w:tr>
        <w:tc>
          <w:tcPr>
            <w:tcW w:type="dxa" w:w="1984"/>
          </w:tcPr>
          <w:p>
            <w:pPr>
              <w:spacing w:after="0"/>
            </w:pPr>
            <w:r/>
            <w:r>
              <w:rPr>
                <w:b w:val="0"/>
                <w:i w:val="0"/>
                <w:sz w:val="19"/>
              </w:rPr>
              <w:t>Acceso a datos</w:t>
            </w:r>
          </w:p>
        </w:tc>
        <w:tc>
          <w:tcPr>
            <w:tcW w:type="dxa" w:w="2268"/>
          </w:tcPr>
          <w:p>
            <w:pPr>
              <w:spacing w:after="0"/>
            </w:pPr>
            <w:r/>
            <w:r>
              <w:rPr>
                <w:b w:val="0"/>
                <w:i w:val="0"/>
                <w:sz w:val="19"/>
              </w:rPr>
              <w:t>PDO</w:t>
            </w:r>
          </w:p>
        </w:tc>
        <w:tc>
          <w:tcPr>
            <w:tcW w:type="dxa" w:w="5386"/>
          </w:tcPr>
          <w:p>
            <w:pPr>
              <w:spacing w:after="0"/>
            </w:pPr>
            <w:r/>
            <w:r>
              <w:rPr>
                <w:b w:val="0"/>
                <w:i w:val="0"/>
                <w:sz w:val="19"/>
              </w:rPr>
              <w:t>Sentencias preparadas, modo de error EXCEPTION</w:t>
            </w:r>
          </w:p>
        </w:tc>
      </w:tr>
      <w:tr>
        <w:tc>
          <w:tcPr>
            <w:tcW w:type="dxa" w:w="1984"/>
            <w:shd w:val="clear" w:color="auto" w:fill="F7F1E8"/>
          </w:tcPr>
          <w:p>
            <w:pPr>
              <w:spacing w:after="0"/>
            </w:pPr>
            <w:r/>
            <w:r>
              <w:rPr>
                <w:b w:val="0"/>
                <w:i w:val="0"/>
                <w:sz w:val="19"/>
              </w:rPr>
              <w:t>Base de datos</w:t>
            </w:r>
          </w:p>
        </w:tc>
        <w:tc>
          <w:tcPr>
            <w:tcW w:type="dxa" w:w="2268"/>
            <w:shd w:val="clear" w:color="auto" w:fill="F7F1E8"/>
          </w:tcPr>
          <w:p>
            <w:pPr>
              <w:spacing w:after="0"/>
            </w:pPr>
            <w:r/>
            <w:r>
              <w:rPr>
                <w:b w:val="0"/>
                <w:i w:val="0"/>
                <w:sz w:val="19"/>
              </w:rPr>
              <w:t>MariaDB</w:t>
            </w:r>
          </w:p>
        </w:tc>
        <w:tc>
          <w:tcPr>
            <w:tcW w:type="dxa" w:w="5386"/>
            <w:shd w:val="clear" w:color="auto" w:fill="F7F1E8"/>
          </w:tcPr>
          <w:p>
            <w:pPr>
              <w:spacing w:after="0"/>
            </w:pPr>
            <w:r/>
            <w:r>
              <w:rPr>
                <w:b w:val="0"/>
                <w:i w:val="0"/>
                <w:sz w:val="19"/>
              </w:rPr>
              <w:t>10.11 (incluida en XAMPP), InnoDB, utf8mb4; usuario root sin contraseña en desarrollo</w:t>
            </w:r>
          </w:p>
        </w:tc>
      </w:tr>
      <w:tr>
        <w:tc>
          <w:tcPr>
            <w:tcW w:type="dxa" w:w="1984"/>
          </w:tcPr>
          <w:p>
            <w:pPr>
              <w:spacing w:after="0"/>
            </w:pPr>
            <w:r/>
            <w:r>
              <w:rPr>
                <w:b w:val="0"/>
                <w:i w:val="0"/>
                <w:sz w:val="19"/>
              </w:rPr>
              <w:t>Frontend</w:t>
            </w:r>
          </w:p>
        </w:tc>
        <w:tc>
          <w:tcPr>
            <w:tcW w:type="dxa" w:w="2268"/>
          </w:tcPr>
          <w:p>
            <w:pPr>
              <w:spacing w:after="0"/>
            </w:pPr>
            <w:r/>
            <w:r>
              <w:rPr>
                <w:b w:val="0"/>
                <w:i w:val="0"/>
                <w:sz w:val="19"/>
              </w:rPr>
              <w:t>HTML5, CSS3, JavaScript ES6</w:t>
            </w:r>
          </w:p>
        </w:tc>
        <w:tc>
          <w:tcPr>
            <w:tcW w:type="dxa" w:w="5386"/>
          </w:tcPr>
          <w:p>
            <w:pPr>
              <w:spacing w:after="0"/>
            </w:pPr>
            <w:r/>
            <w:r>
              <w:rPr>
                <w:b w:val="0"/>
                <w:i w:val="0"/>
                <w:sz w:val="19"/>
              </w:rPr>
              <w:t>Sin frameworks JS</w:t>
            </w:r>
          </w:p>
        </w:tc>
      </w:tr>
      <w:tr>
        <w:tc>
          <w:tcPr>
            <w:tcW w:type="dxa" w:w="1984"/>
            <w:shd w:val="clear" w:color="auto" w:fill="F7F1E8"/>
          </w:tcPr>
          <w:p>
            <w:pPr>
              <w:spacing w:after="0"/>
            </w:pPr>
            <w:r/>
            <w:r>
              <w:rPr>
                <w:b w:val="0"/>
                <w:i w:val="0"/>
                <w:sz w:val="19"/>
              </w:rPr>
              <w:t>Estilos</w:t>
            </w:r>
          </w:p>
        </w:tc>
        <w:tc>
          <w:tcPr>
            <w:tcW w:type="dxa" w:w="2268"/>
            <w:shd w:val="clear" w:color="auto" w:fill="F7F1E8"/>
          </w:tcPr>
          <w:p>
            <w:pPr>
              <w:spacing w:after="0"/>
            </w:pPr>
            <w:r/>
            <w:r>
              <w:rPr>
                <w:b w:val="0"/>
                <w:i w:val="0"/>
                <w:sz w:val="19"/>
              </w:rPr>
              <w:t>Bootstrap</w:t>
            </w:r>
          </w:p>
        </w:tc>
        <w:tc>
          <w:tcPr>
            <w:tcW w:type="dxa" w:w="5386"/>
            <w:shd w:val="clear" w:color="auto" w:fill="F7F1E8"/>
          </w:tcPr>
          <w:p>
            <w:pPr>
              <w:spacing w:after="0"/>
            </w:pPr>
            <w:r/>
            <w:r>
              <w:rPr>
                <w:b w:val="0"/>
                <w:i w:val="0"/>
                <w:sz w:val="19"/>
              </w:rPr>
              <w:t>5.3.x + hoja propia carpin.css</w:t>
            </w:r>
          </w:p>
        </w:tc>
      </w:tr>
      <w:tr>
        <w:tc>
          <w:tcPr>
            <w:tcW w:type="dxa" w:w="1984"/>
          </w:tcPr>
          <w:p>
            <w:pPr>
              <w:spacing w:after="0"/>
            </w:pPr>
            <w:r/>
            <w:r>
              <w:rPr>
                <w:b w:val="0"/>
                <w:i w:val="0"/>
                <w:sz w:val="19"/>
              </w:rPr>
              <w:t>Gráficas</w:t>
            </w:r>
          </w:p>
        </w:tc>
        <w:tc>
          <w:tcPr>
            <w:tcW w:type="dxa" w:w="2268"/>
          </w:tcPr>
          <w:p>
            <w:pPr>
              <w:spacing w:after="0"/>
            </w:pPr>
            <w:r/>
            <w:r>
              <w:rPr>
                <w:b w:val="0"/>
                <w:i w:val="0"/>
                <w:sz w:val="19"/>
              </w:rPr>
              <w:t>Chart.js</w:t>
            </w:r>
          </w:p>
        </w:tc>
        <w:tc>
          <w:tcPr>
            <w:tcW w:type="dxa" w:w="5386"/>
          </w:tcPr>
          <w:p>
            <w:pPr>
              <w:spacing w:after="0"/>
            </w:pPr>
            <w:r/>
            <w:r>
              <w:rPr>
                <w:b w:val="0"/>
                <w:i w:val="0"/>
                <w:sz w:val="19"/>
              </w:rPr>
              <w:t>4.4.x (gráfica de pastel y barras)</w:t>
            </w:r>
          </w:p>
        </w:tc>
      </w:tr>
      <w:tr>
        <w:tc>
          <w:tcPr>
            <w:tcW w:type="dxa" w:w="1984"/>
            <w:shd w:val="clear" w:color="auto" w:fill="F7F1E8"/>
          </w:tcPr>
          <w:p>
            <w:pPr>
              <w:spacing w:after="0"/>
            </w:pPr>
            <w:r/>
            <w:r>
              <w:rPr>
                <w:b w:val="0"/>
                <w:i w:val="0"/>
                <w:sz w:val="19"/>
              </w:rPr>
              <w:t>Íconos</w:t>
            </w:r>
          </w:p>
        </w:tc>
        <w:tc>
          <w:tcPr>
            <w:tcW w:type="dxa" w:w="2268"/>
            <w:shd w:val="clear" w:color="auto" w:fill="F7F1E8"/>
          </w:tcPr>
          <w:p>
            <w:pPr>
              <w:spacing w:after="0"/>
            </w:pPr>
            <w:r/>
            <w:r>
              <w:rPr>
                <w:b w:val="0"/>
                <w:i w:val="0"/>
                <w:sz w:val="19"/>
              </w:rPr>
              <w:t>Bootstrap Icons</w:t>
            </w:r>
          </w:p>
        </w:tc>
        <w:tc>
          <w:tcPr>
            <w:tcW w:type="dxa" w:w="5386"/>
            <w:shd w:val="clear" w:color="auto" w:fill="F7F1E8"/>
          </w:tcPr>
          <w:p>
            <w:pPr>
              <w:spacing w:after="0"/>
            </w:pPr>
            <w:r/>
            <w:r>
              <w:rPr>
                <w:b w:val="0"/>
                <w:i w:val="0"/>
                <w:sz w:val="19"/>
              </w:rPr>
              <w:t>1.11.x</w:t>
            </w:r>
          </w:p>
        </w:tc>
      </w:tr>
      <w:tr>
        <w:tc>
          <w:tcPr>
            <w:tcW w:type="dxa" w:w="1984"/>
          </w:tcPr>
          <w:p>
            <w:pPr>
              <w:spacing w:after="0"/>
            </w:pPr>
            <w:r/>
            <w:r>
              <w:rPr>
                <w:b w:val="0"/>
                <w:i w:val="0"/>
                <w:sz w:val="19"/>
              </w:rPr>
              <w:t>PDF</w:t>
            </w:r>
          </w:p>
        </w:tc>
        <w:tc>
          <w:tcPr>
            <w:tcW w:type="dxa" w:w="2268"/>
          </w:tcPr>
          <w:p>
            <w:pPr>
              <w:spacing w:after="0"/>
            </w:pPr>
            <w:r/>
            <w:r>
              <w:rPr>
                <w:b w:val="0"/>
                <w:i w:val="0"/>
                <w:sz w:val="19"/>
              </w:rPr>
              <w:t>Dompdf</w:t>
            </w:r>
          </w:p>
        </w:tc>
        <w:tc>
          <w:tcPr>
            <w:tcW w:type="dxa" w:w="5386"/>
          </w:tcPr>
          <w:p>
            <w:pPr>
              <w:spacing w:after="0"/>
            </w:pPr>
            <w:r/>
            <w:r>
              <w:rPr>
                <w:b w:val="0"/>
                <w:i w:val="0"/>
                <w:sz w:val="19"/>
              </w:rPr>
              <w:t>3.x vía Composer</w:t>
            </w:r>
          </w:p>
        </w:tc>
      </w:tr>
      <w:tr>
        <w:tc>
          <w:tcPr>
            <w:tcW w:type="dxa" w:w="1984"/>
            <w:shd w:val="clear" w:color="auto" w:fill="F7F1E8"/>
          </w:tcPr>
          <w:p>
            <w:pPr>
              <w:spacing w:after="0"/>
            </w:pPr>
            <w:r/>
            <w:r>
              <w:rPr>
                <w:b w:val="0"/>
                <w:i w:val="0"/>
                <w:sz w:val="19"/>
              </w:rPr>
              <w:t>Gestor de dependencias</w:t>
            </w:r>
          </w:p>
        </w:tc>
        <w:tc>
          <w:tcPr>
            <w:tcW w:type="dxa" w:w="2268"/>
            <w:shd w:val="clear" w:color="auto" w:fill="F7F1E8"/>
          </w:tcPr>
          <w:p>
            <w:pPr>
              <w:spacing w:after="0"/>
            </w:pPr>
            <w:r/>
            <w:r>
              <w:rPr>
                <w:b w:val="0"/>
                <w:i w:val="0"/>
                <w:sz w:val="19"/>
              </w:rPr>
              <w:t>Composer</w:t>
            </w:r>
          </w:p>
        </w:tc>
        <w:tc>
          <w:tcPr>
            <w:tcW w:type="dxa" w:w="5386"/>
            <w:shd w:val="clear" w:color="auto" w:fill="F7F1E8"/>
          </w:tcPr>
          <w:p>
            <w:pPr>
              <w:spacing w:after="0"/>
            </w:pPr>
            <w:r/>
            <w:r>
              <w:rPr>
                <w:b w:val="0"/>
                <w:i w:val="0"/>
                <w:sz w:val="19"/>
              </w:rPr>
              <w:t>2.10.3 (PHP de XAMPP agregado al PATH)</w:t>
            </w:r>
          </w:p>
        </w:tc>
      </w:tr>
      <w:tr>
        <w:tc>
          <w:tcPr>
            <w:tcW w:type="dxa" w:w="1984"/>
          </w:tcPr>
          <w:p>
            <w:pPr>
              <w:spacing w:after="0"/>
            </w:pPr>
            <w:r/>
            <w:r>
              <w:rPr>
                <w:b w:val="0"/>
                <w:i w:val="0"/>
                <w:sz w:val="19"/>
              </w:rPr>
              <w:t>Control de versiones</w:t>
            </w:r>
          </w:p>
        </w:tc>
        <w:tc>
          <w:tcPr>
            <w:tcW w:type="dxa" w:w="2268"/>
          </w:tcPr>
          <w:p>
            <w:pPr>
              <w:spacing w:after="0"/>
            </w:pPr>
            <w:r/>
            <w:r>
              <w:rPr>
                <w:b w:val="0"/>
                <w:i w:val="0"/>
                <w:sz w:val="19"/>
              </w:rPr>
              <w:t>Git + GitHub</w:t>
            </w:r>
          </w:p>
        </w:tc>
        <w:tc>
          <w:tcPr>
            <w:tcW w:type="dxa" w:w="5386"/>
          </w:tcPr>
          <w:p>
            <w:pPr>
              <w:spacing w:after="0"/>
            </w:pPr>
            <w:r/>
            <w:r>
              <w:rPr>
                <w:b w:val="0"/>
                <w:i w:val="0"/>
                <w:sz w:val="19"/>
              </w:rPr>
              <w:t>Una rama por Sprint, merge a main al cierre</w:t>
            </w:r>
          </w:p>
        </w:tc>
      </w:tr>
      <w:tr>
        <w:tc>
          <w:tcPr>
            <w:tcW w:type="dxa" w:w="1984"/>
            <w:shd w:val="clear" w:color="auto" w:fill="F7F1E8"/>
          </w:tcPr>
          <w:p>
            <w:pPr>
              <w:spacing w:after="0"/>
            </w:pPr>
            <w:r/>
            <w:r>
              <w:rPr>
                <w:b w:val="0"/>
                <w:i w:val="0"/>
                <w:sz w:val="19"/>
              </w:rPr>
              <w:t>Diagramas</w:t>
            </w:r>
          </w:p>
        </w:tc>
        <w:tc>
          <w:tcPr>
            <w:tcW w:type="dxa" w:w="2268"/>
            <w:shd w:val="clear" w:color="auto" w:fill="F7F1E8"/>
          </w:tcPr>
          <w:p>
            <w:pPr>
              <w:spacing w:after="0"/>
            </w:pPr>
            <w:r/>
            <w:r>
              <w:rPr>
                <w:b w:val="0"/>
                <w:i w:val="0"/>
                <w:sz w:val="19"/>
              </w:rPr>
              <w:t>PlantUML</w:t>
            </w:r>
          </w:p>
        </w:tc>
        <w:tc>
          <w:tcPr>
            <w:tcW w:type="dxa" w:w="5386"/>
            <w:shd w:val="clear" w:color="auto" w:fill="F7F1E8"/>
          </w:tcPr>
          <w:p>
            <w:pPr>
              <w:spacing w:after="0"/>
            </w:pPr>
            <w:r/>
            <w:r>
              <w:rPr>
                <w:b w:val="0"/>
                <w:i w:val="0"/>
                <w:sz w:val="19"/>
              </w:rPr>
              <w:t>Código incluido en la sección XII</w:t>
            </w:r>
          </w:p>
        </w:tc>
      </w:tr>
    </w:tbl>
    <w:p>
      <w:pPr>
        <w:spacing w:after="40"/>
      </w:pPr>
    </w:p>
    <w:p>
      <w:pPr>
        <w:pStyle w:val="Heading2"/>
      </w:pPr>
      <w:r>
        <w:t>9.2 Hardware mínimo – Servidor / estación de desarrollo</w:t>
      </w:r>
    </w:p>
    <w:tbl>
      <w:tblPr>
        <w:tblStyle w:val="TableGrid"/>
        <w:tblW w:type="auto" w:w="0"/>
        <w:jc w:val="center"/>
        <w:tblLayout w:type="fixed"/>
        <w:tblLook w:firstColumn="1" w:firstRow="1" w:lastColumn="0" w:lastRow="0" w:noHBand="0" w:noVBand="1" w:val="04A0"/>
        <w:tblLayout w:type="fixed"/>
      </w:tblPr>
      <w:tblGrid>
        <w:gridCol w:w="2835"/>
        <w:gridCol w:w="6803"/>
      </w:tblGrid>
      <w:tr>
        <w:trPr>
          <w:tblHeader w:val="true"/>
        </w:trPr>
        <w:tc>
          <w:tcPr>
            <w:tcW w:type="dxa" w:w="2835"/>
            <w:shd w:val="clear" w:color="auto" w:fill="7B4A2A"/>
          </w:tcPr>
          <w:p>
            <w:r/>
            <w:r>
              <w:rPr>
                <w:b/>
                <w:color w:val="FFFFFF"/>
                <w:sz w:val="19"/>
              </w:rPr>
              <w:t>Componente</w:t>
            </w:r>
          </w:p>
        </w:tc>
        <w:tc>
          <w:tcPr>
            <w:tcW w:type="dxa" w:w="6803"/>
            <w:shd w:val="clear" w:color="auto" w:fill="7B4A2A"/>
          </w:tcPr>
          <w:p>
            <w:r/>
            <w:r>
              <w:rPr>
                <w:b/>
                <w:color w:val="FFFFFF"/>
                <w:sz w:val="19"/>
              </w:rPr>
              <w:t>Mínimo</w:t>
            </w:r>
          </w:p>
        </w:tc>
      </w:tr>
      <w:tr>
        <w:tc>
          <w:tcPr>
            <w:tcW w:type="dxa" w:w="2835"/>
          </w:tcPr>
          <w:p>
            <w:pPr>
              <w:spacing w:after="0"/>
            </w:pPr>
            <w:r/>
            <w:r>
              <w:rPr>
                <w:b w:val="0"/>
                <w:i w:val="0"/>
                <w:sz w:val="19"/>
              </w:rPr>
              <w:t>Procesador</w:t>
            </w:r>
          </w:p>
        </w:tc>
        <w:tc>
          <w:tcPr>
            <w:tcW w:type="dxa" w:w="6803"/>
          </w:tcPr>
          <w:p>
            <w:pPr>
              <w:spacing w:after="0"/>
            </w:pPr>
            <w:r/>
            <w:r>
              <w:rPr>
                <w:b w:val="0"/>
                <w:i w:val="0"/>
                <w:sz w:val="19"/>
              </w:rPr>
              <w:t>Intel Core i3 / AMD Ryzen 3 o superior</w:t>
            </w:r>
          </w:p>
        </w:tc>
      </w:tr>
      <w:tr>
        <w:tc>
          <w:tcPr>
            <w:tcW w:type="dxa" w:w="2835"/>
            <w:shd w:val="clear" w:color="auto" w:fill="F7F1E8"/>
          </w:tcPr>
          <w:p>
            <w:pPr>
              <w:spacing w:after="0"/>
            </w:pPr>
            <w:r/>
            <w:r>
              <w:rPr>
                <w:b w:val="0"/>
                <w:i w:val="0"/>
                <w:sz w:val="19"/>
              </w:rPr>
              <w:t>Memoria RAM</w:t>
            </w:r>
          </w:p>
        </w:tc>
        <w:tc>
          <w:tcPr>
            <w:tcW w:type="dxa" w:w="6803"/>
            <w:shd w:val="clear" w:color="auto" w:fill="F7F1E8"/>
          </w:tcPr>
          <w:p>
            <w:pPr>
              <w:spacing w:after="0"/>
            </w:pPr>
            <w:r/>
            <w:r>
              <w:rPr>
                <w:b w:val="0"/>
                <w:i w:val="0"/>
                <w:sz w:val="19"/>
              </w:rPr>
              <w:t>8 GB</w:t>
            </w:r>
          </w:p>
        </w:tc>
      </w:tr>
      <w:tr>
        <w:tc>
          <w:tcPr>
            <w:tcW w:type="dxa" w:w="2835"/>
          </w:tcPr>
          <w:p>
            <w:pPr>
              <w:spacing w:after="0"/>
            </w:pPr>
            <w:r/>
            <w:r>
              <w:rPr>
                <w:b w:val="0"/>
                <w:i w:val="0"/>
                <w:sz w:val="19"/>
              </w:rPr>
              <w:t>Almacenamiento</w:t>
            </w:r>
          </w:p>
        </w:tc>
        <w:tc>
          <w:tcPr>
            <w:tcW w:type="dxa" w:w="6803"/>
          </w:tcPr>
          <w:p>
            <w:pPr>
              <w:spacing w:after="0"/>
            </w:pPr>
            <w:r/>
            <w:r>
              <w:rPr>
                <w:b w:val="0"/>
                <w:i w:val="0"/>
                <w:sz w:val="19"/>
              </w:rPr>
              <w:t>20 GB libres (SSD recomendado)</w:t>
            </w:r>
          </w:p>
        </w:tc>
      </w:tr>
      <w:tr>
        <w:tc>
          <w:tcPr>
            <w:tcW w:type="dxa" w:w="2835"/>
            <w:shd w:val="clear" w:color="auto" w:fill="F7F1E8"/>
          </w:tcPr>
          <w:p>
            <w:pPr>
              <w:spacing w:after="0"/>
            </w:pPr>
            <w:r/>
            <w:r>
              <w:rPr>
                <w:b w:val="0"/>
                <w:i w:val="0"/>
                <w:sz w:val="19"/>
              </w:rPr>
              <w:t>Sistema operativo</w:t>
            </w:r>
          </w:p>
        </w:tc>
        <w:tc>
          <w:tcPr>
            <w:tcW w:type="dxa" w:w="6803"/>
            <w:shd w:val="clear" w:color="auto" w:fill="F7F1E8"/>
          </w:tcPr>
          <w:p>
            <w:pPr>
              <w:spacing w:after="0"/>
            </w:pPr>
            <w:r/>
            <w:r>
              <w:rPr>
                <w:b w:val="0"/>
                <w:i w:val="0"/>
                <w:sz w:val="19"/>
              </w:rPr>
              <w:t>Windows 10/11, macOS 12+ o Linux</w:t>
            </w:r>
          </w:p>
        </w:tc>
      </w:tr>
      <w:tr>
        <w:tc>
          <w:tcPr>
            <w:tcW w:type="dxa" w:w="2835"/>
          </w:tcPr>
          <w:p>
            <w:pPr>
              <w:spacing w:after="0"/>
            </w:pPr>
            <w:r/>
            <w:r>
              <w:rPr>
                <w:b w:val="0"/>
                <w:i w:val="0"/>
                <w:sz w:val="19"/>
              </w:rPr>
              <w:t>Red</w:t>
            </w:r>
          </w:p>
        </w:tc>
        <w:tc>
          <w:tcPr>
            <w:tcW w:type="dxa" w:w="6803"/>
          </w:tcPr>
          <w:p>
            <w:pPr>
              <w:spacing w:after="0"/>
            </w:pPr>
            <w:r/>
            <w:r>
              <w:rPr>
                <w:b w:val="0"/>
                <w:i w:val="0"/>
                <w:sz w:val="19"/>
              </w:rPr>
              <w:t>Wi-Fi o Ethernet en la red local de la carpintería</w:t>
            </w:r>
          </w:p>
        </w:tc>
      </w:tr>
    </w:tbl>
    <w:p>
      <w:pPr>
        <w:spacing w:after="40"/>
      </w:pPr>
    </w:p>
    <w:p>
      <w:pPr>
        <w:pStyle w:val="Heading2"/>
      </w:pPr>
      <w:r>
        <w:t>9.3 Hardware de los usuarios</w:t>
      </w:r>
    </w:p>
    <w:tbl>
      <w:tblPr>
        <w:tblStyle w:val="TableGrid"/>
        <w:tblW w:type="auto" w:w="0"/>
        <w:jc w:val="center"/>
        <w:tblLayout w:type="fixed"/>
        <w:tblLook w:firstColumn="1" w:firstRow="1" w:lastColumn="0" w:lastRow="0" w:noHBand="0" w:noVBand="1" w:val="04A0"/>
        <w:tblLayout w:type="fixed"/>
      </w:tblPr>
      <w:tblGrid>
        <w:gridCol w:w="3402"/>
        <w:gridCol w:w="6236"/>
      </w:tblGrid>
      <w:tr>
        <w:trPr>
          <w:tblHeader w:val="true"/>
        </w:trPr>
        <w:tc>
          <w:tcPr>
            <w:tcW w:type="dxa" w:w="3402"/>
            <w:shd w:val="clear" w:color="auto" w:fill="7B4A2A"/>
          </w:tcPr>
          <w:p>
            <w:r/>
            <w:r>
              <w:rPr>
                <w:b/>
                <w:color w:val="FFFFFF"/>
                <w:sz w:val="19"/>
              </w:rPr>
              <w:t>Usuario</w:t>
            </w:r>
          </w:p>
        </w:tc>
        <w:tc>
          <w:tcPr>
            <w:tcW w:type="dxa" w:w="6236"/>
            <w:shd w:val="clear" w:color="auto" w:fill="7B4A2A"/>
          </w:tcPr>
          <w:p>
            <w:r/>
            <w:r>
              <w:rPr>
                <w:b/>
                <w:color w:val="FFFFFF"/>
                <w:sz w:val="19"/>
              </w:rPr>
              <w:t>Dispositivo</w:t>
            </w:r>
          </w:p>
        </w:tc>
      </w:tr>
      <w:tr>
        <w:tc>
          <w:tcPr>
            <w:tcW w:type="dxa" w:w="3402"/>
          </w:tcPr>
          <w:p>
            <w:pPr>
              <w:spacing w:after="0"/>
            </w:pPr>
            <w:r/>
            <w:r>
              <w:rPr>
                <w:b w:val="0"/>
                <w:i w:val="0"/>
                <w:sz w:val="19"/>
              </w:rPr>
              <w:t>Trabajadores del taller</w:t>
            </w:r>
          </w:p>
        </w:tc>
        <w:tc>
          <w:tcPr>
            <w:tcW w:type="dxa" w:w="6236"/>
          </w:tcPr>
          <w:p>
            <w:pPr>
              <w:spacing w:after="0"/>
            </w:pPr>
            <w:r/>
            <w:r>
              <w:rPr>
                <w:b w:val="0"/>
                <w:i w:val="0"/>
                <w:sz w:val="19"/>
              </w:rPr>
              <w:t>Celular Android/iOS con navegador actualizado y conexión Wi-Fi</w:t>
            </w:r>
          </w:p>
        </w:tc>
      </w:tr>
      <w:tr>
        <w:tc>
          <w:tcPr>
            <w:tcW w:type="dxa" w:w="3402"/>
            <w:shd w:val="clear" w:color="auto" w:fill="F7F1E8"/>
          </w:tcPr>
          <w:p>
            <w:pPr>
              <w:spacing w:after="0"/>
            </w:pPr>
            <w:r/>
            <w:r>
              <w:rPr>
                <w:b w:val="0"/>
                <w:i w:val="0"/>
                <w:sz w:val="19"/>
              </w:rPr>
              <w:t>Contador / Administrador / Carpintero</w:t>
            </w:r>
          </w:p>
        </w:tc>
        <w:tc>
          <w:tcPr>
            <w:tcW w:type="dxa" w:w="6236"/>
            <w:shd w:val="clear" w:color="auto" w:fill="F7F1E8"/>
          </w:tcPr>
          <w:p>
            <w:pPr>
              <w:spacing w:after="0"/>
            </w:pPr>
            <w:r/>
            <w:r>
              <w:rPr>
                <w:b w:val="0"/>
                <w:i w:val="0"/>
                <w:sz w:val="19"/>
              </w:rPr>
              <w:t>Computadora o laptop con navegador e impresora (opcional) para PDF</w:t>
            </w:r>
          </w:p>
        </w:tc>
      </w:tr>
      <w:tr>
        <w:tc>
          <w:tcPr>
            <w:tcW w:type="dxa" w:w="3402"/>
          </w:tcPr>
          <w:p>
            <w:pPr>
              <w:spacing w:after="0"/>
            </w:pPr>
            <w:r/>
            <w:r>
              <w:rPr>
                <w:b w:val="0"/>
                <w:i w:val="0"/>
                <w:sz w:val="19"/>
              </w:rPr>
              <w:t>Clientes</w:t>
            </w:r>
          </w:p>
        </w:tc>
        <w:tc>
          <w:tcPr>
            <w:tcW w:type="dxa" w:w="6236"/>
          </w:tcPr>
          <w:p>
            <w:pPr>
              <w:spacing w:after="0"/>
            </w:pPr>
            <w:r/>
            <w:r>
              <w:rPr>
                <w:b w:val="0"/>
                <w:i w:val="0"/>
                <w:sz w:val="19"/>
              </w:rPr>
              <w:t>Cualquier dispositivo con navegador e Internet</w:t>
            </w:r>
          </w:p>
        </w:tc>
      </w:tr>
    </w:tbl>
    <w:p>
      <w:pPr>
        <w:spacing w:after="40"/>
      </w:pPr>
    </w:p>
    <w:p>
      <w:r>
        <w:br w:type="page"/>
      </w:r>
    </w:p>
    <w:p>
      <w:pPr>
        <w:pStyle w:val="Heading1"/>
      </w:pPr>
      <w:r>
        <w:t>X. Especificación de Interfaces de Usuario</w:t>
      </w:r>
    </w:p>
    <w:p>
      <w:pPr>
        <w:pStyle w:val="Heading2"/>
      </w:pPr>
      <w:r>
        <w:t>10.1 Sistema de Diseño Visual</w:t>
      </w:r>
    </w:p>
    <w:p>
      <w:pPr>
        <w:pStyle w:val="Heading3"/>
      </w:pPr>
      <w:r>
        <w:t>Paleta de colores (tonos madera)</w:t>
      </w:r>
    </w:p>
    <w:tbl>
      <w:tblPr>
        <w:tblStyle w:val="TableGrid"/>
        <w:tblW w:type="auto" w:w="0"/>
        <w:jc w:val="center"/>
        <w:tblLayout w:type="fixed"/>
        <w:tblLook w:firstColumn="1" w:firstRow="1" w:lastColumn="0" w:lastRow="0" w:noHBand="0" w:noVBand="1" w:val="04A0"/>
        <w:tblLayout w:type="fixed"/>
      </w:tblPr>
      <w:tblGrid>
        <w:gridCol w:w="3969"/>
        <w:gridCol w:w="2835"/>
        <w:gridCol w:w="2835"/>
      </w:tblGrid>
      <w:tr>
        <w:trPr>
          <w:tblHeader w:val="true"/>
        </w:trPr>
        <w:tc>
          <w:tcPr>
            <w:tcW w:type="dxa" w:w="3969"/>
            <w:shd w:val="clear" w:color="auto" w:fill="7B4A2A"/>
          </w:tcPr>
          <w:p>
            <w:r/>
            <w:r>
              <w:rPr>
                <w:b/>
                <w:color w:val="FFFFFF"/>
                <w:sz w:val="19"/>
              </w:rPr>
              <w:t>Uso</w:t>
            </w:r>
          </w:p>
        </w:tc>
        <w:tc>
          <w:tcPr>
            <w:tcW w:type="dxa" w:w="2835"/>
            <w:shd w:val="clear" w:color="auto" w:fill="7B4A2A"/>
          </w:tcPr>
          <w:p>
            <w:r/>
            <w:r>
              <w:rPr>
                <w:b/>
                <w:color w:val="FFFFFF"/>
                <w:sz w:val="19"/>
              </w:rPr>
              <w:t>Color</w:t>
            </w:r>
          </w:p>
        </w:tc>
        <w:tc>
          <w:tcPr>
            <w:tcW w:type="dxa" w:w="2835"/>
            <w:shd w:val="clear" w:color="auto" w:fill="7B4A2A"/>
          </w:tcPr>
          <w:p>
            <w:r/>
            <w:r>
              <w:rPr>
                <w:b/>
                <w:color w:val="FFFFFF"/>
                <w:sz w:val="19"/>
              </w:rPr>
              <w:t>Código HEX</w:t>
            </w:r>
          </w:p>
        </w:tc>
      </w:tr>
      <w:tr>
        <w:tc>
          <w:tcPr>
            <w:tcW w:type="dxa" w:w="3969"/>
          </w:tcPr>
          <w:p>
            <w:pPr>
              <w:spacing w:after="0"/>
            </w:pPr>
            <w:r/>
            <w:r>
              <w:rPr>
                <w:b w:val="0"/>
                <w:i w:val="0"/>
                <w:sz w:val="19"/>
              </w:rPr>
              <w:t>Primario (barra de navegación, títulos)</w:t>
            </w:r>
          </w:p>
        </w:tc>
        <w:tc>
          <w:tcPr>
            <w:tcW w:type="dxa" w:w="2835"/>
          </w:tcPr>
          <w:p>
            <w:pPr>
              <w:spacing w:after="0"/>
            </w:pPr>
            <w:r/>
            <w:r>
              <w:rPr>
                <w:b w:val="0"/>
                <w:i w:val="0"/>
                <w:sz w:val="19"/>
              </w:rPr>
              <w:t>Café nogal</w:t>
            </w:r>
          </w:p>
        </w:tc>
        <w:tc>
          <w:tcPr>
            <w:tcW w:type="dxa" w:w="2835"/>
          </w:tcPr>
          <w:p>
            <w:pPr>
              <w:spacing w:after="0"/>
            </w:pPr>
            <w:r/>
            <w:r>
              <w:rPr>
                <w:b w:val="0"/>
                <w:i w:val="0"/>
                <w:sz w:val="19"/>
              </w:rPr>
              <w:t>#5D3A1A</w:t>
            </w:r>
          </w:p>
        </w:tc>
      </w:tr>
      <w:tr>
        <w:tc>
          <w:tcPr>
            <w:tcW w:type="dxa" w:w="3969"/>
            <w:shd w:val="clear" w:color="auto" w:fill="F7F1E8"/>
          </w:tcPr>
          <w:p>
            <w:pPr>
              <w:spacing w:after="0"/>
            </w:pPr>
            <w:r/>
            <w:r>
              <w:rPr>
                <w:b w:val="0"/>
                <w:i w:val="0"/>
                <w:sz w:val="19"/>
              </w:rPr>
              <w:t>Secundario (botones principales)</w:t>
            </w:r>
          </w:p>
        </w:tc>
        <w:tc>
          <w:tcPr>
            <w:tcW w:type="dxa" w:w="2835"/>
            <w:shd w:val="clear" w:color="auto" w:fill="F7F1E8"/>
          </w:tcPr>
          <w:p>
            <w:pPr>
              <w:spacing w:after="0"/>
            </w:pPr>
            <w:r/>
            <w:r>
              <w:rPr>
                <w:b w:val="0"/>
                <w:i w:val="0"/>
                <w:sz w:val="19"/>
              </w:rPr>
              <w:t>Café madera</w:t>
            </w:r>
          </w:p>
        </w:tc>
        <w:tc>
          <w:tcPr>
            <w:tcW w:type="dxa" w:w="2835"/>
            <w:shd w:val="clear" w:color="auto" w:fill="F7F1E8"/>
          </w:tcPr>
          <w:p>
            <w:pPr>
              <w:spacing w:after="0"/>
            </w:pPr>
            <w:r/>
            <w:r>
              <w:rPr>
                <w:b w:val="0"/>
                <w:i w:val="0"/>
                <w:sz w:val="19"/>
              </w:rPr>
              <w:t>#7B4A2A</w:t>
            </w:r>
          </w:p>
        </w:tc>
      </w:tr>
      <w:tr>
        <w:tc>
          <w:tcPr>
            <w:tcW w:type="dxa" w:w="3969"/>
          </w:tcPr>
          <w:p>
            <w:pPr>
              <w:spacing w:after="0"/>
            </w:pPr>
            <w:r/>
            <w:r>
              <w:rPr>
                <w:b w:val="0"/>
                <w:i w:val="0"/>
                <w:sz w:val="19"/>
              </w:rPr>
              <w:t>Acento (botones de acción, enlaces)</w:t>
            </w:r>
          </w:p>
        </w:tc>
        <w:tc>
          <w:tcPr>
            <w:tcW w:type="dxa" w:w="2835"/>
          </w:tcPr>
          <w:p>
            <w:pPr>
              <w:spacing w:after="0"/>
            </w:pPr>
            <w:r/>
            <w:r>
              <w:rPr>
                <w:b w:val="0"/>
                <w:i w:val="0"/>
                <w:sz w:val="19"/>
              </w:rPr>
              <w:t>Verde olivo</w:t>
            </w:r>
          </w:p>
        </w:tc>
        <w:tc>
          <w:tcPr>
            <w:tcW w:type="dxa" w:w="2835"/>
          </w:tcPr>
          <w:p>
            <w:pPr>
              <w:spacing w:after="0"/>
            </w:pPr>
            <w:r/>
            <w:r>
              <w:rPr>
                <w:b w:val="0"/>
                <w:i w:val="0"/>
                <w:sz w:val="19"/>
              </w:rPr>
              <w:t>#6B7F3A</w:t>
            </w:r>
          </w:p>
        </w:tc>
      </w:tr>
      <w:tr>
        <w:tc>
          <w:tcPr>
            <w:tcW w:type="dxa" w:w="3969"/>
            <w:shd w:val="clear" w:color="auto" w:fill="F7F1E8"/>
          </w:tcPr>
          <w:p>
            <w:pPr>
              <w:spacing w:after="0"/>
            </w:pPr>
            <w:r/>
            <w:r>
              <w:rPr>
                <w:b w:val="0"/>
                <w:i w:val="0"/>
                <w:sz w:val="19"/>
              </w:rPr>
              <w:t>Fondo de secciones</w:t>
            </w:r>
          </w:p>
        </w:tc>
        <w:tc>
          <w:tcPr>
            <w:tcW w:type="dxa" w:w="2835"/>
            <w:shd w:val="clear" w:color="auto" w:fill="F7F1E8"/>
          </w:tcPr>
          <w:p>
            <w:pPr>
              <w:spacing w:after="0"/>
            </w:pPr>
            <w:r/>
            <w:r>
              <w:rPr>
                <w:b w:val="0"/>
                <w:i w:val="0"/>
                <w:sz w:val="19"/>
              </w:rPr>
              <w:t>Beige</w:t>
            </w:r>
          </w:p>
        </w:tc>
        <w:tc>
          <w:tcPr>
            <w:tcW w:type="dxa" w:w="2835"/>
            <w:shd w:val="clear" w:color="auto" w:fill="F7F1E8"/>
          </w:tcPr>
          <w:p>
            <w:pPr>
              <w:spacing w:after="0"/>
            </w:pPr>
            <w:r/>
            <w:r>
              <w:rPr>
                <w:b w:val="0"/>
                <w:i w:val="0"/>
                <w:sz w:val="19"/>
              </w:rPr>
              <w:t>#EADBC8</w:t>
            </w:r>
          </w:p>
        </w:tc>
      </w:tr>
      <w:tr>
        <w:tc>
          <w:tcPr>
            <w:tcW w:type="dxa" w:w="3969"/>
          </w:tcPr>
          <w:p>
            <w:pPr>
              <w:spacing w:after="0"/>
            </w:pPr>
            <w:r/>
            <w:r>
              <w:rPr>
                <w:b w:val="0"/>
                <w:i w:val="0"/>
                <w:sz w:val="19"/>
              </w:rPr>
              <w:t>Fondo general</w:t>
            </w:r>
          </w:p>
        </w:tc>
        <w:tc>
          <w:tcPr>
            <w:tcW w:type="dxa" w:w="2835"/>
          </w:tcPr>
          <w:p>
            <w:pPr>
              <w:spacing w:after="0"/>
            </w:pPr>
            <w:r/>
            <w:r>
              <w:rPr>
                <w:b w:val="0"/>
                <w:i w:val="0"/>
                <w:sz w:val="19"/>
              </w:rPr>
              <w:t>Crema</w:t>
            </w:r>
          </w:p>
        </w:tc>
        <w:tc>
          <w:tcPr>
            <w:tcW w:type="dxa" w:w="2835"/>
          </w:tcPr>
          <w:p>
            <w:pPr>
              <w:spacing w:after="0"/>
            </w:pPr>
            <w:r/>
            <w:r>
              <w:rPr>
                <w:b w:val="0"/>
                <w:i w:val="0"/>
                <w:sz w:val="19"/>
              </w:rPr>
              <w:t>#F7F1E8</w:t>
            </w:r>
          </w:p>
        </w:tc>
      </w:tr>
      <w:tr>
        <w:tc>
          <w:tcPr>
            <w:tcW w:type="dxa" w:w="3969"/>
            <w:shd w:val="clear" w:color="auto" w:fill="F7F1E8"/>
          </w:tcPr>
          <w:p>
            <w:pPr>
              <w:spacing w:after="0"/>
            </w:pPr>
            <w:r/>
            <w:r>
              <w:rPr>
                <w:b w:val="0"/>
                <w:i w:val="0"/>
                <w:sz w:val="19"/>
              </w:rPr>
              <w:t>Texto</w:t>
            </w:r>
          </w:p>
        </w:tc>
        <w:tc>
          <w:tcPr>
            <w:tcW w:type="dxa" w:w="2835"/>
            <w:shd w:val="clear" w:color="auto" w:fill="F7F1E8"/>
          </w:tcPr>
          <w:p>
            <w:pPr>
              <w:spacing w:after="0"/>
            </w:pPr>
            <w:r/>
            <w:r>
              <w:rPr>
                <w:b w:val="0"/>
                <w:i w:val="0"/>
                <w:sz w:val="19"/>
              </w:rPr>
              <w:t>Gris carbón</w:t>
            </w:r>
          </w:p>
        </w:tc>
        <w:tc>
          <w:tcPr>
            <w:tcW w:type="dxa" w:w="2835"/>
            <w:shd w:val="clear" w:color="auto" w:fill="F7F1E8"/>
          </w:tcPr>
          <w:p>
            <w:pPr>
              <w:spacing w:after="0"/>
            </w:pPr>
            <w:r/>
            <w:r>
              <w:rPr>
                <w:b w:val="0"/>
                <w:i w:val="0"/>
                <w:sz w:val="19"/>
              </w:rPr>
              <w:t>#2B2B2B</w:t>
            </w:r>
          </w:p>
        </w:tc>
      </w:tr>
      <w:tr>
        <w:tc>
          <w:tcPr>
            <w:tcW w:type="dxa" w:w="3969"/>
          </w:tcPr>
          <w:p>
            <w:pPr>
              <w:spacing w:after="0"/>
            </w:pPr>
            <w:r/>
            <w:r>
              <w:rPr>
                <w:b w:val="0"/>
                <w:i w:val="0"/>
                <w:sz w:val="19"/>
              </w:rPr>
              <w:t>Éxito / avance completado</w:t>
            </w:r>
          </w:p>
        </w:tc>
        <w:tc>
          <w:tcPr>
            <w:tcW w:type="dxa" w:w="2835"/>
          </w:tcPr>
          <w:p>
            <w:pPr>
              <w:spacing w:after="0"/>
            </w:pPr>
            <w:r/>
            <w:r>
              <w:rPr>
                <w:b w:val="0"/>
                <w:i w:val="0"/>
                <w:sz w:val="19"/>
              </w:rPr>
              <w:t>Verde</w:t>
            </w:r>
          </w:p>
        </w:tc>
        <w:tc>
          <w:tcPr>
            <w:tcW w:type="dxa" w:w="2835"/>
          </w:tcPr>
          <w:p>
            <w:pPr>
              <w:spacing w:after="0"/>
            </w:pPr>
            <w:r/>
            <w:r>
              <w:rPr>
                <w:b w:val="0"/>
                <w:i w:val="0"/>
                <w:sz w:val="19"/>
              </w:rPr>
              <w:t>#4E8F3A</w:t>
            </w:r>
          </w:p>
        </w:tc>
      </w:tr>
      <w:tr>
        <w:tc>
          <w:tcPr>
            <w:tcW w:type="dxa" w:w="3969"/>
            <w:shd w:val="clear" w:color="auto" w:fill="F7F1E8"/>
          </w:tcPr>
          <w:p>
            <w:pPr>
              <w:spacing w:after="0"/>
            </w:pPr>
            <w:r/>
            <w:r>
              <w:rPr>
                <w:b w:val="0"/>
                <w:i w:val="0"/>
                <w:sz w:val="19"/>
              </w:rPr>
              <w:t>Advertencia</w:t>
            </w:r>
          </w:p>
        </w:tc>
        <w:tc>
          <w:tcPr>
            <w:tcW w:type="dxa" w:w="2835"/>
            <w:shd w:val="clear" w:color="auto" w:fill="F7F1E8"/>
          </w:tcPr>
          <w:p>
            <w:pPr>
              <w:spacing w:after="0"/>
            </w:pPr>
            <w:r/>
            <w:r>
              <w:rPr>
                <w:b w:val="0"/>
                <w:i w:val="0"/>
                <w:sz w:val="19"/>
              </w:rPr>
              <w:t>Ámbar</w:t>
            </w:r>
          </w:p>
        </w:tc>
        <w:tc>
          <w:tcPr>
            <w:tcW w:type="dxa" w:w="2835"/>
            <w:shd w:val="clear" w:color="auto" w:fill="F7F1E8"/>
          </w:tcPr>
          <w:p>
            <w:pPr>
              <w:spacing w:after="0"/>
            </w:pPr>
            <w:r/>
            <w:r>
              <w:rPr>
                <w:b w:val="0"/>
                <w:i w:val="0"/>
                <w:sz w:val="19"/>
              </w:rPr>
              <w:t>#C98A1B</w:t>
            </w:r>
          </w:p>
        </w:tc>
      </w:tr>
      <w:tr>
        <w:tc>
          <w:tcPr>
            <w:tcW w:type="dxa" w:w="3969"/>
          </w:tcPr>
          <w:p>
            <w:pPr>
              <w:spacing w:after="0"/>
            </w:pPr>
            <w:r/>
            <w:r>
              <w:rPr>
                <w:b w:val="0"/>
                <w:i w:val="0"/>
                <w:sz w:val="19"/>
              </w:rPr>
              <w:t>Error / alerta crítica</w:t>
            </w:r>
          </w:p>
        </w:tc>
        <w:tc>
          <w:tcPr>
            <w:tcW w:type="dxa" w:w="2835"/>
          </w:tcPr>
          <w:p>
            <w:pPr>
              <w:spacing w:after="0"/>
            </w:pPr>
            <w:r/>
            <w:r>
              <w:rPr>
                <w:b w:val="0"/>
                <w:i w:val="0"/>
                <w:sz w:val="19"/>
              </w:rPr>
              <w:t>Rojo ladrillo</w:t>
            </w:r>
          </w:p>
        </w:tc>
        <w:tc>
          <w:tcPr>
            <w:tcW w:type="dxa" w:w="2835"/>
          </w:tcPr>
          <w:p>
            <w:pPr>
              <w:spacing w:after="0"/>
            </w:pPr>
            <w:r/>
            <w:r>
              <w:rPr>
                <w:b w:val="0"/>
                <w:i w:val="0"/>
                <w:sz w:val="19"/>
              </w:rPr>
              <w:t>#B23A2E</w:t>
            </w:r>
          </w:p>
        </w:tc>
      </w:tr>
      <w:tr>
        <w:tc>
          <w:tcPr>
            <w:tcW w:type="dxa" w:w="3969"/>
            <w:shd w:val="clear" w:color="auto" w:fill="F7F1E8"/>
          </w:tcPr>
          <w:p>
            <w:pPr>
              <w:spacing w:after="0"/>
            </w:pPr>
            <w:r/>
            <w:r>
              <w:rPr>
                <w:b w:val="0"/>
                <w:i w:val="0"/>
                <w:sz w:val="19"/>
              </w:rPr>
              <w:t>Gráfica: pendiente</w:t>
            </w:r>
          </w:p>
        </w:tc>
        <w:tc>
          <w:tcPr>
            <w:tcW w:type="dxa" w:w="2835"/>
            <w:shd w:val="clear" w:color="auto" w:fill="F7F1E8"/>
          </w:tcPr>
          <w:p>
            <w:pPr>
              <w:spacing w:after="0"/>
            </w:pPr>
            <w:r/>
            <w:r>
              <w:rPr>
                <w:b w:val="0"/>
                <w:i w:val="0"/>
                <w:sz w:val="19"/>
              </w:rPr>
              <w:t>Gris cálido</w:t>
            </w:r>
          </w:p>
        </w:tc>
        <w:tc>
          <w:tcPr>
            <w:tcW w:type="dxa" w:w="2835"/>
            <w:shd w:val="clear" w:color="auto" w:fill="F7F1E8"/>
          </w:tcPr>
          <w:p>
            <w:pPr>
              <w:spacing w:after="0"/>
            </w:pPr>
            <w:r/>
            <w:r>
              <w:rPr>
                <w:b w:val="0"/>
                <w:i w:val="0"/>
                <w:sz w:val="19"/>
              </w:rPr>
              <w:t>#D9CFC1</w:t>
            </w:r>
          </w:p>
        </w:tc>
      </w:tr>
      <w:tr>
        <w:tc>
          <w:tcPr>
            <w:tcW w:type="dxa" w:w="3969"/>
          </w:tcPr>
          <w:p>
            <w:pPr>
              <w:spacing w:after="0"/>
            </w:pPr>
            <w:r/>
            <w:r>
              <w:rPr>
                <w:b w:val="0"/>
                <w:i w:val="0"/>
                <w:sz w:val="19"/>
              </w:rPr>
              <w:t>Botón WhatsApp</w:t>
            </w:r>
          </w:p>
        </w:tc>
        <w:tc>
          <w:tcPr>
            <w:tcW w:type="dxa" w:w="2835"/>
          </w:tcPr>
          <w:p>
            <w:pPr>
              <w:spacing w:after="0"/>
            </w:pPr>
            <w:r/>
            <w:r>
              <w:rPr>
                <w:b w:val="0"/>
                <w:i w:val="0"/>
                <w:sz w:val="19"/>
              </w:rPr>
              <w:t>Verde WhatsApp</w:t>
            </w:r>
          </w:p>
        </w:tc>
        <w:tc>
          <w:tcPr>
            <w:tcW w:type="dxa" w:w="2835"/>
          </w:tcPr>
          <w:p>
            <w:pPr>
              <w:spacing w:after="0"/>
            </w:pPr>
            <w:r/>
            <w:r>
              <w:rPr>
                <w:b w:val="0"/>
                <w:i w:val="0"/>
                <w:sz w:val="19"/>
              </w:rPr>
              <w:t>#25D366</w:t>
            </w:r>
          </w:p>
        </w:tc>
      </w:tr>
    </w:tbl>
    <w:p>
      <w:pPr>
        <w:spacing w:after="40"/>
      </w:pPr>
    </w:p>
    <w:p>
      <w:pPr>
        <w:pStyle w:val="Heading3"/>
      </w:pPr>
      <w:r>
        <w:t>Tipografía</w:t>
      </w:r>
    </w:p>
    <w:p>
      <w:pPr>
        <w:pStyle w:val="ListBullet"/>
        <w:spacing w:after="40"/>
      </w:pPr>
      <w:r>
        <w:rPr>
          <w:b w:val="0"/>
          <w:i w:val="0"/>
        </w:rPr>
        <w:t>Títulos: "Merriweather" (serif, transmite artesanía), con respaldo Georgia.</w:t>
      </w:r>
    </w:p>
    <w:p>
      <w:pPr>
        <w:pStyle w:val="ListBullet"/>
        <w:spacing w:after="40"/>
      </w:pPr>
      <w:r>
        <w:rPr>
          <w:b w:val="0"/>
          <w:i w:val="0"/>
        </w:rPr>
        <w:t>Texto: "Inter" o la fuente del sistema (system-ui), 16 px base.</w:t>
      </w:r>
    </w:p>
    <w:p>
      <w:pPr>
        <w:pStyle w:val="ListBullet"/>
        <w:spacing w:after="40"/>
      </w:pPr>
      <w:r>
        <w:rPr>
          <w:b w:val="0"/>
          <w:i w:val="0"/>
        </w:rPr>
        <w:t>Fuentes incluidas localmente para funcionar sin Internet.</w:t>
      </w:r>
    </w:p>
    <w:p>
      <w:pPr>
        <w:pStyle w:val="Heading3"/>
      </w:pPr>
      <w:r>
        <w:t>Logo</w:t>
      </w:r>
    </w:p>
    <w:p>
      <w:pPr>
        <w:pStyle w:val="ListBullet"/>
        <w:spacing w:after="40"/>
      </w:pPr>
      <w:r>
        <w:rPr>
          <w:b w:val="0"/>
          <w:i w:val="0"/>
        </w:rPr>
        <w:t>Archivo de imagen (PNG/JPG/WEBP, cuadrado recomendado 512×512 px) que el Administrador cambia como una foto de perfil.</w:t>
      </w:r>
    </w:p>
    <w:p>
      <w:pPr>
        <w:pStyle w:val="ListBullet"/>
        <w:spacing w:after="40"/>
      </w:pPr>
      <w:r>
        <w:rPr>
          <w:b w:val="0"/>
          <w:i w:val="0"/>
        </w:rPr>
        <w:t>Mientras no exista, se muestra un logo provisional con el texto "Carpin" y un ícono de serrucho/árbol.</w:t>
      </w:r>
    </w:p>
    <w:p>
      <w:pPr>
        <w:pStyle w:val="ListBullet"/>
        <w:spacing w:after="40"/>
      </w:pPr>
      <w:r>
        <w:rPr>
          <w:b w:val="0"/>
          <w:i w:val="0"/>
        </w:rPr>
        <w:t>Se usa en la barra de navegación, página de inicio, inicio de sesión y encabezado de todos los PDF.</w:t>
      </w:r>
    </w:p>
    <w:p>
      <w:pPr>
        <w:pStyle w:val="Heading3"/>
      </w:pPr>
      <w:r>
        <w:t>Responsive (Mobile-First)</w:t>
      </w:r>
    </w:p>
    <w:p>
      <w:pPr>
        <w:pStyle w:val="ListBullet"/>
        <w:spacing w:after="40"/>
      </w:pPr>
      <w:r>
        <w:rPr>
          <w:b w:val="0"/>
          <w:i w:val="0"/>
        </w:rPr>
        <w:t>Puntos de quiebre de Bootstrap: &lt; 576 px (celular), ≥ 768 px (tableta), ≥ 992 px (escritorio).</w:t>
      </w:r>
    </w:p>
    <w:p>
      <w:pPr>
        <w:pStyle w:val="ListBullet"/>
        <w:spacing w:after="40"/>
      </w:pPr>
      <w:r>
        <w:rPr>
          <w:b w:val="0"/>
          <w:i w:val="0"/>
        </w:rPr>
        <w:t>En celular el menú lateral se convierte en menú hamburguesa; las tablas se muestran como tarjetas.</w:t>
      </w:r>
    </w:p>
    <w:p>
      <w:pPr>
        <w:pStyle w:val="ListBullet"/>
        <w:spacing w:after="40"/>
      </w:pPr>
      <w:r>
        <w:rPr>
          <w:b w:val="0"/>
          <w:i w:val="0"/>
        </w:rPr>
        <w:t>Pantallas de trabajadores (Lijador, Pintor) diseñadas primero para celular con botones grandes.</w:t>
      </w:r>
    </w:p>
    <w:p>
      <w:pPr>
        <w:pStyle w:val="Heading2"/>
      </w:pPr>
      <w:r>
        <w:t>10.2 Pantallas Públicas (sin sesión)</w:t>
      </w:r>
    </w:p>
    <w:tbl>
      <w:tblPr>
        <w:tblStyle w:val="TableGrid"/>
        <w:tblW w:type="auto" w:w="0"/>
        <w:jc w:val="center"/>
        <w:tblLayout w:type="fixed"/>
        <w:tblLook w:firstColumn="1" w:firstRow="1" w:lastColumn="0" w:lastRow="0" w:noHBand="0" w:noVBand="1" w:val="04A0"/>
        <w:tblLayout w:type="fixed"/>
      </w:tblPr>
      <w:tblGrid>
        <w:gridCol w:w="2268"/>
        <w:gridCol w:w="7370"/>
      </w:tblGrid>
      <w:tr>
        <w:trPr>
          <w:tblHeader w:val="true"/>
        </w:trPr>
        <w:tc>
          <w:tcPr>
            <w:tcW w:type="dxa" w:w="2268"/>
            <w:shd w:val="clear" w:color="auto" w:fill="7B4A2A"/>
          </w:tcPr>
          <w:p>
            <w:r/>
            <w:r>
              <w:rPr>
                <w:b/>
                <w:color w:val="FFFFFF"/>
                <w:sz w:val="19"/>
              </w:rPr>
              <w:t>Pantalla</w:t>
            </w:r>
          </w:p>
        </w:tc>
        <w:tc>
          <w:tcPr>
            <w:tcW w:type="dxa" w:w="7370"/>
            <w:shd w:val="clear" w:color="auto" w:fill="7B4A2A"/>
          </w:tcPr>
          <w:p>
            <w:r/>
            <w:r>
              <w:rPr>
                <w:b/>
                <w:color w:val="FFFFFF"/>
                <w:sz w:val="19"/>
              </w:rPr>
              <w:t>Contenido</w:t>
            </w:r>
          </w:p>
        </w:tc>
      </w:tr>
      <w:tr>
        <w:tc>
          <w:tcPr>
            <w:tcW w:type="dxa" w:w="2268"/>
          </w:tcPr>
          <w:p>
            <w:pPr>
              <w:spacing w:after="0"/>
            </w:pPr>
            <w:r/>
            <w:r>
              <w:rPr>
                <w:b w:val="0"/>
                <w:i w:val="0"/>
                <w:sz w:val="19"/>
              </w:rPr>
              <w:t>Menú superior fijo</w:t>
            </w:r>
          </w:p>
        </w:tc>
        <w:tc>
          <w:tcPr>
            <w:tcW w:type="dxa" w:w="7370"/>
          </w:tcPr>
          <w:p>
            <w:pPr>
              <w:spacing w:after="0"/>
            </w:pPr>
            <w:r/>
            <w:r>
              <w:rPr>
                <w:b w:val="0"/>
                <w:i w:val="0"/>
                <w:sz w:val="19"/>
              </w:rPr>
              <w:t>Logo y nombre · Inicio · Catálogo · Nosotros · Contacto · Solicitar cotización · botón "Iniciar sesión".</w:t>
            </w:r>
          </w:p>
        </w:tc>
      </w:tr>
      <w:tr>
        <w:tc>
          <w:tcPr>
            <w:tcW w:type="dxa" w:w="2268"/>
            <w:shd w:val="clear" w:color="auto" w:fill="F7F1E8"/>
          </w:tcPr>
          <w:p>
            <w:pPr>
              <w:spacing w:after="0"/>
            </w:pPr>
            <w:r/>
            <w:r>
              <w:rPr>
                <w:b w:val="0"/>
                <w:i w:val="0"/>
                <w:sz w:val="19"/>
              </w:rPr>
              <w:t>Inicio</w:t>
            </w:r>
          </w:p>
        </w:tc>
        <w:tc>
          <w:tcPr>
            <w:tcW w:type="dxa" w:w="7370"/>
            <w:shd w:val="clear" w:color="auto" w:fill="F7F1E8"/>
          </w:tcPr>
          <w:p>
            <w:pPr>
              <w:spacing w:after="0"/>
            </w:pPr>
            <w:r/>
            <w:r>
              <w:rPr>
                <w:b w:val="0"/>
                <w:i w:val="0"/>
                <w:sz w:val="19"/>
              </w:rPr>
              <w:t>Portada con imagen de taller, eslogan, botón "Ver catálogo" y "Solicitar cotización"; productos destacados; sección "Quiénes somos"; servicios (muebles a pedido y reparaciones).</w:t>
            </w:r>
          </w:p>
        </w:tc>
      </w:tr>
      <w:tr>
        <w:tc>
          <w:tcPr>
            <w:tcW w:type="dxa" w:w="2268"/>
          </w:tcPr>
          <w:p>
            <w:pPr>
              <w:spacing w:after="0"/>
            </w:pPr>
            <w:r/>
            <w:r>
              <w:rPr>
                <w:b w:val="0"/>
                <w:i w:val="0"/>
                <w:sz w:val="19"/>
              </w:rPr>
              <w:t>Catálogo</w:t>
            </w:r>
          </w:p>
        </w:tc>
        <w:tc>
          <w:tcPr>
            <w:tcW w:type="dxa" w:w="7370"/>
          </w:tcPr>
          <w:p>
            <w:pPr>
              <w:spacing w:after="0"/>
            </w:pPr>
            <w:r/>
            <w:r>
              <w:rPr>
                <w:b w:val="0"/>
                <w:i w:val="0"/>
                <w:sz w:val="19"/>
              </w:rPr>
              <w:t>Rejilla de tarjetas con foto, nombre, "precio desde" y botón "Cotizar"; filtro por categoría (Mesas, Sillas, Cocinas integrales, Estantes, Roperos, Otros).</w:t>
            </w:r>
          </w:p>
        </w:tc>
      </w:tr>
      <w:tr>
        <w:tc>
          <w:tcPr>
            <w:tcW w:type="dxa" w:w="2268"/>
            <w:shd w:val="clear" w:color="auto" w:fill="F7F1E8"/>
          </w:tcPr>
          <w:p>
            <w:pPr>
              <w:spacing w:after="0"/>
            </w:pPr>
            <w:r/>
            <w:r>
              <w:rPr>
                <w:b w:val="0"/>
                <w:i w:val="0"/>
                <w:sz w:val="19"/>
              </w:rPr>
              <w:t>Nosotros / Contacto</w:t>
            </w:r>
          </w:p>
        </w:tc>
        <w:tc>
          <w:tcPr>
            <w:tcW w:type="dxa" w:w="7370"/>
            <w:shd w:val="clear" w:color="auto" w:fill="F7F1E8"/>
          </w:tcPr>
          <w:p>
            <w:pPr>
              <w:spacing w:after="0"/>
            </w:pPr>
            <w:r/>
            <w:r>
              <w:rPr>
                <w:b w:val="0"/>
                <w:i w:val="0"/>
                <w:sz w:val="19"/>
              </w:rPr>
              <w:t>Descripción, dirección, horario, teléfono, mapa embebido.</w:t>
            </w:r>
          </w:p>
        </w:tc>
      </w:tr>
      <w:tr>
        <w:tc>
          <w:tcPr>
            <w:tcW w:type="dxa" w:w="2268"/>
          </w:tcPr>
          <w:p>
            <w:pPr>
              <w:spacing w:after="0"/>
            </w:pPr>
            <w:r/>
            <w:r>
              <w:rPr>
                <w:b w:val="0"/>
                <w:i w:val="0"/>
                <w:sz w:val="19"/>
              </w:rPr>
              <w:t>Solicitar cotización</w:t>
            </w:r>
          </w:p>
        </w:tc>
        <w:tc>
          <w:tcPr>
            <w:tcW w:type="dxa" w:w="7370"/>
          </w:tcPr>
          <w:p>
            <w:pPr>
              <w:spacing w:after="0"/>
            </w:pPr>
            <w:r/>
            <w:r>
              <w:rPr>
                <w:b w:val="0"/>
                <w:i w:val="0"/>
                <w:sz w:val="19"/>
              </w:rPr>
              <w:t>Formulario de RF-11.</w:t>
            </w:r>
          </w:p>
        </w:tc>
      </w:tr>
      <w:tr>
        <w:tc>
          <w:tcPr>
            <w:tcW w:type="dxa" w:w="2268"/>
            <w:shd w:val="clear" w:color="auto" w:fill="F7F1E8"/>
          </w:tcPr>
          <w:p>
            <w:pPr>
              <w:spacing w:after="0"/>
            </w:pPr>
            <w:r/>
            <w:r>
              <w:rPr>
                <w:b w:val="0"/>
                <w:i w:val="0"/>
                <w:sz w:val="19"/>
              </w:rPr>
              <w:t>Iniciar sesión</w:t>
            </w:r>
          </w:p>
        </w:tc>
        <w:tc>
          <w:tcPr>
            <w:tcW w:type="dxa" w:w="7370"/>
            <w:shd w:val="clear" w:color="auto" w:fill="F7F1E8"/>
          </w:tcPr>
          <w:p>
            <w:pPr>
              <w:spacing w:after="0"/>
            </w:pPr>
            <w:r/>
            <w:r>
              <w:rPr>
                <w:b w:val="0"/>
                <w:i w:val="0"/>
                <w:sz w:val="19"/>
              </w:rPr>
              <w:t>Logo, usuario, contraseña, botón "Entrar".</w:t>
            </w:r>
          </w:p>
        </w:tc>
      </w:tr>
      <w:tr>
        <w:tc>
          <w:tcPr>
            <w:tcW w:type="dxa" w:w="2268"/>
          </w:tcPr>
          <w:p>
            <w:pPr>
              <w:spacing w:after="0"/>
            </w:pPr>
            <w:r/>
            <w:r>
              <w:rPr>
                <w:b w:val="0"/>
                <w:i w:val="0"/>
                <w:sz w:val="19"/>
              </w:rPr>
              <w:t>Botón WhatsApp</w:t>
            </w:r>
          </w:p>
        </w:tc>
        <w:tc>
          <w:tcPr>
            <w:tcW w:type="dxa" w:w="7370"/>
          </w:tcPr>
          <w:p>
            <w:pPr>
              <w:spacing w:after="0"/>
            </w:pPr>
            <w:r/>
            <w:r>
              <w:rPr>
                <w:b w:val="0"/>
                <w:i w:val="0"/>
                <w:sz w:val="19"/>
              </w:rPr>
              <w:t>Flotante en la esquina inferior derecha de todas las páginas públicas.</w:t>
            </w:r>
          </w:p>
        </w:tc>
      </w:tr>
    </w:tbl>
    <w:p>
      <w:pPr>
        <w:spacing w:after="40"/>
      </w:pPr>
    </w:p>
    <w:p>
      <w:pPr>
        <w:pStyle w:val="Heading2"/>
      </w:pPr>
      <w:r>
        <w:t>10.3 Pantallas por Rol (con sesión)</w:t>
      </w:r>
    </w:p>
    <w:p>
      <w:r>
        <w:rPr>
          <w:b w:val="0"/>
          <w:i w:val="0"/>
        </w:rPr>
        <w:t>Todas comparten: barra superior con logo, campana de notificaciones, nombre del usuario y menú "Mi cuenta / Cambiar contraseña / Cerrar sesión"; menú lateral con las opciones del rol.</w:t>
      </w:r>
    </w:p>
    <w:tbl>
      <w:tblPr>
        <w:tblStyle w:val="TableGrid"/>
        <w:tblW w:type="auto" w:w="0"/>
        <w:jc w:val="center"/>
        <w:tblLayout w:type="fixed"/>
        <w:tblLook w:firstColumn="1" w:firstRow="1" w:lastColumn="0" w:lastRow="0" w:noHBand="0" w:noVBand="1" w:val="04A0"/>
        <w:tblLayout w:type="fixed"/>
      </w:tblPr>
      <w:tblGrid>
        <w:gridCol w:w="1701"/>
        <w:gridCol w:w="7937"/>
      </w:tblGrid>
      <w:tr>
        <w:trPr>
          <w:tblHeader w:val="true"/>
        </w:trPr>
        <w:tc>
          <w:tcPr>
            <w:tcW w:type="dxa" w:w="1701"/>
            <w:shd w:val="clear" w:color="auto" w:fill="7B4A2A"/>
          </w:tcPr>
          <w:p>
            <w:r/>
            <w:r>
              <w:rPr>
                <w:b/>
                <w:color w:val="FFFFFF"/>
                <w:sz w:val="19"/>
              </w:rPr>
              <w:t>Rol</w:t>
            </w:r>
          </w:p>
        </w:tc>
        <w:tc>
          <w:tcPr>
            <w:tcW w:type="dxa" w:w="7937"/>
            <w:shd w:val="clear" w:color="auto" w:fill="7B4A2A"/>
          </w:tcPr>
          <w:p>
            <w:r/>
            <w:r>
              <w:rPr>
                <w:b/>
                <w:color w:val="FFFFFF"/>
                <w:sz w:val="19"/>
              </w:rPr>
              <w:t>Menú y pantallas</w:t>
            </w:r>
          </w:p>
        </w:tc>
      </w:tr>
      <w:tr>
        <w:tc>
          <w:tcPr>
            <w:tcW w:type="dxa" w:w="1701"/>
          </w:tcPr>
          <w:p>
            <w:pPr>
              <w:spacing w:after="0"/>
            </w:pPr>
            <w:r/>
            <w:r>
              <w:rPr>
                <w:b w:val="0"/>
                <w:i w:val="0"/>
                <w:sz w:val="19"/>
              </w:rPr>
              <w:t>Administrador</w:t>
            </w:r>
          </w:p>
        </w:tc>
        <w:tc>
          <w:tcPr>
            <w:tcW w:type="dxa" w:w="7937"/>
          </w:tcPr>
          <w:p>
            <w:pPr>
              <w:spacing w:after="0"/>
            </w:pPr>
            <w:r/>
            <w:r>
              <w:rPr>
                <w:b w:val="0"/>
                <w:i w:val="0"/>
                <w:sz w:val="19"/>
              </w:rPr>
              <w:t>Panel (totales de usuarios, productos, proyectos activos) · Usuarios (lista, nuevo, editar, desactivar) · Catálogo (lista, nuevo, editar) · Configuración de la carpintería (datos, WhatsApp, mapa, logo).</w:t>
            </w:r>
          </w:p>
        </w:tc>
      </w:tr>
      <w:tr>
        <w:tc>
          <w:tcPr>
            <w:tcW w:type="dxa" w:w="1701"/>
            <w:shd w:val="clear" w:color="auto" w:fill="F7F1E8"/>
          </w:tcPr>
          <w:p>
            <w:pPr>
              <w:spacing w:after="0"/>
            </w:pPr>
            <w:r/>
            <w:r>
              <w:rPr>
                <w:b w:val="0"/>
                <w:i w:val="0"/>
                <w:sz w:val="19"/>
              </w:rPr>
              <w:t>Carpintero</w:t>
            </w:r>
          </w:p>
        </w:tc>
        <w:tc>
          <w:tcPr>
            <w:tcW w:type="dxa" w:w="7937"/>
            <w:shd w:val="clear" w:color="auto" w:fill="F7F1E8"/>
          </w:tcPr>
          <w:p>
            <w:pPr>
              <w:spacing w:after="0"/>
            </w:pPr>
            <w:r/>
            <w:r>
              <w:rPr>
                <w:b w:val="0"/>
                <w:i w:val="0"/>
                <w:sz w:val="19"/>
              </w:rPr>
              <w:t>Panel (proyectos por fase en tarjetas tipo tablero, alertas, entregas próximas) · Proyectos (lista, nuevo, detalle con pestañas Datos / Actividades / Historial / Materiales / Pagos) · Reparaciones · Cotizaciones · Inventario · Reportes de daño · Presupuestos · Precios y porcentajes · Reportes · Finanzas (solo consulta).</w:t>
            </w:r>
          </w:p>
        </w:tc>
      </w:tr>
      <w:tr>
        <w:tc>
          <w:tcPr>
            <w:tcW w:type="dxa" w:w="1701"/>
          </w:tcPr>
          <w:p>
            <w:pPr>
              <w:spacing w:after="0"/>
            </w:pPr>
            <w:r/>
            <w:r>
              <w:rPr>
                <w:b w:val="0"/>
                <w:i w:val="0"/>
                <w:sz w:val="19"/>
              </w:rPr>
              <w:t>Lijador</w:t>
            </w:r>
          </w:p>
        </w:tc>
        <w:tc>
          <w:tcPr>
            <w:tcW w:type="dxa" w:w="7937"/>
          </w:tcPr>
          <w:p>
            <w:pPr>
              <w:spacing w:after="0"/>
            </w:pPr>
            <w:r/>
            <w:r>
              <w:rPr>
                <w:b w:val="0"/>
                <w:i w:val="0"/>
                <w:sz w:val="19"/>
              </w:rPr>
              <w:t>Mis pendientes (tarjetas con folio, mueble, fecha de entrega, granulado de lija y botón "Marcar como terminada") · Reportar daño.</w:t>
            </w:r>
          </w:p>
        </w:tc>
      </w:tr>
      <w:tr>
        <w:tc>
          <w:tcPr>
            <w:tcW w:type="dxa" w:w="1701"/>
            <w:shd w:val="clear" w:color="auto" w:fill="F7F1E8"/>
          </w:tcPr>
          <w:p>
            <w:pPr>
              <w:spacing w:after="0"/>
            </w:pPr>
            <w:r/>
            <w:r>
              <w:rPr>
                <w:b w:val="0"/>
                <w:i w:val="0"/>
                <w:sz w:val="19"/>
              </w:rPr>
              <w:t>Pintor</w:t>
            </w:r>
          </w:p>
        </w:tc>
        <w:tc>
          <w:tcPr>
            <w:tcW w:type="dxa" w:w="7937"/>
            <w:shd w:val="clear" w:color="auto" w:fill="F7F1E8"/>
          </w:tcPr>
          <w:p>
            <w:pPr>
              <w:spacing w:after="0"/>
            </w:pPr>
            <w:r/>
            <w:r>
              <w:rPr>
                <w:b w:val="0"/>
                <w:i w:val="0"/>
                <w:sz w:val="19"/>
              </w:rPr>
              <w:t>Mis pendientes (ficha de color, capas, secado con cuenta regresiva) · Inventario de pinturas y solventes · Reportar daño.</w:t>
            </w:r>
          </w:p>
        </w:tc>
      </w:tr>
      <w:tr>
        <w:tc>
          <w:tcPr>
            <w:tcW w:type="dxa" w:w="1701"/>
          </w:tcPr>
          <w:p>
            <w:pPr>
              <w:spacing w:after="0"/>
            </w:pPr>
            <w:r/>
            <w:r>
              <w:rPr>
                <w:b w:val="0"/>
                <w:i w:val="0"/>
                <w:sz w:val="19"/>
              </w:rPr>
              <w:t>Contador</w:t>
            </w:r>
          </w:p>
        </w:tc>
        <w:tc>
          <w:tcPr>
            <w:tcW w:type="dxa" w:w="7937"/>
          </w:tcPr>
          <w:p>
            <w:pPr>
              <w:spacing w:after="0"/>
            </w:pPr>
            <w:r/>
            <w:r>
              <w:rPr>
                <w:b w:val="0"/>
                <w:i w:val="0"/>
                <w:sz w:val="19"/>
              </w:rPr>
              <w:t>Panel (cuentas por cobrar, comprobantes por vencer, existencias bajas) · Asistencia · Trabajadores y formas de pago · Nómina · Pagos de clientes · Comprobantes a clientes · Proveedores y comprobantes · Inventario · Presupuestos · Porcentajes · Reportes.</w:t>
            </w:r>
          </w:p>
        </w:tc>
      </w:tr>
      <w:tr>
        <w:tc>
          <w:tcPr>
            <w:tcW w:type="dxa" w:w="1701"/>
            <w:shd w:val="clear" w:color="auto" w:fill="F7F1E8"/>
          </w:tcPr>
          <w:p>
            <w:pPr>
              <w:spacing w:after="0"/>
            </w:pPr>
            <w:r/>
            <w:r>
              <w:rPr>
                <w:b w:val="0"/>
                <w:i w:val="0"/>
                <w:sz w:val="19"/>
              </w:rPr>
              <w:t>Cliente</w:t>
            </w:r>
          </w:p>
        </w:tc>
        <w:tc>
          <w:tcPr>
            <w:tcW w:type="dxa" w:w="7937"/>
            <w:shd w:val="clear" w:color="auto" w:fill="F7F1E8"/>
          </w:tcPr>
          <w:p>
            <w:pPr>
              <w:spacing w:after="0"/>
            </w:pPr>
            <w:r/>
            <w:r>
              <w:rPr>
                <w:b w:val="0"/>
                <w:i w:val="0"/>
                <w:sz w:val="19"/>
              </w:rPr>
              <w:t>Mis pedidos (proyectos y reparaciones) · Detalle con gráfica de pastel, línea de tiempo de fases, imágenes (reparaciones), saldo y descarga de comprobante.</w:t>
            </w:r>
          </w:p>
        </w:tc>
      </w:tr>
    </w:tbl>
    <w:p>
      <w:pPr>
        <w:spacing w:after="40"/>
      </w:pPr>
    </w:p>
    <w:p>
      <w:pPr>
        <w:pStyle w:val="Heading2"/>
      </w:pPr>
      <w:r>
        <w:t>10.4 Mockups del sistema</w:t>
      </w:r>
    </w:p>
    <w:p>
      <w:r>
        <w:rPr>
          <w:b w:val="0"/>
          <w:i w:val="0"/>
        </w:rPr>
        <w:t>Diseños de alta fidelidad aprobados por el equipo. Claude Code debe respetar su acomodo, colores, tamaños y textos al construir las vistas; si un mockup contradice el SRS, preguntar antes de decidir.</w:t>
      </w:r>
    </w:p>
    <w:p>
      <w:pPr>
        <w:pStyle w:val="Heading3"/>
      </w:pPr>
      <w:r>
        <w:t>Mockup 1. Página pública</w:t>
      </w:r>
    </w:p>
    <w:p>
      <w:pPr>
        <w:jc w:val="center"/>
      </w:pPr>
      <w:r>
        <w:drawing>
          <wp:inline xmlns:a="http://schemas.openxmlformats.org/drawingml/2006/main" xmlns:pic="http://schemas.openxmlformats.org/drawingml/2006/picture">
            <wp:extent cx="3410231" cy="6840000"/>
            <wp:docPr id="1" name="Picture 1"/>
            <wp:cNvGraphicFramePr>
              <a:graphicFrameLocks noChangeAspect="1"/>
            </wp:cNvGraphicFramePr>
            <a:graphic>
              <a:graphicData uri="http://schemas.openxmlformats.org/drawingml/2006/picture">
                <pic:pic>
                  <pic:nvPicPr>
                    <pic:cNvPr id="0" name="Main.png"/>
                    <pic:cNvPicPr/>
                  </pic:nvPicPr>
                  <pic:blipFill>
                    <a:blip r:embed="rId10"/>
                    <a:stretch>
                      <a:fillRect/>
                    </a:stretch>
                  </pic:blipFill>
                  <pic:spPr>
                    <a:xfrm>
                      <a:off x="0" y="0"/>
                      <a:ext cx="3410231" cy="6840000"/>
                    </a:xfrm>
                    <a:prstGeom prst="rect"/>
                  </pic:spPr>
                </pic:pic>
              </a:graphicData>
            </a:graphic>
          </wp:inline>
        </w:drawing>
      </w:r>
    </w:p>
    <w:p>
      <w:r>
        <w:rPr>
          <w:b w:val="0"/>
          <w:i w:val="0"/>
          <w:sz w:val="20"/>
        </w:rPr>
        <w:t xml:space="preserve">Inicio, catálogo con filtro por categoría, quiénes somos, contacto con mapa, formulario de cotización y botón flotante de WhatsApp. </w:t>
      </w:r>
      <w:r>
        <w:rPr>
          <w:b/>
          <w:i w:val="0"/>
          <w:sz w:val="20"/>
        </w:rPr>
        <w:t>Cubre:</w:t>
      </w:r>
      <w:r>
        <w:rPr>
          <w:b w:val="0"/>
          <w:i w:val="0"/>
          <w:sz w:val="20"/>
        </w:rPr>
        <w:t xml:space="preserve"> RF-08 a RF-12. </w:t>
      </w:r>
      <w:r>
        <w:rPr>
          <w:b/>
          <w:i w:val="0"/>
          <w:sz w:val="20"/>
        </w:rPr>
        <w:t>Se construye en:</w:t>
      </w:r>
      <w:r>
        <w:rPr>
          <w:b w:val="0"/>
          <w:i w:val="0"/>
          <w:sz w:val="20"/>
        </w:rPr>
        <w:t xml:space="preserve"> Fase 2.</w:t>
      </w:r>
    </w:p>
    <w:p>
      <w:pPr>
        <w:pStyle w:val="Heading3"/>
      </w:pPr>
      <w:r>
        <w:t>Mockup 2. Inicio de sesión (celular)</w:t>
      </w:r>
    </w:p>
    <w:p>
      <w:pPr>
        <w:jc w:val="center"/>
      </w:pPr>
      <w:r>
        <w:drawing>
          <wp:inline xmlns:a="http://schemas.openxmlformats.org/drawingml/2006/main" xmlns:pic="http://schemas.openxmlformats.org/drawingml/2006/picture">
            <wp:extent cx="3160663" cy="6839998"/>
            <wp:docPr id="2" name="Picture 2"/>
            <wp:cNvGraphicFramePr>
              <a:graphicFrameLocks noChangeAspect="1"/>
            </wp:cNvGraphicFramePr>
            <a:graphic>
              <a:graphicData uri="http://schemas.openxmlformats.org/drawingml/2006/picture">
                <pic:pic>
                  <pic:nvPicPr>
                    <pic:cNvPr id="0" name="Login.png"/>
                    <pic:cNvPicPr/>
                  </pic:nvPicPr>
                  <pic:blipFill>
                    <a:blip r:embed="rId11"/>
                    <a:stretch>
                      <a:fillRect/>
                    </a:stretch>
                  </pic:blipFill>
                  <pic:spPr>
                    <a:xfrm>
                      <a:off x="0" y="0"/>
                      <a:ext cx="3160663" cy="6839998"/>
                    </a:xfrm>
                    <a:prstGeom prst="rect"/>
                  </pic:spPr>
                </pic:pic>
              </a:graphicData>
            </a:graphic>
          </wp:inline>
        </w:drawing>
      </w:r>
    </w:p>
    <w:p>
      <w:r>
        <w:rPr>
          <w:b w:val="0"/>
          <w:i w:val="0"/>
          <w:sz w:val="20"/>
        </w:rPr>
        <w:t xml:space="preserve">Acceso con usuario y contraseña; tras el inicio de sesión redirige al panel del rol. </w:t>
      </w:r>
      <w:r>
        <w:rPr>
          <w:b/>
          <w:i w:val="0"/>
          <w:sz w:val="20"/>
        </w:rPr>
        <w:t>Cubre:</w:t>
      </w:r>
      <w:r>
        <w:rPr>
          <w:b w:val="0"/>
          <w:i w:val="0"/>
          <w:sz w:val="20"/>
        </w:rPr>
        <w:t xml:space="preserve"> RF-01, RF-03. </w:t>
      </w:r>
      <w:r>
        <w:rPr>
          <w:b/>
          <w:i w:val="0"/>
          <w:sz w:val="20"/>
        </w:rPr>
        <w:t>Se construye en:</w:t>
      </w:r>
      <w:r>
        <w:rPr>
          <w:b w:val="0"/>
          <w:i w:val="0"/>
          <w:sz w:val="20"/>
        </w:rPr>
        <w:t xml:space="preserve"> Fase 1.</w:t>
      </w:r>
    </w:p>
    <w:p>
      <w:pPr>
        <w:pStyle w:val="Heading3"/>
      </w:pPr>
      <w:r>
        <w:t>Mockup 3. Tablero del carpintero</w:t>
      </w:r>
    </w:p>
    <w:p>
      <w:pPr>
        <w:jc w:val="center"/>
      </w:pPr>
      <w:r>
        <w:drawing>
          <wp:inline xmlns:a="http://schemas.openxmlformats.org/drawingml/2006/main" xmlns:pic="http://schemas.openxmlformats.org/drawingml/2006/picture">
            <wp:extent cx="5760000" cy="4050000"/>
            <wp:docPr id="3" name="Picture 3"/>
            <wp:cNvGraphicFramePr>
              <a:graphicFrameLocks noChangeAspect="1"/>
            </wp:cNvGraphicFramePr>
            <a:graphic>
              <a:graphicData uri="http://schemas.openxmlformats.org/drawingml/2006/picture">
                <pic:pic>
                  <pic:nvPicPr>
                    <pic:cNvPr id="0" name="Tablero.png"/>
                    <pic:cNvPicPr/>
                  </pic:nvPicPr>
                  <pic:blipFill>
                    <a:blip r:embed="rId12"/>
                    <a:stretch>
                      <a:fillRect/>
                    </a:stretch>
                  </pic:blipFill>
                  <pic:spPr>
                    <a:xfrm>
                      <a:off x="0" y="0"/>
                      <a:ext cx="5760000" cy="4050000"/>
                    </a:xfrm>
                    <a:prstGeom prst="rect"/>
                  </pic:spPr>
                </pic:pic>
              </a:graphicData>
            </a:graphic>
          </wp:inline>
        </w:drawing>
      </w:r>
    </w:p>
    <w:p>
      <w:r>
        <w:rPr>
          <w:b w:val="0"/>
          <w:i w:val="0"/>
          <w:sz w:val="20"/>
        </w:rPr>
        <w:t xml:space="preserve">Proyectos por fase con barra de avance, indicadores (activos, entregas de la semana, material bajo) y botón "Nuevo proyecto". </w:t>
      </w:r>
      <w:r>
        <w:rPr>
          <w:b/>
          <w:i w:val="0"/>
          <w:sz w:val="20"/>
        </w:rPr>
        <w:t>Cubre:</w:t>
      </w:r>
      <w:r>
        <w:rPr>
          <w:b w:val="0"/>
          <w:i w:val="0"/>
          <w:sz w:val="20"/>
        </w:rPr>
        <w:t xml:space="preserve"> RF-15, RF-17, RF-23, RF-39. </w:t>
      </w:r>
      <w:r>
        <w:rPr>
          <w:b/>
          <w:i w:val="0"/>
          <w:sz w:val="20"/>
        </w:rPr>
        <w:t>Se construye en:</w:t>
      </w:r>
      <w:r>
        <w:rPr>
          <w:b w:val="0"/>
          <w:i w:val="0"/>
          <w:sz w:val="20"/>
        </w:rPr>
        <w:t xml:space="preserve"> Fase 1.</w:t>
      </w:r>
    </w:p>
    <w:p>
      <w:pPr>
        <w:pStyle w:val="Heading3"/>
      </w:pPr>
      <w:r>
        <w:t>Mockup 4. Usuarios del administrador</w:t>
      </w:r>
    </w:p>
    <w:p>
      <w:pPr>
        <w:jc w:val="center"/>
      </w:pPr>
      <w:r>
        <w:drawing>
          <wp:inline xmlns:a="http://schemas.openxmlformats.org/drawingml/2006/main" xmlns:pic="http://schemas.openxmlformats.org/drawingml/2006/picture">
            <wp:extent cx="5760000" cy="4050000"/>
            <wp:docPr id="4" name="Picture 4"/>
            <wp:cNvGraphicFramePr>
              <a:graphicFrameLocks noChangeAspect="1"/>
            </wp:cNvGraphicFramePr>
            <a:graphic>
              <a:graphicData uri="http://schemas.openxmlformats.org/drawingml/2006/picture">
                <pic:pic>
                  <pic:nvPicPr>
                    <pic:cNvPr id="0" name="Admin.png"/>
                    <pic:cNvPicPr/>
                  </pic:nvPicPr>
                  <pic:blipFill>
                    <a:blip r:embed="rId13"/>
                    <a:stretch>
                      <a:fillRect/>
                    </a:stretch>
                  </pic:blipFill>
                  <pic:spPr>
                    <a:xfrm>
                      <a:off x="0" y="0"/>
                      <a:ext cx="5760000" cy="4050000"/>
                    </a:xfrm>
                    <a:prstGeom prst="rect"/>
                  </pic:spPr>
                </pic:pic>
              </a:graphicData>
            </a:graphic>
          </wp:inline>
        </w:drawing>
      </w:r>
    </w:p>
    <w:p>
      <w:r>
        <w:rPr>
          <w:b w:val="0"/>
          <w:i w:val="0"/>
          <w:sz w:val="20"/>
        </w:rPr>
        <w:t xml:space="preserve">Tabla de usuarios con rol y estado, y formulario de alta con rol y forma de pago. </w:t>
      </w:r>
      <w:r>
        <w:rPr>
          <w:b/>
          <w:i w:val="0"/>
          <w:sz w:val="20"/>
        </w:rPr>
        <w:t>Cubre:</w:t>
      </w:r>
      <w:r>
        <w:rPr>
          <w:b w:val="0"/>
          <w:i w:val="0"/>
          <w:sz w:val="20"/>
        </w:rPr>
        <w:t xml:space="preserve"> RF-04 a RF-06. </w:t>
      </w:r>
      <w:r>
        <w:rPr>
          <w:b/>
          <w:i w:val="0"/>
          <w:sz w:val="20"/>
        </w:rPr>
        <w:t>Se construye en:</w:t>
      </w:r>
      <w:r>
        <w:rPr>
          <w:b w:val="0"/>
          <w:i w:val="0"/>
          <w:sz w:val="20"/>
        </w:rPr>
        <w:t xml:space="preserve"> Fase 1.</w:t>
      </w:r>
    </w:p>
    <w:p>
      <w:pPr>
        <w:pStyle w:val="Heading3"/>
      </w:pPr>
      <w:r>
        <w:t>Mockup 5. Nómina del contador</w:t>
      </w:r>
    </w:p>
    <w:p>
      <w:pPr>
        <w:jc w:val="center"/>
      </w:pPr>
      <w:r>
        <w:drawing>
          <wp:inline xmlns:a="http://schemas.openxmlformats.org/drawingml/2006/main" xmlns:pic="http://schemas.openxmlformats.org/drawingml/2006/picture">
            <wp:extent cx="5760000" cy="4050000"/>
            <wp:docPr id="5" name="Picture 5"/>
            <wp:cNvGraphicFramePr>
              <a:graphicFrameLocks noChangeAspect="1"/>
            </wp:cNvGraphicFramePr>
            <a:graphic>
              <a:graphicData uri="http://schemas.openxmlformats.org/drawingml/2006/picture">
                <pic:pic>
                  <pic:nvPicPr>
                    <pic:cNvPr id="0" name="Contador.png"/>
                    <pic:cNvPicPr/>
                  </pic:nvPicPr>
                  <pic:blipFill>
                    <a:blip r:embed="rId14"/>
                    <a:stretch>
                      <a:fillRect/>
                    </a:stretch>
                  </pic:blipFill>
                  <pic:spPr>
                    <a:xfrm>
                      <a:off x="0" y="0"/>
                      <a:ext cx="5760000" cy="4050000"/>
                    </a:xfrm>
                    <a:prstGeom prst="rect"/>
                  </pic:spPr>
                </pic:pic>
              </a:graphicData>
            </a:graphic>
          </wp:inline>
        </w:drawing>
      </w:r>
    </w:p>
    <w:p>
      <w:r>
        <w:rPr>
          <w:b w:val="0"/>
          <w:i w:val="0"/>
          <w:sz w:val="20"/>
        </w:rPr>
        <w:t xml:space="preserve">Nómina del periodo por trabajador según su forma de pago (hora, día o proyecto) y totales. </w:t>
      </w:r>
      <w:r>
        <w:rPr>
          <w:b/>
          <w:i w:val="0"/>
          <w:sz w:val="20"/>
        </w:rPr>
        <w:t>Cubre:</w:t>
      </w:r>
      <w:r>
        <w:rPr>
          <w:b w:val="0"/>
          <w:i w:val="0"/>
          <w:sz w:val="20"/>
        </w:rPr>
        <w:t xml:space="preserve"> RF-42 a RF-47. </w:t>
      </w:r>
      <w:r>
        <w:rPr>
          <w:b/>
          <w:i w:val="0"/>
          <w:sz w:val="20"/>
        </w:rPr>
        <w:t>Se construye en:</w:t>
      </w:r>
      <w:r>
        <w:rPr>
          <w:b w:val="0"/>
          <w:i w:val="0"/>
          <w:sz w:val="20"/>
        </w:rPr>
        <w:t xml:space="preserve"> Fase 4.</w:t>
      </w:r>
    </w:p>
    <w:p>
      <w:pPr>
        <w:pStyle w:val="Heading3"/>
      </w:pPr>
      <w:r>
        <w:t>Mockup 6. Pendientes del lijador (celular)</w:t>
      </w:r>
    </w:p>
    <w:p>
      <w:pPr>
        <w:jc w:val="center"/>
      </w:pPr>
      <w:r>
        <w:drawing>
          <wp:inline xmlns:a="http://schemas.openxmlformats.org/drawingml/2006/main" xmlns:pic="http://schemas.openxmlformats.org/drawingml/2006/picture">
            <wp:extent cx="3160663" cy="6839998"/>
            <wp:docPr id="6" name="Picture 6"/>
            <wp:cNvGraphicFramePr>
              <a:graphicFrameLocks noChangeAspect="1"/>
            </wp:cNvGraphicFramePr>
            <a:graphic>
              <a:graphicData uri="http://schemas.openxmlformats.org/drawingml/2006/picture">
                <pic:pic>
                  <pic:nvPicPr>
                    <pic:cNvPr id="0" name="Pendientes.png"/>
                    <pic:cNvPicPr/>
                  </pic:nvPicPr>
                  <pic:blipFill>
                    <a:blip r:embed="rId15"/>
                    <a:stretch>
                      <a:fillRect/>
                    </a:stretch>
                  </pic:blipFill>
                  <pic:spPr>
                    <a:xfrm>
                      <a:off x="0" y="0"/>
                      <a:ext cx="3160663" cy="6839998"/>
                    </a:xfrm>
                    <a:prstGeom prst="rect"/>
                  </pic:spPr>
                </pic:pic>
              </a:graphicData>
            </a:graphic>
          </wp:inline>
        </w:drawing>
      </w:r>
    </w:p>
    <w:p>
      <w:r>
        <w:rPr>
          <w:b w:val="0"/>
          <w:i w:val="0"/>
          <w:sz w:val="20"/>
        </w:rPr>
        <w:t xml:space="preserve">Tarjetas de actividades asignadas con granulado de lija y botón "Marcar como terminada". </w:t>
      </w:r>
      <w:r>
        <w:rPr>
          <w:b/>
          <w:i w:val="0"/>
          <w:sz w:val="20"/>
        </w:rPr>
        <w:t>Cubre:</w:t>
      </w:r>
      <w:r>
        <w:rPr>
          <w:b w:val="0"/>
          <w:i w:val="0"/>
          <w:sz w:val="20"/>
        </w:rPr>
        <w:t xml:space="preserve"> RF-19, RF-20, RF-24. </w:t>
      </w:r>
      <w:r>
        <w:rPr>
          <w:b/>
          <w:i w:val="0"/>
          <w:sz w:val="20"/>
        </w:rPr>
        <w:t>Se construye en:</w:t>
      </w:r>
      <w:r>
        <w:rPr>
          <w:b w:val="0"/>
          <w:i w:val="0"/>
          <w:sz w:val="20"/>
        </w:rPr>
        <w:t xml:space="preserve"> Fase 1 y 2.</w:t>
      </w:r>
    </w:p>
    <w:p>
      <w:pPr>
        <w:pStyle w:val="Heading3"/>
      </w:pPr>
      <w:r>
        <w:t>Mockup 7. Pendientes del pintor (celular)</w:t>
      </w:r>
    </w:p>
    <w:p>
      <w:pPr>
        <w:jc w:val="center"/>
      </w:pPr>
      <w:r>
        <w:drawing>
          <wp:inline xmlns:a="http://schemas.openxmlformats.org/drawingml/2006/main" xmlns:pic="http://schemas.openxmlformats.org/drawingml/2006/picture">
            <wp:extent cx="3160663" cy="6839998"/>
            <wp:docPr id="7" name="Picture 7"/>
            <wp:cNvGraphicFramePr>
              <a:graphicFrameLocks noChangeAspect="1"/>
            </wp:cNvGraphicFramePr>
            <a:graphic>
              <a:graphicData uri="http://schemas.openxmlformats.org/drawingml/2006/picture">
                <pic:pic>
                  <pic:nvPicPr>
                    <pic:cNvPr id="0" name="Pintor.png"/>
                    <pic:cNvPicPr/>
                  </pic:nvPicPr>
                  <pic:blipFill>
                    <a:blip r:embed="rId16"/>
                    <a:stretch>
                      <a:fillRect/>
                    </a:stretch>
                  </pic:blipFill>
                  <pic:spPr>
                    <a:xfrm>
                      <a:off x="0" y="0"/>
                      <a:ext cx="3160663" cy="6839998"/>
                    </a:xfrm>
                    <a:prstGeom prst="rect"/>
                  </pic:spPr>
                </pic:pic>
              </a:graphicData>
            </a:graphic>
          </wp:inline>
        </w:drawing>
      </w:r>
    </w:p>
    <w:p>
      <w:r>
        <w:rPr>
          <w:b w:val="0"/>
          <w:i w:val="0"/>
          <w:sz w:val="20"/>
        </w:rPr>
        <w:t xml:space="preserve">Ficha de color, capas, tiempo de secado, botones de registro y avance de fase; accesos a inventario de pinturas y reporte de daño. </w:t>
      </w:r>
      <w:r>
        <w:rPr>
          <w:b/>
          <w:i w:val="0"/>
          <w:sz w:val="20"/>
        </w:rPr>
        <w:t>Cubre:</w:t>
      </w:r>
      <w:r>
        <w:rPr>
          <w:b w:val="0"/>
          <w:i w:val="0"/>
          <w:sz w:val="20"/>
        </w:rPr>
        <w:t xml:space="preserve"> RF-25 a RF-28, RF-37, RF-40. </w:t>
      </w:r>
      <w:r>
        <w:rPr>
          <w:b/>
          <w:i w:val="0"/>
          <w:sz w:val="20"/>
        </w:rPr>
        <w:t>Se construye en:</w:t>
      </w:r>
      <w:r>
        <w:rPr>
          <w:b w:val="0"/>
          <w:i w:val="0"/>
          <w:sz w:val="20"/>
        </w:rPr>
        <w:t xml:space="preserve"> Fase 2.</w:t>
      </w:r>
    </w:p>
    <w:p>
      <w:pPr>
        <w:pStyle w:val="Heading3"/>
      </w:pPr>
      <w:r>
        <w:t>Mockup 8. Avance del cliente (celular)</w:t>
      </w:r>
    </w:p>
    <w:p>
      <w:pPr>
        <w:jc w:val="center"/>
      </w:pPr>
      <w:r>
        <w:drawing>
          <wp:inline xmlns:a="http://schemas.openxmlformats.org/drawingml/2006/main" xmlns:pic="http://schemas.openxmlformats.org/drawingml/2006/picture">
            <wp:extent cx="3160663" cy="6839998"/>
            <wp:docPr id="8" name="Picture 8"/>
            <wp:cNvGraphicFramePr>
              <a:graphicFrameLocks noChangeAspect="1"/>
            </wp:cNvGraphicFramePr>
            <a:graphic>
              <a:graphicData uri="http://schemas.openxmlformats.org/drawingml/2006/picture">
                <pic:pic>
                  <pic:nvPicPr>
                    <pic:cNvPr id="0" name="Cliente.png"/>
                    <pic:cNvPicPr/>
                  </pic:nvPicPr>
                  <pic:blipFill>
                    <a:blip r:embed="rId17"/>
                    <a:stretch>
                      <a:fillRect/>
                    </a:stretch>
                  </pic:blipFill>
                  <pic:spPr>
                    <a:xfrm>
                      <a:off x="0" y="0"/>
                      <a:ext cx="3160663" cy="6839998"/>
                    </a:xfrm>
                    <a:prstGeom prst="rect"/>
                  </pic:spPr>
                </pic:pic>
              </a:graphicData>
            </a:graphic>
          </wp:inline>
        </w:drawing>
      </w:r>
    </w:p>
    <w:p>
      <w:r>
        <w:rPr>
          <w:b w:val="0"/>
          <w:i w:val="0"/>
          <w:sz w:val="20"/>
        </w:rPr>
        <w:t xml:space="preserve">Gráfica de pastel con el avance, etapas, saldo pendiente y descarga del comprobante PDF. </w:t>
      </w:r>
      <w:r>
        <w:rPr>
          <w:b/>
          <w:i w:val="0"/>
          <w:sz w:val="20"/>
        </w:rPr>
        <w:t>Cubre:</w:t>
      </w:r>
      <w:r>
        <w:rPr>
          <w:b w:val="0"/>
          <w:i w:val="0"/>
          <w:sz w:val="20"/>
        </w:rPr>
        <w:t xml:space="preserve"> RF-29 a RF-31. </w:t>
      </w:r>
      <w:r>
        <w:rPr>
          <w:b/>
          <w:i w:val="0"/>
          <w:sz w:val="20"/>
        </w:rPr>
        <w:t>Se construye en:</w:t>
      </w:r>
      <w:r>
        <w:rPr>
          <w:b w:val="0"/>
          <w:i w:val="0"/>
          <w:sz w:val="20"/>
        </w:rPr>
        <w:t xml:space="preserve"> Fase 1.</w:t>
      </w:r>
    </w:p>
    <w:p>
      <w:r>
        <w:br w:type="page"/>
      </w:r>
    </w:p>
    <w:p>
      <w:pPr>
        <w:pStyle w:val="Heading1"/>
      </w:pPr>
      <w:r>
        <w:t>XI. Base de Datos (MySQL)</w:t>
      </w:r>
    </w:p>
    <w:p>
      <w:r>
        <w:rPr>
          <w:b w:val="0"/>
          <w:i w:val="0"/>
        </w:rPr>
        <w:t xml:space="preserve">Base de datos </w:t>
      </w:r>
      <w:r>
        <w:rPr>
          <w:b/>
          <w:i w:val="0"/>
        </w:rPr>
        <w:t>carpin_db</w:t>
      </w:r>
      <w:r>
        <w:rPr>
          <w:b w:val="0"/>
          <w:i w:val="0"/>
        </w:rPr>
        <w:t>, 31 tablas InnoDB con utf8mb4. El script completo (schema.sql) y los datos iniciales (seed.sql) se incluyen en las secciones 11.3 y 11.4; Claude Code debe copiarlos tal cual a la carpeta database/. El diagrama entidad-relación en PlantUML está en la sección 12.6.</w:t>
      </w:r>
    </w:p>
    <w:p>
      <w:pPr>
        <w:pStyle w:val="Heading2"/>
      </w:pPr>
      <w:r>
        <w:t>11.1 Resumen de Relaciones</w:t>
      </w:r>
    </w:p>
    <w:p>
      <w:pPr>
        <w:pStyle w:val="ListBullet"/>
        <w:spacing w:after="40"/>
      </w:pPr>
      <w:r>
        <w:rPr>
          <w:b w:val="0"/>
          <w:i w:val="0"/>
        </w:rPr>
        <w:t>usuario 1—1 trabajador · usuario 1—1 cliente · rol 1—N usuario.</w:t>
      </w:r>
    </w:p>
    <w:p>
      <w:pPr>
        <w:pStyle w:val="ListBullet"/>
        <w:spacing w:after="40"/>
      </w:pPr>
      <w:r>
        <w:rPr>
          <w:b w:val="0"/>
          <w:i w:val="0"/>
        </w:rPr>
        <w:t>cliente 1—N proyecto · cliente 1—N reparacion · fase 1—N proyecto.</w:t>
      </w:r>
    </w:p>
    <w:p>
      <w:pPr>
        <w:pStyle w:val="ListBullet"/>
        <w:spacing w:after="40"/>
      </w:pPr>
      <w:r>
        <w:rPr>
          <w:b w:val="0"/>
          <w:i w:val="0"/>
        </w:rPr>
        <w:t>proyecto 1—N actividad N—1 trabajador · proyecto 1—N historial_fase · proyecto 1—N capa_pintura · proyecto 1—N secado.</w:t>
      </w:r>
    </w:p>
    <w:p>
      <w:pPr>
        <w:pStyle w:val="ListBullet"/>
        <w:spacing w:after="40"/>
      </w:pPr>
      <w:r>
        <w:rPr>
          <w:b w:val="0"/>
          <w:i w:val="0"/>
        </w:rPr>
        <w:t>reparacion 1—N imagen_reparacion · proyecto / reparacion 1—N pago_cliente · proyecto / reparacion 1—N comprobante_cliente.</w:t>
      </w:r>
    </w:p>
    <w:p>
      <w:pPr>
        <w:pStyle w:val="ListBullet"/>
        <w:spacing w:after="40"/>
      </w:pPr>
      <w:r>
        <w:rPr>
          <w:b w:val="0"/>
          <w:i w:val="0"/>
        </w:rPr>
        <w:t>material 1—N movimiento_inventario · presupuesto 1—N presupuesto_detalle N—1 material.</w:t>
      </w:r>
    </w:p>
    <w:p>
      <w:pPr>
        <w:pStyle w:val="ListBullet"/>
        <w:spacing w:after="40"/>
      </w:pPr>
      <w:r>
        <w:rPr>
          <w:b w:val="0"/>
          <w:i w:val="0"/>
        </w:rPr>
        <w:t>trabajador 1—N asistencia · nomina 1—N nomina_detalle · proyecto 1—N pago_proyecto_trabajador.</w:t>
      </w:r>
    </w:p>
    <w:p>
      <w:pPr>
        <w:pStyle w:val="ListBullet"/>
        <w:spacing w:after="40"/>
      </w:pPr>
      <w:r>
        <w:rPr>
          <w:b w:val="0"/>
          <w:i w:val="0"/>
        </w:rPr>
        <w:t>proveedor 1—N comprobante_proveedor · usuario 1—N notificacion.</w:t>
      </w:r>
    </w:p>
    <w:p>
      <w:pPr>
        <w:pStyle w:val="Heading2"/>
      </w:pPr>
      <w:r>
        <w:t>11.2 Entidades, Atributos y Tipos de Dato</w:t>
      </w:r>
    </w:p>
    <w:p>
      <w:r>
        <w:rPr>
          <w:b w:val="0"/>
          <w:i/>
          <w:sz w:val="19"/>
        </w:rPr>
        <w:t>Leyenda: PK = llave primaria, FK = llave foránea, UQ = único, AI = autoincremento, NN = obligatorio.</w:t>
      </w:r>
    </w:p>
    <w:p>
      <w:pPr>
        <w:pStyle w:val="Heading3"/>
      </w:pPr>
      <w:r>
        <w:t>Tabla: rol</w:t>
      </w:r>
    </w:p>
    <w:p>
      <w:r>
        <w:rPr>
          <w:b w:val="0"/>
          <w:i w:val="0"/>
          <w:sz w:val="20"/>
        </w:rPr>
        <w:t>Catálogo de roles del sistema (precargado).</w:t>
      </w:r>
    </w:p>
    <w:tbl>
      <w:tblPr>
        <w:tblStyle w:val="TableGrid"/>
        <w:tblW w:type="auto" w:w="0"/>
        <w:jc w:val="center"/>
        <w:tblLayout w:type="fixed"/>
        <w:tblLook w:firstColumn="1" w:firstRow="1" w:lastColumn="0" w:lastRow="0" w:noHBand="0" w:noVBand="1" w:val="04A0"/>
        <w:tblLayout w:type="fixed"/>
      </w:tblPr>
      <w:tblGrid>
        <w:gridCol w:w="1871"/>
        <w:gridCol w:w="2041"/>
        <w:gridCol w:w="680"/>
        <w:gridCol w:w="2494"/>
        <w:gridCol w:w="2551"/>
      </w:tblGrid>
      <w:tr>
        <w:trPr>
          <w:tblHeader w:val="true"/>
        </w:trPr>
        <w:tc>
          <w:tcPr>
            <w:tcW w:type="dxa" w:w="1871"/>
            <w:shd w:val="clear" w:color="auto" w:fill="7B4A2A"/>
          </w:tcPr>
          <w:p>
            <w:r/>
            <w:r>
              <w:rPr>
                <w:b/>
                <w:color w:val="FFFFFF"/>
                <w:sz w:val="17"/>
              </w:rPr>
              <w:t>Atributo</w:t>
            </w:r>
          </w:p>
        </w:tc>
        <w:tc>
          <w:tcPr>
            <w:tcW w:type="dxa" w:w="2041"/>
            <w:shd w:val="clear" w:color="auto" w:fill="7B4A2A"/>
          </w:tcPr>
          <w:p>
            <w:r/>
            <w:r>
              <w:rPr>
                <w:b/>
                <w:color w:val="FFFFFF"/>
                <w:sz w:val="17"/>
              </w:rPr>
              <w:t>Tipo</w:t>
            </w:r>
          </w:p>
        </w:tc>
        <w:tc>
          <w:tcPr>
            <w:tcW w:type="dxa" w:w="680"/>
            <w:shd w:val="clear" w:color="auto" w:fill="7B4A2A"/>
          </w:tcPr>
          <w:p>
            <w:r/>
            <w:r>
              <w:rPr>
                <w:b/>
                <w:color w:val="FFFFFF"/>
                <w:sz w:val="17"/>
              </w:rPr>
              <w:t>Oblig.</w:t>
            </w:r>
          </w:p>
        </w:tc>
        <w:tc>
          <w:tcPr>
            <w:tcW w:type="dxa" w:w="2494"/>
            <w:shd w:val="clear" w:color="auto" w:fill="7B4A2A"/>
          </w:tcPr>
          <w:p>
            <w:r/>
            <w:r>
              <w:rPr>
                <w:b/>
                <w:color w:val="FFFFFF"/>
                <w:sz w:val="17"/>
              </w:rPr>
              <w:t>Llaves / Default</w:t>
            </w:r>
          </w:p>
        </w:tc>
        <w:tc>
          <w:tcPr>
            <w:tcW w:type="dxa" w:w="2551"/>
            <w:shd w:val="clear" w:color="auto" w:fill="7B4A2A"/>
          </w:tcPr>
          <w:p>
            <w:r/>
            <w:r>
              <w:rPr>
                <w:b/>
                <w:color w:val="FFFFFF"/>
                <w:sz w:val="17"/>
              </w:rPr>
              <w:t>Notas</w:t>
            </w:r>
          </w:p>
        </w:tc>
      </w:tr>
      <w:tr>
        <w:tc>
          <w:tcPr>
            <w:tcW w:type="dxa" w:w="1871"/>
          </w:tcPr>
          <w:p>
            <w:pPr>
              <w:spacing w:after="0"/>
            </w:pPr>
            <w:r/>
            <w:r>
              <w:rPr>
                <w:b w:val="0"/>
                <w:i w:val="0"/>
                <w:sz w:val="17"/>
              </w:rPr>
              <w:t>id_rol</w:t>
            </w:r>
          </w:p>
        </w:tc>
        <w:tc>
          <w:tcPr>
            <w:tcW w:type="dxa" w:w="2041"/>
          </w:tcPr>
          <w:p>
            <w:pPr>
              <w:spacing w:after="0"/>
            </w:pPr>
            <w:r/>
            <w:r>
              <w:rPr>
                <w:b w:val="0"/>
                <w:i w:val="0"/>
                <w:sz w:val="17"/>
              </w:rPr>
              <w:t>TINYINT UNSIGNED</w:t>
            </w:r>
          </w:p>
        </w:tc>
        <w:tc>
          <w:tcPr>
            <w:tcW w:type="dxa" w:w="680"/>
          </w:tcPr>
          <w:p>
            <w:pPr>
              <w:spacing w:after="0"/>
            </w:pPr>
            <w:r/>
            <w:r>
              <w:rPr>
                <w:b w:val="0"/>
                <w:i w:val="0"/>
                <w:sz w:val="17"/>
              </w:rPr>
              <w:t>Sí</w:t>
            </w:r>
          </w:p>
        </w:tc>
        <w:tc>
          <w:tcPr>
            <w:tcW w:type="dxa" w:w="2494"/>
          </w:tcPr>
          <w:p>
            <w:pPr>
              <w:spacing w:after="0"/>
            </w:pPr>
            <w:r/>
            <w:r>
              <w:rPr>
                <w:b w:val="0"/>
                <w:i w:val="0"/>
                <w:sz w:val="17"/>
              </w:rPr>
              <w:t>PK</w:t>
            </w:r>
          </w:p>
        </w:tc>
        <w:tc>
          <w:tcPr>
            <w:tcW w:type="dxa" w:w="2551"/>
          </w:tcPr>
          <w:p>
            <w:pPr>
              <w:spacing w:after="0"/>
            </w:pPr>
            <w:r/>
          </w:p>
        </w:tc>
      </w:tr>
      <w:tr>
        <w:tc>
          <w:tcPr>
            <w:tcW w:type="dxa" w:w="1871"/>
            <w:shd w:val="clear" w:color="auto" w:fill="F7F1E8"/>
          </w:tcPr>
          <w:p>
            <w:pPr>
              <w:spacing w:after="0"/>
            </w:pPr>
            <w:r/>
            <w:r>
              <w:rPr>
                <w:b w:val="0"/>
                <w:i w:val="0"/>
                <w:sz w:val="17"/>
              </w:rPr>
              <w:t>nombre</w:t>
            </w:r>
          </w:p>
        </w:tc>
        <w:tc>
          <w:tcPr>
            <w:tcW w:type="dxa" w:w="2041"/>
            <w:shd w:val="clear" w:color="auto" w:fill="F7F1E8"/>
          </w:tcPr>
          <w:p>
            <w:pPr>
              <w:spacing w:after="0"/>
            </w:pPr>
            <w:r/>
            <w:r>
              <w:rPr>
                <w:b w:val="0"/>
                <w:i w:val="0"/>
                <w:sz w:val="17"/>
              </w:rPr>
              <w:t>VARCHAR(30)</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UQ</w:t>
            </w:r>
          </w:p>
        </w:tc>
        <w:tc>
          <w:tcPr>
            <w:tcW w:type="dxa" w:w="2551"/>
            <w:shd w:val="clear" w:color="auto" w:fill="F7F1E8"/>
          </w:tcPr>
          <w:p>
            <w:pPr>
              <w:spacing w:after="0"/>
            </w:pPr>
            <w:r/>
            <w:r>
              <w:rPr>
                <w:b w:val="0"/>
                <w:i w:val="0"/>
                <w:sz w:val="17"/>
              </w:rPr>
              <w:t>ADMINISTRADOR, CARPINTERO, LIJADOR, PINTOR, CONTADOR, CLIENTE</w:t>
            </w:r>
          </w:p>
        </w:tc>
      </w:tr>
    </w:tbl>
    <w:p>
      <w:pPr>
        <w:spacing w:after="40"/>
      </w:pPr>
    </w:p>
    <w:p>
      <w:pPr>
        <w:pStyle w:val="Heading3"/>
      </w:pPr>
      <w:r>
        <w:t>Tabla: usuario</w:t>
      </w:r>
    </w:p>
    <w:p>
      <w:r>
        <w:rPr>
          <w:b w:val="0"/>
          <w:i w:val="0"/>
          <w:sz w:val="20"/>
        </w:rPr>
        <w:t>Cuenta de acceso de cualquier persona (trabajadores y clientes). username único global (RN-06).</w:t>
      </w:r>
    </w:p>
    <w:tbl>
      <w:tblPr>
        <w:tblStyle w:val="TableGrid"/>
        <w:tblW w:type="auto" w:w="0"/>
        <w:jc w:val="center"/>
        <w:tblLayout w:type="fixed"/>
        <w:tblLook w:firstColumn="1" w:firstRow="1" w:lastColumn="0" w:lastRow="0" w:noHBand="0" w:noVBand="1" w:val="04A0"/>
        <w:tblLayout w:type="fixed"/>
      </w:tblPr>
      <w:tblGrid>
        <w:gridCol w:w="1871"/>
        <w:gridCol w:w="2041"/>
        <w:gridCol w:w="680"/>
        <w:gridCol w:w="2494"/>
        <w:gridCol w:w="2551"/>
      </w:tblGrid>
      <w:tr>
        <w:trPr>
          <w:tblHeader w:val="true"/>
        </w:trPr>
        <w:tc>
          <w:tcPr>
            <w:tcW w:type="dxa" w:w="1871"/>
            <w:shd w:val="clear" w:color="auto" w:fill="7B4A2A"/>
          </w:tcPr>
          <w:p>
            <w:r/>
            <w:r>
              <w:rPr>
                <w:b/>
                <w:color w:val="FFFFFF"/>
                <w:sz w:val="17"/>
              </w:rPr>
              <w:t>Atributo</w:t>
            </w:r>
          </w:p>
        </w:tc>
        <w:tc>
          <w:tcPr>
            <w:tcW w:type="dxa" w:w="2041"/>
            <w:shd w:val="clear" w:color="auto" w:fill="7B4A2A"/>
          </w:tcPr>
          <w:p>
            <w:r/>
            <w:r>
              <w:rPr>
                <w:b/>
                <w:color w:val="FFFFFF"/>
                <w:sz w:val="17"/>
              </w:rPr>
              <w:t>Tipo</w:t>
            </w:r>
          </w:p>
        </w:tc>
        <w:tc>
          <w:tcPr>
            <w:tcW w:type="dxa" w:w="680"/>
            <w:shd w:val="clear" w:color="auto" w:fill="7B4A2A"/>
          </w:tcPr>
          <w:p>
            <w:r/>
            <w:r>
              <w:rPr>
                <w:b/>
                <w:color w:val="FFFFFF"/>
                <w:sz w:val="17"/>
              </w:rPr>
              <w:t>Oblig.</w:t>
            </w:r>
          </w:p>
        </w:tc>
        <w:tc>
          <w:tcPr>
            <w:tcW w:type="dxa" w:w="2494"/>
            <w:shd w:val="clear" w:color="auto" w:fill="7B4A2A"/>
          </w:tcPr>
          <w:p>
            <w:r/>
            <w:r>
              <w:rPr>
                <w:b/>
                <w:color w:val="FFFFFF"/>
                <w:sz w:val="17"/>
              </w:rPr>
              <w:t>Llaves / Default</w:t>
            </w:r>
          </w:p>
        </w:tc>
        <w:tc>
          <w:tcPr>
            <w:tcW w:type="dxa" w:w="2551"/>
            <w:shd w:val="clear" w:color="auto" w:fill="7B4A2A"/>
          </w:tcPr>
          <w:p>
            <w:r/>
            <w:r>
              <w:rPr>
                <w:b/>
                <w:color w:val="FFFFFF"/>
                <w:sz w:val="17"/>
              </w:rPr>
              <w:t>Notas</w:t>
            </w:r>
          </w:p>
        </w:tc>
      </w:tr>
      <w:tr>
        <w:tc>
          <w:tcPr>
            <w:tcW w:type="dxa" w:w="1871"/>
          </w:tcPr>
          <w:p>
            <w:pPr>
              <w:spacing w:after="0"/>
            </w:pPr>
            <w:r/>
            <w:r>
              <w:rPr>
                <w:b w:val="0"/>
                <w:i w:val="0"/>
                <w:sz w:val="17"/>
              </w:rPr>
              <w:t>id_usuario</w:t>
            </w:r>
          </w:p>
        </w:tc>
        <w:tc>
          <w:tcPr>
            <w:tcW w:type="dxa" w:w="2041"/>
          </w:tcPr>
          <w:p>
            <w:pPr>
              <w:spacing w:after="0"/>
            </w:pPr>
            <w:r/>
            <w:r>
              <w:rPr>
                <w:b w:val="0"/>
                <w:i w:val="0"/>
                <w:sz w:val="17"/>
              </w:rPr>
              <w:t>INT UNSIGNED</w:t>
            </w:r>
          </w:p>
        </w:tc>
        <w:tc>
          <w:tcPr>
            <w:tcW w:type="dxa" w:w="680"/>
          </w:tcPr>
          <w:p>
            <w:pPr>
              <w:spacing w:after="0"/>
            </w:pPr>
            <w:r/>
            <w:r>
              <w:rPr>
                <w:b w:val="0"/>
                <w:i w:val="0"/>
                <w:sz w:val="17"/>
              </w:rPr>
              <w:t>Sí</w:t>
            </w:r>
          </w:p>
        </w:tc>
        <w:tc>
          <w:tcPr>
            <w:tcW w:type="dxa" w:w="2494"/>
          </w:tcPr>
          <w:p>
            <w:pPr>
              <w:spacing w:after="0"/>
            </w:pPr>
            <w:r/>
            <w:r>
              <w:rPr>
                <w:b w:val="0"/>
                <w:i w:val="0"/>
                <w:sz w:val="17"/>
              </w:rPr>
              <w:t>PK, AI</w:t>
            </w:r>
          </w:p>
        </w:tc>
        <w:tc>
          <w:tcPr>
            <w:tcW w:type="dxa" w:w="2551"/>
          </w:tcPr>
          <w:p>
            <w:pPr>
              <w:spacing w:after="0"/>
            </w:pPr>
            <w:r/>
          </w:p>
        </w:tc>
      </w:tr>
      <w:tr>
        <w:tc>
          <w:tcPr>
            <w:tcW w:type="dxa" w:w="1871"/>
            <w:shd w:val="clear" w:color="auto" w:fill="F7F1E8"/>
          </w:tcPr>
          <w:p>
            <w:pPr>
              <w:spacing w:after="0"/>
            </w:pPr>
            <w:r/>
            <w:r>
              <w:rPr>
                <w:b w:val="0"/>
                <w:i w:val="0"/>
                <w:sz w:val="17"/>
              </w:rPr>
              <w:t>username</w:t>
            </w:r>
          </w:p>
        </w:tc>
        <w:tc>
          <w:tcPr>
            <w:tcW w:type="dxa" w:w="2041"/>
            <w:shd w:val="clear" w:color="auto" w:fill="F7F1E8"/>
          </w:tcPr>
          <w:p>
            <w:pPr>
              <w:spacing w:after="0"/>
            </w:pPr>
            <w:r/>
            <w:r>
              <w:rPr>
                <w:b w:val="0"/>
                <w:i w:val="0"/>
                <w:sz w:val="17"/>
              </w:rPr>
              <w:t>VARCHAR(30)</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UQ</w:t>
            </w:r>
          </w:p>
        </w:tc>
        <w:tc>
          <w:tcPr>
            <w:tcW w:type="dxa" w:w="2551"/>
            <w:shd w:val="clear" w:color="auto" w:fill="F7F1E8"/>
          </w:tcPr>
          <w:p>
            <w:pPr>
              <w:spacing w:after="0"/>
            </w:pPr>
            <w:r/>
            <w:r>
              <w:rPr>
                <w:b w:val="0"/>
                <w:i w:val="0"/>
                <w:sz w:val="17"/>
              </w:rPr>
              <w:t>Único en todo el sistema</w:t>
            </w:r>
          </w:p>
        </w:tc>
      </w:tr>
      <w:tr>
        <w:tc>
          <w:tcPr>
            <w:tcW w:type="dxa" w:w="1871"/>
          </w:tcPr>
          <w:p>
            <w:pPr>
              <w:spacing w:after="0"/>
            </w:pPr>
            <w:r/>
            <w:r>
              <w:rPr>
                <w:b w:val="0"/>
                <w:i w:val="0"/>
                <w:sz w:val="17"/>
              </w:rPr>
              <w:t>password_hash</w:t>
            </w:r>
          </w:p>
        </w:tc>
        <w:tc>
          <w:tcPr>
            <w:tcW w:type="dxa" w:w="2041"/>
          </w:tcPr>
          <w:p>
            <w:pPr>
              <w:spacing w:after="0"/>
            </w:pPr>
            <w:r/>
            <w:r>
              <w:rPr>
                <w:b w:val="0"/>
                <w:i w:val="0"/>
                <w:sz w:val="17"/>
              </w:rPr>
              <w:t>VARCHAR(255)</w:t>
            </w:r>
          </w:p>
        </w:tc>
        <w:tc>
          <w:tcPr>
            <w:tcW w:type="dxa" w:w="680"/>
          </w:tcPr>
          <w:p>
            <w:pPr>
              <w:spacing w:after="0"/>
            </w:pPr>
            <w:r/>
            <w:r>
              <w:rPr>
                <w:b w:val="0"/>
                <w:i w:val="0"/>
                <w:sz w:val="17"/>
              </w:rPr>
              <w:t>Sí</w:t>
            </w:r>
          </w:p>
        </w:tc>
        <w:tc>
          <w:tcPr>
            <w:tcW w:type="dxa" w:w="2494"/>
          </w:tcPr>
          <w:p>
            <w:pPr>
              <w:spacing w:after="0"/>
            </w:pPr>
            <w:r/>
          </w:p>
        </w:tc>
        <w:tc>
          <w:tcPr>
            <w:tcW w:type="dxa" w:w="2551"/>
          </w:tcPr>
          <w:p>
            <w:pPr>
              <w:spacing w:after="0"/>
            </w:pPr>
            <w:r/>
            <w:r>
              <w:rPr>
                <w:b w:val="0"/>
                <w:i w:val="0"/>
                <w:sz w:val="17"/>
              </w:rPr>
              <w:t>password_hash() bcrypt</w:t>
            </w:r>
          </w:p>
        </w:tc>
      </w:tr>
      <w:tr>
        <w:tc>
          <w:tcPr>
            <w:tcW w:type="dxa" w:w="1871"/>
            <w:shd w:val="clear" w:color="auto" w:fill="F7F1E8"/>
          </w:tcPr>
          <w:p>
            <w:pPr>
              <w:spacing w:after="0"/>
            </w:pPr>
            <w:r/>
            <w:r>
              <w:rPr>
                <w:b w:val="0"/>
                <w:i w:val="0"/>
                <w:sz w:val="17"/>
              </w:rPr>
              <w:t>id_rol</w:t>
            </w:r>
          </w:p>
        </w:tc>
        <w:tc>
          <w:tcPr>
            <w:tcW w:type="dxa" w:w="2041"/>
            <w:shd w:val="clear" w:color="auto" w:fill="F7F1E8"/>
          </w:tcPr>
          <w:p>
            <w:pPr>
              <w:spacing w:after="0"/>
            </w:pPr>
            <w:r/>
            <w:r>
              <w:rPr>
                <w:b w:val="0"/>
                <w:i w:val="0"/>
                <w:sz w:val="17"/>
              </w:rPr>
              <w:t>TINYINT UNSIGNED</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FK → rol.id_rol</w:t>
            </w:r>
          </w:p>
        </w:tc>
        <w:tc>
          <w:tcPr>
            <w:tcW w:type="dxa" w:w="2551"/>
            <w:shd w:val="clear" w:color="auto" w:fill="F7F1E8"/>
          </w:tcPr>
          <w:p>
            <w:pPr>
              <w:spacing w:after="0"/>
            </w:pPr>
            <w:r/>
          </w:p>
        </w:tc>
      </w:tr>
      <w:tr>
        <w:tc>
          <w:tcPr>
            <w:tcW w:type="dxa" w:w="1871"/>
          </w:tcPr>
          <w:p>
            <w:pPr>
              <w:spacing w:after="0"/>
            </w:pPr>
            <w:r/>
            <w:r>
              <w:rPr>
                <w:b w:val="0"/>
                <w:i w:val="0"/>
                <w:sz w:val="17"/>
              </w:rPr>
              <w:t>activo</w:t>
            </w:r>
          </w:p>
        </w:tc>
        <w:tc>
          <w:tcPr>
            <w:tcW w:type="dxa" w:w="2041"/>
          </w:tcPr>
          <w:p>
            <w:pPr>
              <w:spacing w:after="0"/>
            </w:pPr>
            <w:r/>
            <w:r>
              <w:rPr>
                <w:b w:val="0"/>
                <w:i w:val="0"/>
                <w:sz w:val="17"/>
              </w:rPr>
              <w:t>TINYINT(1)</w:t>
            </w:r>
          </w:p>
        </w:tc>
        <w:tc>
          <w:tcPr>
            <w:tcW w:type="dxa" w:w="680"/>
          </w:tcPr>
          <w:p>
            <w:pPr>
              <w:spacing w:after="0"/>
            </w:pPr>
            <w:r/>
            <w:r>
              <w:rPr>
                <w:b w:val="0"/>
                <w:i w:val="0"/>
                <w:sz w:val="17"/>
              </w:rPr>
              <w:t>Sí</w:t>
            </w:r>
          </w:p>
        </w:tc>
        <w:tc>
          <w:tcPr>
            <w:tcW w:type="dxa" w:w="2494"/>
          </w:tcPr>
          <w:p>
            <w:pPr>
              <w:spacing w:after="0"/>
            </w:pPr>
            <w:r/>
            <w:r>
              <w:rPr>
                <w:b w:val="0"/>
                <w:i w:val="0"/>
                <w:sz w:val="17"/>
              </w:rPr>
              <w:t>DEF 1</w:t>
            </w:r>
          </w:p>
        </w:tc>
        <w:tc>
          <w:tcPr>
            <w:tcW w:type="dxa" w:w="2551"/>
          </w:tcPr>
          <w:p>
            <w:pPr>
              <w:spacing w:after="0"/>
            </w:pPr>
            <w:r/>
            <w:r>
              <w:rPr>
                <w:b w:val="0"/>
                <w:i w:val="0"/>
                <w:sz w:val="17"/>
              </w:rPr>
              <w:t>Baja lógica</w:t>
            </w:r>
          </w:p>
        </w:tc>
      </w:tr>
      <w:tr>
        <w:tc>
          <w:tcPr>
            <w:tcW w:type="dxa" w:w="1871"/>
            <w:shd w:val="clear" w:color="auto" w:fill="F7F1E8"/>
          </w:tcPr>
          <w:p>
            <w:pPr>
              <w:spacing w:after="0"/>
            </w:pPr>
            <w:r/>
            <w:r>
              <w:rPr>
                <w:b w:val="0"/>
                <w:i w:val="0"/>
                <w:sz w:val="17"/>
              </w:rPr>
              <w:t>intentos_fallidos</w:t>
            </w:r>
          </w:p>
        </w:tc>
        <w:tc>
          <w:tcPr>
            <w:tcW w:type="dxa" w:w="2041"/>
            <w:shd w:val="clear" w:color="auto" w:fill="F7F1E8"/>
          </w:tcPr>
          <w:p>
            <w:pPr>
              <w:spacing w:after="0"/>
            </w:pPr>
            <w:r/>
            <w:r>
              <w:rPr>
                <w:b w:val="0"/>
                <w:i w:val="0"/>
                <w:sz w:val="17"/>
              </w:rPr>
              <w:t>TINYINT UNSIGNED</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DEF 0</w:t>
            </w:r>
          </w:p>
        </w:tc>
        <w:tc>
          <w:tcPr>
            <w:tcW w:type="dxa" w:w="2551"/>
            <w:shd w:val="clear" w:color="auto" w:fill="F7F1E8"/>
          </w:tcPr>
          <w:p>
            <w:pPr>
              <w:spacing w:after="0"/>
            </w:pPr>
            <w:r/>
          </w:p>
        </w:tc>
      </w:tr>
      <w:tr>
        <w:tc>
          <w:tcPr>
            <w:tcW w:type="dxa" w:w="1871"/>
          </w:tcPr>
          <w:p>
            <w:pPr>
              <w:spacing w:after="0"/>
            </w:pPr>
            <w:r/>
            <w:r>
              <w:rPr>
                <w:b w:val="0"/>
                <w:i w:val="0"/>
                <w:sz w:val="17"/>
              </w:rPr>
              <w:t>bloqueado_hasta</w:t>
            </w:r>
          </w:p>
        </w:tc>
        <w:tc>
          <w:tcPr>
            <w:tcW w:type="dxa" w:w="2041"/>
          </w:tcPr>
          <w:p>
            <w:pPr>
              <w:spacing w:after="0"/>
            </w:pPr>
            <w:r/>
            <w:r>
              <w:rPr>
                <w:b w:val="0"/>
                <w:i w:val="0"/>
                <w:sz w:val="17"/>
              </w:rPr>
              <w:t>DATETIME</w:t>
            </w:r>
          </w:p>
        </w:tc>
        <w:tc>
          <w:tcPr>
            <w:tcW w:type="dxa" w:w="680"/>
          </w:tcPr>
          <w:p>
            <w:pPr>
              <w:spacing w:after="0"/>
            </w:pPr>
            <w:r/>
            <w:r>
              <w:rPr>
                <w:b w:val="0"/>
                <w:i w:val="0"/>
                <w:sz w:val="17"/>
              </w:rPr>
              <w:t>No</w:t>
            </w:r>
          </w:p>
        </w:tc>
        <w:tc>
          <w:tcPr>
            <w:tcW w:type="dxa" w:w="2494"/>
          </w:tcPr>
          <w:p>
            <w:pPr>
              <w:spacing w:after="0"/>
            </w:pPr>
            <w:r/>
          </w:p>
        </w:tc>
        <w:tc>
          <w:tcPr>
            <w:tcW w:type="dxa" w:w="2551"/>
          </w:tcPr>
          <w:p>
            <w:pPr>
              <w:spacing w:after="0"/>
            </w:pPr>
            <w:r/>
            <w:r>
              <w:rPr>
                <w:b w:val="0"/>
                <w:i w:val="0"/>
                <w:sz w:val="17"/>
              </w:rPr>
              <w:t>Bloqueo temporal tras 5 intentos</w:t>
            </w:r>
          </w:p>
        </w:tc>
      </w:tr>
      <w:tr>
        <w:tc>
          <w:tcPr>
            <w:tcW w:type="dxa" w:w="1871"/>
            <w:shd w:val="clear" w:color="auto" w:fill="F7F1E8"/>
          </w:tcPr>
          <w:p>
            <w:pPr>
              <w:spacing w:after="0"/>
            </w:pPr>
            <w:r/>
            <w:r>
              <w:rPr>
                <w:b w:val="0"/>
                <w:i w:val="0"/>
                <w:sz w:val="17"/>
              </w:rPr>
              <w:t>ultimo_acceso</w:t>
            </w:r>
          </w:p>
        </w:tc>
        <w:tc>
          <w:tcPr>
            <w:tcW w:type="dxa" w:w="2041"/>
            <w:shd w:val="clear" w:color="auto" w:fill="F7F1E8"/>
          </w:tcPr>
          <w:p>
            <w:pPr>
              <w:spacing w:after="0"/>
            </w:pPr>
            <w:r/>
            <w:r>
              <w:rPr>
                <w:b w:val="0"/>
                <w:i w:val="0"/>
                <w:sz w:val="17"/>
              </w:rPr>
              <w:t>DATETIME</w:t>
            </w:r>
          </w:p>
        </w:tc>
        <w:tc>
          <w:tcPr>
            <w:tcW w:type="dxa" w:w="680"/>
            <w:shd w:val="clear" w:color="auto" w:fill="F7F1E8"/>
          </w:tcPr>
          <w:p>
            <w:pPr>
              <w:spacing w:after="0"/>
            </w:pPr>
            <w:r/>
            <w:r>
              <w:rPr>
                <w:b w:val="0"/>
                <w:i w:val="0"/>
                <w:sz w:val="17"/>
              </w:rPr>
              <w:t>No</w:t>
            </w:r>
          </w:p>
        </w:tc>
        <w:tc>
          <w:tcPr>
            <w:tcW w:type="dxa" w:w="2494"/>
            <w:shd w:val="clear" w:color="auto" w:fill="F7F1E8"/>
          </w:tcPr>
          <w:p>
            <w:pPr>
              <w:spacing w:after="0"/>
            </w:pPr>
            <w:r/>
          </w:p>
        </w:tc>
        <w:tc>
          <w:tcPr>
            <w:tcW w:type="dxa" w:w="2551"/>
            <w:shd w:val="clear" w:color="auto" w:fill="F7F1E8"/>
          </w:tcPr>
          <w:p>
            <w:pPr>
              <w:spacing w:after="0"/>
            </w:pPr>
            <w:r/>
          </w:p>
        </w:tc>
      </w:tr>
      <w:tr>
        <w:tc>
          <w:tcPr>
            <w:tcW w:type="dxa" w:w="1871"/>
          </w:tcPr>
          <w:p>
            <w:pPr>
              <w:spacing w:after="0"/>
            </w:pPr>
            <w:r/>
            <w:r>
              <w:rPr>
                <w:b w:val="0"/>
                <w:i w:val="0"/>
                <w:sz w:val="17"/>
              </w:rPr>
              <w:t>creado_en</w:t>
            </w:r>
          </w:p>
        </w:tc>
        <w:tc>
          <w:tcPr>
            <w:tcW w:type="dxa" w:w="2041"/>
          </w:tcPr>
          <w:p>
            <w:pPr>
              <w:spacing w:after="0"/>
            </w:pPr>
            <w:r/>
            <w:r>
              <w:rPr>
                <w:b w:val="0"/>
                <w:i w:val="0"/>
                <w:sz w:val="17"/>
              </w:rPr>
              <w:t>DATETIME</w:t>
            </w:r>
          </w:p>
        </w:tc>
        <w:tc>
          <w:tcPr>
            <w:tcW w:type="dxa" w:w="680"/>
          </w:tcPr>
          <w:p>
            <w:pPr>
              <w:spacing w:after="0"/>
            </w:pPr>
            <w:r/>
            <w:r>
              <w:rPr>
                <w:b w:val="0"/>
                <w:i w:val="0"/>
                <w:sz w:val="17"/>
              </w:rPr>
              <w:t>Sí</w:t>
            </w:r>
          </w:p>
        </w:tc>
        <w:tc>
          <w:tcPr>
            <w:tcW w:type="dxa" w:w="2494"/>
          </w:tcPr>
          <w:p>
            <w:pPr>
              <w:spacing w:after="0"/>
            </w:pPr>
            <w:r/>
            <w:r>
              <w:rPr>
                <w:b w:val="0"/>
                <w:i w:val="0"/>
                <w:sz w:val="17"/>
              </w:rPr>
              <w:t>DEF CURRENT_TIMESTAMP</w:t>
            </w:r>
          </w:p>
        </w:tc>
        <w:tc>
          <w:tcPr>
            <w:tcW w:type="dxa" w:w="2551"/>
          </w:tcPr>
          <w:p>
            <w:pPr>
              <w:spacing w:after="0"/>
            </w:pPr>
            <w:r/>
          </w:p>
        </w:tc>
      </w:tr>
    </w:tbl>
    <w:p>
      <w:pPr>
        <w:spacing w:after="40"/>
      </w:pPr>
    </w:p>
    <w:p>
      <w:pPr>
        <w:pStyle w:val="Heading3"/>
      </w:pPr>
      <w:r>
        <w:t>Tabla: trabajador</w:t>
      </w:r>
    </w:p>
    <w:p>
      <w:r>
        <w:rPr>
          <w:b w:val="0"/>
          <w:i w:val="0"/>
          <w:sz w:val="20"/>
        </w:rPr>
        <w:t>Datos de las personas que trabajan en la carpintería y su forma de pago.</w:t>
      </w:r>
    </w:p>
    <w:tbl>
      <w:tblPr>
        <w:tblStyle w:val="TableGrid"/>
        <w:tblW w:type="auto" w:w="0"/>
        <w:jc w:val="center"/>
        <w:tblLayout w:type="fixed"/>
        <w:tblLook w:firstColumn="1" w:firstRow="1" w:lastColumn="0" w:lastRow="0" w:noHBand="0" w:noVBand="1" w:val="04A0"/>
        <w:tblLayout w:type="fixed"/>
      </w:tblPr>
      <w:tblGrid>
        <w:gridCol w:w="1871"/>
        <w:gridCol w:w="2041"/>
        <w:gridCol w:w="680"/>
        <w:gridCol w:w="2494"/>
        <w:gridCol w:w="2551"/>
      </w:tblGrid>
      <w:tr>
        <w:trPr>
          <w:tblHeader w:val="true"/>
        </w:trPr>
        <w:tc>
          <w:tcPr>
            <w:tcW w:type="dxa" w:w="1871"/>
            <w:shd w:val="clear" w:color="auto" w:fill="7B4A2A"/>
          </w:tcPr>
          <w:p>
            <w:r/>
            <w:r>
              <w:rPr>
                <w:b/>
                <w:color w:val="FFFFFF"/>
                <w:sz w:val="17"/>
              </w:rPr>
              <w:t>Atributo</w:t>
            </w:r>
          </w:p>
        </w:tc>
        <w:tc>
          <w:tcPr>
            <w:tcW w:type="dxa" w:w="2041"/>
            <w:shd w:val="clear" w:color="auto" w:fill="7B4A2A"/>
          </w:tcPr>
          <w:p>
            <w:r/>
            <w:r>
              <w:rPr>
                <w:b/>
                <w:color w:val="FFFFFF"/>
                <w:sz w:val="17"/>
              </w:rPr>
              <w:t>Tipo</w:t>
            </w:r>
          </w:p>
        </w:tc>
        <w:tc>
          <w:tcPr>
            <w:tcW w:type="dxa" w:w="680"/>
            <w:shd w:val="clear" w:color="auto" w:fill="7B4A2A"/>
          </w:tcPr>
          <w:p>
            <w:r/>
            <w:r>
              <w:rPr>
                <w:b/>
                <w:color w:val="FFFFFF"/>
                <w:sz w:val="17"/>
              </w:rPr>
              <w:t>Oblig.</w:t>
            </w:r>
          </w:p>
        </w:tc>
        <w:tc>
          <w:tcPr>
            <w:tcW w:type="dxa" w:w="2494"/>
            <w:shd w:val="clear" w:color="auto" w:fill="7B4A2A"/>
          </w:tcPr>
          <w:p>
            <w:r/>
            <w:r>
              <w:rPr>
                <w:b/>
                <w:color w:val="FFFFFF"/>
                <w:sz w:val="17"/>
              </w:rPr>
              <w:t>Llaves / Default</w:t>
            </w:r>
          </w:p>
        </w:tc>
        <w:tc>
          <w:tcPr>
            <w:tcW w:type="dxa" w:w="2551"/>
            <w:shd w:val="clear" w:color="auto" w:fill="7B4A2A"/>
          </w:tcPr>
          <w:p>
            <w:r/>
            <w:r>
              <w:rPr>
                <w:b/>
                <w:color w:val="FFFFFF"/>
                <w:sz w:val="17"/>
              </w:rPr>
              <w:t>Notas</w:t>
            </w:r>
          </w:p>
        </w:tc>
      </w:tr>
      <w:tr>
        <w:tc>
          <w:tcPr>
            <w:tcW w:type="dxa" w:w="1871"/>
          </w:tcPr>
          <w:p>
            <w:pPr>
              <w:spacing w:after="0"/>
            </w:pPr>
            <w:r/>
            <w:r>
              <w:rPr>
                <w:b w:val="0"/>
                <w:i w:val="0"/>
                <w:sz w:val="17"/>
              </w:rPr>
              <w:t>id_trabajador</w:t>
            </w:r>
          </w:p>
        </w:tc>
        <w:tc>
          <w:tcPr>
            <w:tcW w:type="dxa" w:w="2041"/>
          </w:tcPr>
          <w:p>
            <w:pPr>
              <w:spacing w:after="0"/>
            </w:pPr>
            <w:r/>
            <w:r>
              <w:rPr>
                <w:b w:val="0"/>
                <w:i w:val="0"/>
                <w:sz w:val="17"/>
              </w:rPr>
              <w:t>INT UNSIGNED</w:t>
            </w:r>
          </w:p>
        </w:tc>
        <w:tc>
          <w:tcPr>
            <w:tcW w:type="dxa" w:w="680"/>
          </w:tcPr>
          <w:p>
            <w:pPr>
              <w:spacing w:after="0"/>
            </w:pPr>
            <w:r/>
            <w:r>
              <w:rPr>
                <w:b w:val="0"/>
                <w:i w:val="0"/>
                <w:sz w:val="17"/>
              </w:rPr>
              <w:t>Sí</w:t>
            </w:r>
          </w:p>
        </w:tc>
        <w:tc>
          <w:tcPr>
            <w:tcW w:type="dxa" w:w="2494"/>
          </w:tcPr>
          <w:p>
            <w:pPr>
              <w:spacing w:after="0"/>
            </w:pPr>
            <w:r/>
            <w:r>
              <w:rPr>
                <w:b w:val="0"/>
                <w:i w:val="0"/>
                <w:sz w:val="17"/>
              </w:rPr>
              <w:t>PK, AI</w:t>
            </w:r>
          </w:p>
        </w:tc>
        <w:tc>
          <w:tcPr>
            <w:tcW w:type="dxa" w:w="2551"/>
          </w:tcPr>
          <w:p>
            <w:pPr>
              <w:spacing w:after="0"/>
            </w:pPr>
            <w:r/>
          </w:p>
        </w:tc>
      </w:tr>
      <w:tr>
        <w:tc>
          <w:tcPr>
            <w:tcW w:type="dxa" w:w="1871"/>
            <w:shd w:val="clear" w:color="auto" w:fill="F7F1E8"/>
          </w:tcPr>
          <w:p>
            <w:pPr>
              <w:spacing w:after="0"/>
            </w:pPr>
            <w:r/>
            <w:r>
              <w:rPr>
                <w:b w:val="0"/>
                <w:i w:val="0"/>
                <w:sz w:val="17"/>
              </w:rPr>
              <w:t>id_usuario</w:t>
            </w:r>
          </w:p>
        </w:tc>
        <w:tc>
          <w:tcPr>
            <w:tcW w:type="dxa" w:w="2041"/>
            <w:shd w:val="clear" w:color="auto" w:fill="F7F1E8"/>
          </w:tcPr>
          <w:p>
            <w:pPr>
              <w:spacing w:after="0"/>
            </w:pPr>
            <w:r/>
            <w:r>
              <w:rPr>
                <w:b w:val="0"/>
                <w:i w:val="0"/>
                <w:sz w:val="17"/>
              </w:rPr>
              <w:t>INT UNSIGNED</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UQ, FK → usuario.id_usuario</w:t>
            </w:r>
          </w:p>
        </w:tc>
        <w:tc>
          <w:tcPr>
            <w:tcW w:type="dxa" w:w="2551"/>
            <w:shd w:val="clear" w:color="auto" w:fill="F7F1E8"/>
          </w:tcPr>
          <w:p>
            <w:pPr>
              <w:spacing w:after="0"/>
            </w:pPr>
            <w:r/>
          </w:p>
        </w:tc>
      </w:tr>
      <w:tr>
        <w:tc>
          <w:tcPr>
            <w:tcW w:type="dxa" w:w="1871"/>
          </w:tcPr>
          <w:p>
            <w:pPr>
              <w:spacing w:after="0"/>
            </w:pPr>
            <w:r/>
            <w:r>
              <w:rPr>
                <w:b w:val="0"/>
                <w:i w:val="0"/>
                <w:sz w:val="17"/>
              </w:rPr>
              <w:t>nombre_completo</w:t>
            </w:r>
          </w:p>
        </w:tc>
        <w:tc>
          <w:tcPr>
            <w:tcW w:type="dxa" w:w="2041"/>
          </w:tcPr>
          <w:p>
            <w:pPr>
              <w:spacing w:after="0"/>
            </w:pPr>
            <w:r/>
            <w:r>
              <w:rPr>
                <w:b w:val="0"/>
                <w:i w:val="0"/>
                <w:sz w:val="17"/>
              </w:rPr>
              <w:t>VARCHAR(120)</w:t>
            </w:r>
          </w:p>
        </w:tc>
        <w:tc>
          <w:tcPr>
            <w:tcW w:type="dxa" w:w="680"/>
          </w:tcPr>
          <w:p>
            <w:pPr>
              <w:spacing w:after="0"/>
            </w:pPr>
            <w:r/>
            <w:r>
              <w:rPr>
                <w:b w:val="0"/>
                <w:i w:val="0"/>
                <w:sz w:val="17"/>
              </w:rPr>
              <w:t>Sí</w:t>
            </w:r>
          </w:p>
        </w:tc>
        <w:tc>
          <w:tcPr>
            <w:tcW w:type="dxa" w:w="2494"/>
          </w:tcPr>
          <w:p>
            <w:pPr>
              <w:spacing w:after="0"/>
            </w:pPr>
            <w:r/>
          </w:p>
        </w:tc>
        <w:tc>
          <w:tcPr>
            <w:tcW w:type="dxa" w:w="2551"/>
          </w:tcPr>
          <w:p>
            <w:pPr>
              <w:spacing w:after="0"/>
            </w:pPr>
            <w:r/>
          </w:p>
        </w:tc>
      </w:tr>
      <w:tr>
        <w:tc>
          <w:tcPr>
            <w:tcW w:type="dxa" w:w="1871"/>
            <w:shd w:val="clear" w:color="auto" w:fill="F7F1E8"/>
          </w:tcPr>
          <w:p>
            <w:pPr>
              <w:spacing w:after="0"/>
            </w:pPr>
            <w:r/>
            <w:r>
              <w:rPr>
                <w:b w:val="0"/>
                <w:i w:val="0"/>
                <w:sz w:val="17"/>
              </w:rPr>
              <w:t>telefono</w:t>
            </w:r>
          </w:p>
        </w:tc>
        <w:tc>
          <w:tcPr>
            <w:tcW w:type="dxa" w:w="2041"/>
            <w:shd w:val="clear" w:color="auto" w:fill="F7F1E8"/>
          </w:tcPr>
          <w:p>
            <w:pPr>
              <w:spacing w:after="0"/>
            </w:pPr>
            <w:r/>
            <w:r>
              <w:rPr>
                <w:b w:val="0"/>
                <w:i w:val="0"/>
                <w:sz w:val="17"/>
              </w:rPr>
              <w:t>VARCHAR(15)</w:t>
            </w:r>
          </w:p>
        </w:tc>
        <w:tc>
          <w:tcPr>
            <w:tcW w:type="dxa" w:w="680"/>
            <w:shd w:val="clear" w:color="auto" w:fill="F7F1E8"/>
          </w:tcPr>
          <w:p>
            <w:pPr>
              <w:spacing w:after="0"/>
            </w:pPr>
            <w:r/>
            <w:r>
              <w:rPr>
                <w:b w:val="0"/>
                <w:i w:val="0"/>
                <w:sz w:val="17"/>
              </w:rPr>
              <w:t>No</w:t>
            </w:r>
          </w:p>
        </w:tc>
        <w:tc>
          <w:tcPr>
            <w:tcW w:type="dxa" w:w="2494"/>
            <w:shd w:val="clear" w:color="auto" w:fill="F7F1E8"/>
          </w:tcPr>
          <w:p>
            <w:pPr>
              <w:spacing w:after="0"/>
            </w:pPr>
            <w:r/>
          </w:p>
        </w:tc>
        <w:tc>
          <w:tcPr>
            <w:tcW w:type="dxa" w:w="2551"/>
            <w:shd w:val="clear" w:color="auto" w:fill="F7F1E8"/>
          </w:tcPr>
          <w:p>
            <w:pPr>
              <w:spacing w:after="0"/>
            </w:pPr>
            <w:r/>
          </w:p>
        </w:tc>
      </w:tr>
      <w:tr>
        <w:tc>
          <w:tcPr>
            <w:tcW w:type="dxa" w:w="1871"/>
          </w:tcPr>
          <w:p>
            <w:pPr>
              <w:spacing w:after="0"/>
            </w:pPr>
            <w:r/>
            <w:r>
              <w:rPr>
                <w:b w:val="0"/>
                <w:i w:val="0"/>
                <w:sz w:val="17"/>
              </w:rPr>
              <w:t>forma_pago</w:t>
            </w:r>
          </w:p>
        </w:tc>
        <w:tc>
          <w:tcPr>
            <w:tcW w:type="dxa" w:w="2041"/>
          </w:tcPr>
          <w:p>
            <w:pPr>
              <w:spacing w:after="0"/>
            </w:pPr>
            <w:r/>
            <w:r>
              <w:rPr>
                <w:b w:val="0"/>
                <w:i w:val="0"/>
                <w:sz w:val="17"/>
              </w:rPr>
              <w:t>ENUM('HORA','DIA','PROYECTO')</w:t>
            </w:r>
          </w:p>
        </w:tc>
        <w:tc>
          <w:tcPr>
            <w:tcW w:type="dxa" w:w="680"/>
          </w:tcPr>
          <w:p>
            <w:pPr>
              <w:spacing w:after="0"/>
            </w:pPr>
            <w:r/>
            <w:r>
              <w:rPr>
                <w:b w:val="0"/>
                <w:i w:val="0"/>
                <w:sz w:val="17"/>
              </w:rPr>
              <w:t>No</w:t>
            </w:r>
          </w:p>
        </w:tc>
        <w:tc>
          <w:tcPr>
            <w:tcW w:type="dxa" w:w="2494"/>
          </w:tcPr>
          <w:p>
            <w:pPr>
              <w:spacing w:after="0"/>
            </w:pPr>
            <w:r/>
          </w:p>
        </w:tc>
        <w:tc>
          <w:tcPr>
            <w:tcW w:type="dxa" w:w="2551"/>
          </w:tcPr>
          <w:p>
            <w:pPr>
              <w:spacing w:after="0"/>
            </w:pPr>
            <w:r/>
            <w:r>
              <w:rPr>
                <w:b w:val="0"/>
                <w:i w:val="0"/>
                <w:sz w:val="17"/>
              </w:rPr>
              <w:t>NULL = sin configurar (Administrador/no aplica)</w:t>
            </w:r>
          </w:p>
        </w:tc>
      </w:tr>
      <w:tr>
        <w:tc>
          <w:tcPr>
            <w:tcW w:type="dxa" w:w="1871"/>
            <w:shd w:val="clear" w:color="auto" w:fill="F7F1E8"/>
          </w:tcPr>
          <w:p>
            <w:pPr>
              <w:spacing w:after="0"/>
            </w:pPr>
            <w:r/>
            <w:r>
              <w:rPr>
                <w:b w:val="0"/>
                <w:i w:val="0"/>
                <w:sz w:val="17"/>
              </w:rPr>
              <w:t>tarifa_hora</w:t>
            </w:r>
          </w:p>
        </w:tc>
        <w:tc>
          <w:tcPr>
            <w:tcW w:type="dxa" w:w="2041"/>
            <w:shd w:val="clear" w:color="auto" w:fill="F7F1E8"/>
          </w:tcPr>
          <w:p>
            <w:pPr>
              <w:spacing w:after="0"/>
            </w:pPr>
            <w:r/>
            <w:r>
              <w:rPr>
                <w:b w:val="0"/>
                <w:i w:val="0"/>
                <w:sz w:val="17"/>
              </w:rPr>
              <w:t>DECIMAL(10,2)</w:t>
            </w:r>
          </w:p>
        </w:tc>
        <w:tc>
          <w:tcPr>
            <w:tcW w:type="dxa" w:w="680"/>
            <w:shd w:val="clear" w:color="auto" w:fill="F7F1E8"/>
          </w:tcPr>
          <w:p>
            <w:pPr>
              <w:spacing w:after="0"/>
            </w:pPr>
            <w:r/>
            <w:r>
              <w:rPr>
                <w:b w:val="0"/>
                <w:i w:val="0"/>
                <w:sz w:val="17"/>
              </w:rPr>
              <w:t>No</w:t>
            </w:r>
          </w:p>
        </w:tc>
        <w:tc>
          <w:tcPr>
            <w:tcW w:type="dxa" w:w="2494"/>
            <w:shd w:val="clear" w:color="auto" w:fill="F7F1E8"/>
          </w:tcPr>
          <w:p>
            <w:pPr>
              <w:spacing w:after="0"/>
            </w:pPr>
            <w:r/>
          </w:p>
        </w:tc>
        <w:tc>
          <w:tcPr>
            <w:tcW w:type="dxa" w:w="2551"/>
            <w:shd w:val="clear" w:color="auto" w:fill="F7F1E8"/>
          </w:tcPr>
          <w:p>
            <w:pPr>
              <w:spacing w:after="0"/>
            </w:pPr>
            <w:r/>
            <w:r>
              <w:rPr>
                <w:b w:val="0"/>
                <w:i w:val="0"/>
                <w:sz w:val="17"/>
              </w:rPr>
              <w:t>Obligatoria si forma_pago = HORA</w:t>
            </w:r>
          </w:p>
        </w:tc>
      </w:tr>
      <w:tr>
        <w:tc>
          <w:tcPr>
            <w:tcW w:type="dxa" w:w="1871"/>
          </w:tcPr>
          <w:p>
            <w:pPr>
              <w:spacing w:after="0"/>
            </w:pPr>
            <w:r/>
            <w:r>
              <w:rPr>
                <w:b w:val="0"/>
                <w:i w:val="0"/>
                <w:sz w:val="17"/>
              </w:rPr>
              <w:t>salario_dia</w:t>
            </w:r>
          </w:p>
        </w:tc>
        <w:tc>
          <w:tcPr>
            <w:tcW w:type="dxa" w:w="2041"/>
          </w:tcPr>
          <w:p>
            <w:pPr>
              <w:spacing w:after="0"/>
            </w:pPr>
            <w:r/>
            <w:r>
              <w:rPr>
                <w:b w:val="0"/>
                <w:i w:val="0"/>
                <w:sz w:val="17"/>
              </w:rPr>
              <w:t>DECIMAL(10,2)</w:t>
            </w:r>
          </w:p>
        </w:tc>
        <w:tc>
          <w:tcPr>
            <w:tcW w:type="dxa" w:w="680"/>
          </w:tcPr>
          <w:p>
            <w:pPr>
              <w:spacing w:after="0"/>
            </w:pPr>
            <w:r/>
            <w:r>
              <w:rPr>
                <w:b w:val="0"/>
                <w:i w:val="0"/>
                <w:sz w:val="17"/>
              </w:rPr>
              <w:t>No</w:t>
            </w:r>
          </w:p>
        </w:tc>
        <w:tc>
          <w:tcPr>
            <w:tcW w:type="dxa" w:w="2494"/>
          </w:tcPr>
          <w:p>
            <w:pPr>
              <w:spacing w:after="0"/>
            </w:pPr>
            <w:r/>
          </w:p>
        </w:tc>
        <w:tc>
          <w:tcPr>
            <w:tcW w:type="dxa" w:w="2551"/>
          </w:tcPr>
          <w:p>
            <w:pPr>
              <w:spacing w:after="0"/>
            </w:pPr>
            <w:r/>
            <w:r>
              <w:rPr>
                <w:b w:val="0"/>
                <w:i w:val="0"/>
                <w:sz w:val="17"/>
              </w:rPr>
              <w:t>Obligatorio si forma_pago = DIA</w:t>
            </w:r>
          </w:p>
        </w:tc>
      </w:tr>
      <w:tr>
        <w:tc>
          <w:tcPr>
            <w:tcW w:type="dxa" w:w="1871"/>
            <w:shd w:val="clear" w:color="auto" w:fill="F7F1E8"/>
          </w:tcPr>
          <w:p>
            <w:pPr>
              <w:spacing w:after="0"/>
            </w:pPr>
            <w:r/>
            <w:r>
              <w:rPr>
                <w:b w:val="0"/>
                <w:i w:val="0"/>
                <w:sz w:val="17"/>
              </w:rPr>
              <w:t>activo</w:t>
            </w:r>
          </w:p>
        </w:tc>
        <w:tc>
          <w:tcPr>
            <w:tcW w:type="dxa" w:w="2041"/>
            <w:shd w:val="clear" w:color="auto" w:fill="F7F1E8"/>
          </w:tcPr>
          <w:p>
            <w:pPr>
              <w:spacing w:after="0"/>
            </w:pPr>
            <w:r/>
            <w:r>
              <w:rPr>
                <w:b w:val="0"/>
                <w:i w:val="0"/>
                <w:sz w:val="17"/>
              </w:rPr>
              <w:t>TINYINT(1)</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DEF 1</w:t>
            </w:r>
          </w:p>
        </w:tc>
        <w:tc>
          <w:tcPr>
            <w:tcW w:type="dxa" w:w="2551"/>
            <w:shd w:val="clear" w:color="auto" w:fill="F7F1E8"/>
          </w:tcPr>
          <w:p>
            <w:pPr>
              <w:spacing w:after="0"/>
            </w:pPr>
            <w:r/>
          </w:p>
        </w:tc>
      </w:tr>
    </w:tbl>
    <w:p>
      <w:pPr>
        <w:spacing w:after="40"/>
      </w:pPr>
    </w:p>
    <w:p>
      <w:pPr>
        <w:pStyle w:val="Heading3"/>
      </w:pPr>
      <w:r>
        <w:t>Tabla: cliente</w:t>
      </w:r>
    </w:p>
    <w:p>
      <w:r>
        <w:rPr>
          <w:b w:val="0"/>
          <w:i w:val="0"/>
          <w:sz w:val="20"/>
        </w:rPr>
        <w:t>Clientes de proyectos y reparaciones; su cuenta la crea el Carpintero.</w:t>
      </w:r>
    </w:p>
    <w:tbl>
      <w:tblPr>
        <w:tblStyle w:val="TableGrid"/>
        <w:tblW w:type="auto" w:w="0"/>
        <w:jc w:val="center"/>
        <w:tblLayout w:type="fixed"/>
        <w:tblLook w:firstColumn="1" w:firstRow="1" w:lastColumn="0" w:lastRow="0" w:noHBand="0" w:noVBand="1" w:val="04A0"/>
        <w:tblLayout w:type="fixed"/>
      </w:tblPr>
      <w:tblGrid>
        <w:gridCol w:w="1871"/>
        <w:gridCol w:w="2041"/>
        <w:gridCol w:w="680"/>
        <w:gridCol w:w="2494"/>
        <w:gridCol w:w="2551"/>
      </w:tblGrid>
      <w:tr>
        <w:trPr>
          <w:tblHeader w:val="true"/>
        </w:trPr>
        <w:tc>
          <w:tcPr>
            <w:tcW w:type="dxa" w:w="1871"/>
            <w:shd w:val="clear" w:color="auto" w:fill="7B4A2A"/>
          </w:tcPr>
          <w:p>
            <w:r/>
            <w:r>
              <w:rPr>
                <w:b/>
                <w:color w:val="FFFFFF"/>
                <w:sz w:val="17"/>
              </w:rPr>
              <w:t>Atributo</w:t>
            </w:r>
          </w:p>
        </w:tc>
        <w:tc>
          <w:tcPr>
            <w:tcW w:type="dxa" w:w="2041"/>
            <w:shd w:val="clear" w:color="auto" w:fill="7B4A2A"/>
          </w:tcPr>
          <w:p>
            <w:r/>
            <w:r>
              <w:rPr>
                <w:b/>
                <w:color w:val="FFFFFF"/>
                <w:sz w:val="17"/>
              </w:rPr>
              <w:t>Tipo</w:t>
            </w:r>
          </w:p>
        </w:tc>
        <w:tc>
          <w:tcPr>
            <w:tcW w:type="dxa" w:w="680"/>
            <w:shd w:val="clear" w:color="auto" w:fill="7B4A2A"/>
          </w:tcPr>
          <w:p>
            <w:r/>
            <w:r>
              <w:rPr>
                <w:b/>
                <w:color w:val="FFFFFF"/>
                <w:sz w:val="17"/>
              </w:rPr>
              <w:t>Oblig.</w:t>
            </w:r>
          </w:p>
        </w:tc>
        <w:tc>
          <w:tcPr>
            <w:tcW w:type="dxa" w:w="2494"/>
            <w:shd w:val="clear" w:color="auto" w:fill="7B4A2A"/>
          </w:tcPr>
          <w:p>
            <w:r/>
            <w:r>
              <w:rPr>
                <w:b/>
                <w:color w:val="FFFFFF"/>
                <w:sz w:val="17"/>
              </w:rPr>
              <w:t>Llaves / Default</w:t>
            </w:r>
          </w:p>
        </w:tc>
        <w:tc>
          <w:tcPr>
            <w:tcW w:type="dxa" w:w="2551"/>
            <w:shd w:val="clear" w:color="auto" w:fill="7B4A2A"/>
          </w:tcPr>
          <w:p>
            <w:r/>
            <w:r>
              <w:rPr>
                <w:b/>
                <w:color w:val="FFFFFF"/>
                <w:sz w:val="17"/>
              </w:rPr>
              <w:t>Notas</w:t>
            </w:r>
          </w:p>
        </w:tc>
      </w:tr>
      <w:tr>
        <w:tc>
          <w:tcPr>
            <w:tcW w:type="dxa" w:w="1871"/>
          </w:tcPr>
          <w:p>
            <w:pPr>
              <w:spacing w:after="0"/>
            </w:pPr>
            <w:r/>
            <w:r>
              <w:rPr>
                <w:b w:val="0"/>
                <w:i w:val="0"/>
                <w:sz w:val="17"/>
              </w:rPr>
              <w:t>id_cliente</w:t>
            </w:r>
          </w:p>
        </w:tc>
        <w:tc>
          <w:tcPr>
            <w:tcW w:type="dxa" w:w="2041"/>
          </w:tcPr>
          <w:p>
            <w:pPr>
              <w:spacing w:after="0"/>
            </w:pPr>
            <w:r/>
            <w:r>
              <w:rPr>
                <w:b w:val="0"/>
                <w:i w:val="0"/>
                <w:sz w:val="17"/>
              </w:rPr>
              <w:t>INT UNSIGNED</w:t>
            </w:r>
          </w:p>
        </w:tc>
        <w:tc>
          <w:tcPr>
            <w:tcW w:type="dxa" w:w="680"/>
          </w:tcPr>
          <w:p>
            <w:pPr>
              <w:spacing w:after="0"/>
            </w:pPr>
            <w:r/>
            <w:r>
              <w:rPr>
                <w:b w:val="0"/>
                <w:i w:val="0"/>
                <w:sz w:val="17"/>
              </w:rPr>
              <w:t>Sí</w:t>
            </w:r>
          </w:p>
        </w:tc>
        <w:tc>
          <w:tcPr>
            <w:tcW w:type="dxa" w:w="2494"/>
          </w:tcPr>
          <w:p>
            <w:pPr>
              <w:spacing w:after="0"/>
            </w:pPr>
            <w:r/>
            <w:r>
              <w:rPr>
                <w:b w:val="0"/>
                <w:i w:val="0"/>
                <w:sz w:val="17"/>
              </w:rPr>
              <w:t>PK, AI</w:t>
            </w:r>
          </w:p>
        </w:tc>
        <w:tc>
          <w:tcPr>
            <w:tcW w:type="dxa" w:w="2551"/>
          </w:tcPr>
          <w:p>
            <w:pPr>
              <w:spacing w:after="0"/>
            </w:pPr>
            <w:r/>
          </w:p>
        </w:tc>
      </w:tr>
      <w:tr>
        <w:tc>
          <w:tcPr>
            <w:tcW w:type="dxa" w:w="1871"/>
            <w:shd w:val="clear" w:color="auto" w:fill="F7F1E8"/>
          </w:tcPr>
          <w:p>
            <w:pPr>
              <w:spacing w:after="0"/>
            </w:pPr>
            <w:r/>
            <w:r>
              <w:rPr>
                <w:b w:val="0"/>
                <w:i w:val="0"/>
                <w:sz w:val="17"/>
              </w:rPr>
              <w:t>id_usuario</w:t>
            </w:r>
          </w:p>
        </w:tc>
        <w:tc>
          <w:tcPr>
            <w:tcW w:type="dxa" w:w="2041"/>
            <w:shd w:val="clear" w:color="auto" w:fill="F7F1E8"/>
          </w:tcPr>
          <w:p>
            <w:pPr>
              <w:spacing w:after="0"/>
            </w:pPr>
            <w:r/>
            <w:r>
              <w:rPr>
                <w:b w:val="0"/>
                <w:i w:val="0"/>
                <w:sz w:val="17"/>
              </w:rPr>
              <w:t>INT UNSIGNED</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UQ, FK → usuario.id_usuario</w:t>
            </w:r>
          </w:p>
        </w:tc>
        <w:tc>
          <w:tcPr>
            <w:tcW w:type="dxa" w:w="2551"/>
            <w:shd w:val="clear" w:color="auto" w:fill="F7F1E8"/>
          </w:tcPr>
          <w:p>
            <w:pPr>
              <w:spacing w:after="0"/>
            </w:pPr>
            <w:r/>
          </w:p>
        </w:tc>
      </w:tr>
      <w:tr>
        <w:tc>
          <w:tcPr>
            <w:tcW w:type="dxa" w:w="1871"/>
          </w:tcPr>
          <w:p>
            <w:pPr>
              <w:spacing w:after="0"/>
            </w:pPr>
            <w:r/>
            <w:r>
              <w:rPr>
                <w:b w:val="0"/>
                <w:i w:val="0"/>
                <w:sz w:val="17"/>
              </w:rPr>
              <w:t>nombre_completo</w:t>
            </w:r>
          </w:p>
        </w:tc>
        <w:tc>
          <w:tcPr>
            <w:tcW w:type="dxa" w:w="2041"/>
          </w:tcPr>
          <w:p>
            <w:pPr>
              <w:spacing w:after="0"/>
            </w:pPr>
            <w:r/>
            <w:r>
              <w:rPr>
                <w:b w:val="0"/>
                <w:i w:val="0"/>
                <w:sz w:val="17"/>
              </w:rPr>
              <w:t>VARCHAR(120)</w:t>
            </w:r>
          </w:p>
        </w:tc>
        <w:tc>
          <w:tcPr>
            <w:tcW w:type="dxa" w:w="680"/>
          </w:tcPr>
          <w:p>
            <w:pPr>
              <w:spacing w:after="0"/>
            </w:pPr>
            <w:r/>
            <w:r>
              <w:rPr>
                <w:b w:val="0"/>
                <w:i w:val="0"/>
                <w:sz w:val="17"/>
              </w:rPr>
              <w:t>Sí</w:t>
            </w:r>
          </w:p>
        </w:tc>
        <w:tc>
          <w:tcPr>
            <w:tcW w:type="dxa" w:w="2494"/>
          </w:tcPr>
          <w:p>
            <w:pPr>
              <w:spacing w:after="0"/>
            </w:pPr>
            <w:r/>
          </w:p>
        </w:tc>
        <w:tc>
          <w:tcPr>
            <w:tcW w:type="dxa" w:w="2551"/>
          </w:tcPr>
          <w:p>
            <w:pPr>
              <w:spacing w:after="0"/>
            </w:pPr>
            <w:r/>
          </w:p>
        </w:tc>
      </w:tr>
      <w:tr>
        <w:tc>
          <w:tcPr>
            <w:tcW w:type="dxa" w:w="1871"/>
            <w:shd w:val="clear" w:color="auto" w:fill="F7F1E8"/>
          </w:tcPr>
          <w:p>
            <w:pPr>
              <w:spacing w:after="0"/>
            </w:pPr>
            <w:r/>
            <w:r>
              <w:rPr>
                <w:b w:val="0"/>
                <w:i w:val="0"/>
                <w:sz w:val="17"/>
              </w:rPr>
              <w:t>telefono</w:t>
            </w:r>
          </w:p>
        </w:tc>
        <w:tc>
          <w:tcPr>
            <w:tcW w:type="dxa" w:w="2041"/>
            <w:shd w:val="clear" w:color="auto" w:fill="F7F1E8"/>
          </w:tcPr>
          <w:p>
            <w:pPr>
              <w:spacing w:after="0"/>
            </w:pPr>
            <w:r/>
            <w:r>
              <w:rPr>
                <w:b w:val="0"/>
                <w:i w:val="0"/>
                <w:sz w:val="17"/>
              </w:rPr>
              <w:t>VARCHAR(15)</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p>
        </w:tc>
        <w:tc>
          <w:tcPr>
            <w:tcW w:type="dxa" w:w="2551"/>
            <w:shd w:val="clear" w:color="auto" w:fill="F7F1E8"/>
          </w:tcPr>
          <w:p>
            <w:pPr>
              <w:spacing w:after="0"/>
            </w:pPr>
            <w:r/>
            <w:r>
              <w:rPr>
                <w:b w:val="0"/>
                <w:i w:val="0"/>
                <w:sz w:val="17"/>
              </w:rPr>
              <w:t>10 dígitos</w:t>
            </w:r>
          </w:p>
        </w:tc>
      </w:tr>
      <w:tr>
        <w:tc>
          <w:tcPr>
            <w:tcW w:type="dxa" w:w="1871"/>
          </w:tcPr>
          <w:p>
            <w:pPr>
              <w:spacing w:after="0"/>
            </w:pPr>
            <w:r/>
            <w:r>
              <w:rPr>
                <w:b w:val="0"/>
                <w:i w:val="0"/>
                <w:sz w:val="17"/>
              </w:rPr>
              <w:t>correo</w:t>
            </w:r>
          </w:p>
        </w:tc>
        <w:tc>
          <w:tcPr>
            <w:tcW w:type="dxa" w:w="2041"/>
          </w:tcPr>
          <w:p>
            <w:pPr>
              <w:spacing w:after="0"/>
            </w:pPr>
            <w:r/>
            <w:r>
              <w:rPr>
                <w:b w:val="0"/>
                <w:i w:val="0"/>
                <w:sz w:val="17"/>
              </w:rPr>
              <w:t>VARCHAR(120)</w:t>
            </w:r>
          </w:p>
        </w:tc>
        <w:tc>
          <w:tcPr>
            <w:tcW w:type="dxa" w:w="680"/>
          </w:tcPr>
          <w:p>
            <w:pPr>
              <w:spacing w:after="0"/>
            </w:pPr>
            <w:r/>
            <w:r>
              <w:rPr>
                <w:b w:val="0"/>
                <w:i w:val="0"/>
                <w:sz w:val="17"/>
              </w:rPr>
              <w:t>No</w:t>
            </w:r>
          </w:p>
        </w:tc>
        <w:tc>
          <w:tcPr>
            <w:tcW w:type="dxa" w:w="2494"/>
          </w:tcPr>
          <w:p>
            <w:pPr>
              <w:spacing w:after="0"/>
            </w:pPr>
            <w:r/>
          </w:p>
        </w:tc>
        <w:tc>
          <w:tcPr>
            <w:tcW w:type="dxa" w:w="2551"/>
          </w:tcPr>
          <w:p>
            <w:pPr>
              <w:spacing w:after="0"/>
            </w:pPr>
            <w:r/>
          </w:p>
        </w:tc>
      </w:tr>
      <w:tr>
        <w:tc>
          <w:tcPr>
            <w:tcW w:type="dxa" w:w="1871"/>
            <w:shd w:val="clear" w:color="auto" w:fill="F7F1E8"/>
          </w:tcPr>
          <w:p>
            <w:pPr>
              <w:spacing w:after="0"/>
            </w:pPr>
            <w:r/>
            <w:r>
              <w:rPr>
                <w:b w:val="0"/>
                <w:i w:val="0"/>
                <w:sz w:val="17"/>
              </w:rPr>
              <w:t>direccion</w:t>
            </w:r>
          </w:p>
        </w:tc>
        <w:tc>
          <w:tcPr>
            <w:tcW w:type="dxa" w:w="2041"/>
            <w:shd w:val="clear" w:color="auto" w:fill="F7F1E8"/>
          </w:tcPr>
          <w:p>
            <w:pPr>
              <w:spacing w:after="0"/>
            </w:pPr>
            <w:r/>
            <w:r>
              <w:rPr>
                <w:b w:val="0"/>
                <w:i w:val="0"/>
                <w:sz w:val="17"/>
              </w:rPr>
              <w:t>VARCHAR(255)</w:t>
            </w:r>
          </w:p>
        </w:tc>
        <w:tc>
          <w:tcPr>
            <w:tcW w:type="dxa" w:w="680"/>
            <w:shd w:val="clear" w:color="auto" w:fill="F7F1E8"/>
          </w:tcPr>
          <w:p>
            <w:pPr>
              <w:spacing w:after="0"/>
            </w:pPr>
            <w:r/>
            <w:r>
              <w:rPr>
                <w:b w:val="0"/>
                <w:i w:val="0"/>
                <w:sz w:val="17"/>
              </w:rPr>
              <w:t>No</w:t>
            </w:r>
          </w:p>
        </w:tc>
        <w:tc>
          <w:tcPr>
            <w:tcW w:type="dxa" w:w="2494"/>
            <w:shd w:val="clear" w:color="auto" w:fill="F7F1E8"/>
          </w:tcPr>
          <w:p>
            <w:pPr>
              <w:spacing w:after="0"/>
            </w:pPr>
            <w:r/>
          </w:p>
        </w:tc>
        <w:tc>
          <w:tcPr>
            <w:tcW w:type="dxa" w:w="2551"/>
            <w:shd w:val="clear" w:color="auto" w:fill="F7F1E8"/>
          </w:tcPr>
          <w:p>
            <w:pPr>
              <w:spacing w:after="0"/>
            </w:pPr>
            <w:r/>
          </w:p>
        </w:tc>
      </w:tr>
      <w:tr>
        <w:tc>
          <w:tcPr>
            <w:tcW w:type="dxa" w:w="1871"/>
          </w:tcPr>
          <w:p>
            <w:pPr>
              <w:spacing w:after="0"/>
            </w:pPr>
            <w:r/>
            <w:r>
              <w:rPr>
                <w:b w:val="0"/>
                <w:i w:val="0"/>
                <w:sz w:val="17"/>
              </w:rPr>
              <w:t>creado_en</w:t>
            </w:r>
          </w:p>
        </w:tc>
        <w:tc>
          <w:tcPr>
            <w:tcW w:type="dxa" w:w="2041"/>
          </w:tcPr>
          <w:p>
            <w:pPr>
              <w:spacing w:after="0"/>
            </w:pPr>
            <w:r/>
            <w:r>
              <w:rPr>
                <w:b w:val="0"/>
                <w:i w:val="0"/>
                <w:sz w:val="17"/>
              </w:rPr>
              <w:t>DATETIME</w:t>
            </w:r>
          </w:p>
        </w:tc>
        <w:tc>
          <w:tcPr>
            <w:tcW w:type="dxa" w:w="680"/>
          </w:tcPr>
          <w:p>
            <w:pPr>
              <w:spacing w:after="0"/>
            </w:pPr>
            <w:r/>
            <w:r>
              <w:rPr>
                <w:b w:val="0"/>
                <w:i w:val="0"/>
                <w:sz w:val="17"/>
              </w:rPr>
              <w:t>Sí</w:t>
            </w:r>
          </w:p>
        </w:tc>
        <w:tc>
          <w:tcPr>
            <w:tcW w:type="dxa" w:w="2494"/>
          </w:tcPr>
          <w:p>
            <w:pPr>
              <w:spacing w:after="0"/>
            </w:pPr>
            <w:r/>
            <w:r>
              <w:rPr>
                <w:b w:val="0"/>
                <w:i w:val="0"/>
                <w:sz w:val="17"/>
              </w:rPr>
              <w:t>DEF CURRENT_TIMESTAMP</w:t>
            </w:r>
          </w:p>
        </w:tc>
        <w:tc>
          <w:tcPr>
            <w:tcW w:type="dxa" w:w="2551"/>
          </w:tcPr>
          <w:p>
            <w:pPr>
              <w:spacing w:after="0"/>
            </w:pPr>
            <w:r/>
          </w:p>
        </w:tc>
      </w:tr>
    </w:tbl>
    <w:p>
      <w:pPr>
        <w:spacing w:after="40"/>
      </w:pPr>
    </w:p>
    <w:p>
      <w:pPr>
        <w:pStyle w:val="Heading3"/>
      </w:pPr>
      <w:r>
        <w:t>Tabla: configuracion</w:t>
      </w:r>
    </w:p>
    <w:p>
      <w:r>
        <w:rPr>
          <w:b w:val="0"/>
          <w:i w:val="0"/>
          <w:sz w:val="20"/>
        </w:rPr>
        <w:t>Fila única (id = 1) con datos de la carpintería y porcentajes por defecto.</w:t>
      </w:r>
    </w:p>
    <w:tbl>
      <w:tblPr>
        <w:tblStyle w:val="TableGrid"/>
        <w:tblW w:type="auto" w:w="0"/>
        <w:jc w:val="center"/>
        <w:tblLayout w:type="fixed"/>
        <w:tblLook w:firstColumn="1" w:firstRow="1" w:lastColumn="0" w:lastRow="0" w:noHBand="0" w:noVBand="1" w:val="04A0"/>
        <w:tblLayout w:type="fixed"/>
      </w:tblPr>
      <w:tblGrid>
        <w:gridCol w:w="1871"/>
        <w:gridCol w:w="2041"/>
        <w:gridCol w:w="680"/>
        <w:gridCol w:w="2494"/>
        <w:gridCol w:w="2551"/>
      </w:tblGrid>
      <w:tr>
        <w:trPr>
          <w:tblHeader w:val="true"/>
        </w:trPr>
        <w:tc>
          <w:tcPr>
            <w:tcW w:type="dxa" w:w="1871"/>
            <w:shd w:val="clear" w:color="auto" w:fill="7B4A2A"/>
          </w:tcPr>
          <w:p>
            <w:r/>
            <w:r>
              <w:rPr>
                <w:b/>
                <w:color w:val="FFFFFF"/>
                <w:sz w:val="17"/>
              </w:rPr>
              <w:t>Atributo</w:t>
            </w:r>
          </w:p>
        </w:tc>
        <w:tc>
          <w:tcPr>
            <w:tcW w:type="dxa" w:w="2041"/>
            <w:shd w:val="clear" w:color="auto" w:fill="7B4A2A"/>
          </w:tcPr>
          <w:p>
            <w:r/>
            <w:r>
              <w:rPr>
                <w:b/>
                <w:color w:val="FFFFFF"/>
                <w:sz w:val="17"/>
              </w:rPr>
              <w:t>Tipo</w:t>
            </w:r>
          </w:p>
        </w:tc>
        <w:tc>
          <w:tcPr>
            <w:tcW w:type="dxa" w:w="680"/>
            <w:shd w:val="clear" w:color="auto" w:fill="7B4A2A"/>
          </w:tcPr>
          <w:p>
            <w:r/>
            <w:r>
              <w:rPr>
                <w:b/>
                <w:color w:val="FFFFFF"/>
                <w:sz w:val="17"/>
              </w:rPr>
              <w:t>Oblig.</w:t>
            </w:r>
          </w:p>
        </w:tc>
        <w:tc>
          <w:tcPr>
            <w:tcW w:type="dxa" w:w="2494"/>
            <w:shd w:val="clear" w:color="auto" w:fill="7B4A2A"/>
          </w:tcPr>
          <w:p>
            <w:r/>
            <w:r>
              <w:rPr>
                <w:b/>
                <w:color w:val="FFFFFF"/>
                <w:sz w:val="17"/>
              </w:rPr>
              <w:t>Llaves / Default</w:t>
            </w:r>
          </w:p>
        </w:tc>
        <w:tc>
          <w:tcPr>
            <w:tcW w:type="dxa" w:w="2551"/>
            <w:shd w:val="clear" w:color="auto" w:fill="7B4A2A"/>
          </w:tcPr>
          <w:p>
            <w:r/>
            <w:r>
              <w:rPr>
                <w:b/>
                <w:color w:val="FFFFFF"/>
                <w:sz w:val="17"/>
              </w:rPr>
              <w:t>Notas</w:t>
            </w:r>
          </w:p>
        </w:tc>
      </w:tr>
      <w:tr>
        <w:tc>
          <w:tcPr>
            <w:tcW w:type="dxa" w:w="1871"/>
          </w:tcPr>
          <w:p>
            <w:pPr>
              <w:spacing w:after="0"/>
            </w:pPr>
            <w:r/>
            <w:r>
              <w:rPr>
                <w:b w:val="0"/>
                <w:i w:val="0"/>
                <w:sz w:val="17"/>
              </w:rPr>
              <w:t>id_config</w:t>
            </w:r>
          </w:p>
        </w:tc>
        <w:tc>
          <w:tcPr>
            <w:tcW w:type="dxa" w:w="2041"/>
          </w:tcPr>
          <w:p>
            <w:pPr>
              <w:spacing w:after="0"/>
            </w:pPr>
            <w:r/>
            <w:r>
              <w:rPr>
                <w:b w:val="0"/>
                <w:i w:val="0"/>
                <w:sz w:val="17"/>
              </w:rPr>
              <w:t>TINYINT UNSIGNED</w:t>
            </w:r>
          </w:p>
        </w:tc>
        <w:tc>
          <w:tcPr>
            <w:tcW w:type="dxa" w:w="680"/>
          </w:tcPr>
          <w:p>
            <w:pPr>
              <w:spacing w:after="0"/>
            </w:pPr>
            <w:r/>
            <w:r>
              <w:rPr>
                <w:b w:val="0"/>
                <w:i w:val="0"/>
                <w:sz w:val="17"/>
              </w:rPr>
              <w:t>Sí</w:t>
            </w:r>
          </w:p>
        </w:tc>
        <w:tc>
          <w:tcPr>
            <w:tcW w:type="dxa" w:w="2494"/>
          </w:tcPr>
          <w:p>
            <w:pPr>
              <w:spacing w:after="0"/>
            </w:pPr>
            <w:r/>
            <w:r>
              <w:rPr>
                <w:b w:val="0"/>
                <w:i w:val="0"/>
                <w:sz w:val="17"/>
              </w:rPr>
              <w:t>PK</w:t>
            </w:r>
          </w:p>
        </w:tc>
        <w:tc>
          <w:tcPr>
            <w:tcW w:type="dxa" w:w="2551"/>
          </w:tcPr>
          <w:p>
            <w:pPr>
              <w:spacing w:after="0"/>
            </w:pPr>
            <w:r/>
            <w:r>
              <w:rPr>
                <w:b w:val="0"/>
                <w:i w:val="0"/>
                <w:sz w:val="17"/>
              </w:rPr>
              <w:t>Siempre 1</w:t>
            </w:r>
          </w:p>
        </w:tc>
      </w:tr>
      <w:tr>
        <w:tc>
          <w:tcPr>
            <w:tcW w:type="dxa" w:w="1871"/>
            <w:shd w:val="clear" w:color="auto" w:fill="F7F1E8"/>
          </w:tcPr>
          <w:p>
            <w:pPr>
              <w:spacing w:after="0"/>
            </w:pPr>
            <w:r/>
            <w:r>
              <w:rPr>
                <w:b w:val="0"/>
                <w:i w:val="0"/>
                <w:sz w:val="17"/>
              </w:rPr>
              <w:t>nombre_negocio</w:t>
            </w:r>
          </w:p>
        </w:tc>
        <w:tc>
          <w:tcPr>
            <w:tcW w:type="dxa" w:w="2041"/>
            <w:shd w:val="clear" w:color="auto" w:fill="F7F1E8"/>
          </w:tcPr>
          <w:p>
            <w:pPr>
              <w:spacing w:after="0"/>
            </w:pPr>
            <w:r/>
            <w:r>
              <w:rPr>
                <w:b w:val="0"/>
                <w:i w:val="0"/>
                <w:sz w:val="17"/>
              </w:rPr>
              <w:t>VARCHAR(100)</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p>
        </w:tc>
        <w:tc>
          <w:tcPr>
            <w:tcW w:type="dxa" w:w="2551"/>
            <w:shd w:val="clear" w:color="auto" w:fill="F7F1E8"/>
          </w:tcPr>
          <w:p>
            <w:pPr>
              <w:spacing w:after="0"/>
            </w:pPr>
            <w:r/>
            <w:r>
              <w:rPr>
                <w:b w:val="0"/>
                <w:i w:val="0"/>
                <w:sz w:val="17"/>
              </w:rPr>
              <w:t>'Carpintería Carpin'</w:t>
            </w:r>
          </w:p>
        </w:tc>
      </w:tr>
      <w:tr>
        <w:tc>
          <w:tcPr>
            <w:tcW w:type="dxa" w:w="1871"/>
          </w:tcPr>
          <w:p>
            <w:pPr>
              <w:spacing w:after="0"/>
            </w:pPr>
            <w:r/>
            <w:r>
              <w:rPr>
                <w:b w:val="0"/>
                <w:i w:val="0"/>
                <w:sz w:val="17"/>
              </w:rPr>
              <w:t>descripcion</w:t>
            </w:r>
          </w:p>
        </w:tc>
        <w:tc>
          <w:tcPr>
            <w:tcW w:type="dxa" w:w="2041"/>
          </w:tcPr>
          <w:p>
            <w:pPr>
              <w:spacing w:after="0"/>
            </w:pPr>
            <w:r/>
            <w:r>
              <w:rPr>
                <w:b w:val="0"/>
                <w:i w:val="0"/>
                <w:sz w:val="17"/>
              </w:rPr>
              <w:t>TEXT</w:t>
            </w:r>
          </w:p>
        </w:tc>
        <w:tc>
          <w:tcPr>
            <w:tcW w:type="dxa" w:w="680"/>
          </w:tcPr>
          <w:p>
            <w:pPr>
              <w:spacing w:after="0"/>
            </w:pPr>
            <w:r/>
            <w:r>
              <w:rPr>
                <w:b w:val="0"/>
                <w:i w:val="0"/>
                <w:sz w:val="17"/>
              </w:rPr>
              <w:t>No</w:t>
            </w:r>
          </w:p>
        </w:tc>
        <w:tc>
          <w:tcPr>
            <w:tcW w:type="dxa" w:w="2494"/>
          </w:tcPr>
          <w:p>
            <w:pPr>
              <w:spacing w:after="0"/>
            </w:pPr>
            <w:r/>
          </w:p>
        </w:tc>
        <w:tc>
          <w:tcPr>
            <w:tcW w:type="dxa" w:w="2551"/>
          </w:tcPr>
          <w:p>
            <w:pPr>
              <w:spacing w:after="0"/>
            </w:pPr>
            <w:r/>
            <w:r>
              <w:rPr>
                <w:b w:val="0"/>
                <w:i w:val="0"/>
                <w:sz w:val="17"/>
              </w:rPr>
              <w:t>Quiénes somos</w:t>
            </w:r>
          </w:p>
        </w:tc>
      </w:tr>
      <w:tr>
        <w:tc>
          <w:tcPr>
            <w:tcW w:type="dxa" w:w="1871"/>
            <w:shd w:val="clear" w:color="auto" w:fill="F7F1E8"/>
          </w:tcPr>
          <w:p>
            <w:pPr>
              <w:spacing w:after="0"/>
            </w:pPr>
            <w:r/>
            <w:r>
              <w:rPr>
                <w:b w:val="0"/>
                <w:i w:val="0"/>
                <w:sz w:val="17"/>
              </w:rPr>
              <w:t>direccion</w:t>
            </w:r>
          </w:p>
        </w:tc>
        <w:tc>
          <w:tcPr>
            <w:tcW w:type="dxa" w:w="2041"/>
            <w:shd w:val="clear" w:color="auto" w:fill="F7F1E8"/>
          </w:tcPr>
          <w:p>
            <w:pPr>
              <w:spacing w:after="0"/>
            </w:pPr>
            <w:r/>
            <w:r>
              <w:rPr>
                <w:b w:val="0"/>
                <w:i w:val="0"/>
                <w:sz w:val="17"/>
              </w:rPr>
              <w:t>VARCHAR(255)</w:t>
            </w:r>
          </w:p>
        </w:tc>
        <w:tc>
          <w:tcPr>
            <w:tcW w:type="dxa" w:w="680"/>
            <w:shd w:val="clear" w:color="auto" w:fill="F7F1E8"/>
          </w:tcPr>
          <w:p>
            <w:pPr>
              <w:spacing w:after="0"/>
            </w:pPr>
            <w:r/>
            <w:r>
              <w:rPr>
                <w:b w:val="0"/>
                <w:i w:val="0"/>
                <w:sz w:val="17"/>
              </w:rPr>
              <w:t>No</w:t>
            </w:r>
          </w:p>
        </w:tc>
        <w:tc>
          <w:tcPr>
            <w:tcW w:type="dxa" w:w="2494"/>
            <w:shd w:val="clear" w:color="auto" w:fill="F7F1E8"/>
          </w:tcPr>
          <w:p>
            <w:pPr>
              <w:spacing w:after="0"/>
            </w:pPr>
            <w:r/>
          </w:p>
        </w:tc>
        <w:tc>
          <w:tcPr>
            <w:tcW w:type="dxa" w:w="2551"/>
            <w:shd w:val="clear" w:color="auto" w:fill="F7F1E8"/>
          </w:tcPr>
          <w:p>
            <w:pPr>
              <w:spacing w:after="0"/>
            </w:pPr>
            <w:r/>
          </w:p>
        </w:tc>
      </w:tr>
      <w:tr>
        <w:tc>
          <w:tcPr>
            <w:tcW w:type="dxa" w:w="1871"/>
          </w:tcPr>
          <w:p>
            <w:pPr>
              <w:spacing w:after="0"/>
            </w:pPr>
            <w:r/>
            <w:r>
              <w:rPr>
                <w:b w:val="0"/>
                <w:i w:val="0"/>
                <w:sz w:val="17"/>
              </w:rPr>
              <w:t>horario</w:t>
            </w:r>
          </w:p>
        </w:tc>
        <w:tc>
          <w:tcPr>
            <w:tcW w:type="dxa" w:w="2041"/>
          </w:tcPr>
          <w:p>
            <w:pPr>
              <w:spacing w:after="0"/>
            </w:pPr>
            <w:r/>
            <w:r>
              <w:rPr>
                <w:b w:val="0"/>
                <w:i w:val="0"/>
                <w:sz w:val="17"/>
              </w:rPr>
              <w:t>VARCHAR(150)</w:t>
            </w:r>
          </w:p>
        </w:tc>
        <w:tc>
          <w:tcPr>
            <w:tcW w:type="dxa" w:w="680"/>
          </w:tcPr>
          <w:p>
            <w:pPr>
              <w:spacing w:after="0"/>
            </w:pPr>
            <w:r/>
            <w:r>
              <w:rPr>
                <w:b w:val="0"/>
                <w:i w:val="0"/>
                <w:sz w:val="17"/>
              </w:rPr>
              <w:t>No</w:t>
            </w:r>
          </w:p>
        </w:tc>
        <w:tc>
          <w:tcPr>
            <w:tcW w:type="dxa" w:w="2494"/>
          </w:tcPr>
          <w:p>
            <w:pPr>
              <w:spacing w:after="0"/>
            </w:pPr>
            <w:r/>
          </w:p>
        </w:tc>
        <w:tc>
          <w:tcPr>
            <w:tcW w:type="dxa" w:w="2551"/>
          </w:tcPr>
          <w:p>
            <w:pPr>
              <w:spacing w:after="0"/>
            </w:pPr>
            <w:r/>
          </w:p>
        </w:tc>
      </w:tr>
      <w:tr>
        <w:tc>
          <w:tcPr>
            <w:tcW w:type="dxa" w:w="1871"/>
            <w:shd w:val="clear" w:color="auto" w:fill="F7F1E8"/>
          </w:tcPr>
          <w:p>
            <w:pPr>
              <w:spacing w:after="0"/>
            </w:pPr>
            <w:r/>
            <w:r>
              <w:rPr>
                <w:b w:val="0"/>
                <w:i w:val="0"/>
                <w:sz w:val="17"/>
              </w:rPr>
              <w:t>telefono</w:t>
            </w:r>
          </w:p>
        </w:tc>
        <w:tc>
          <w:tcPr>
            <w:tcW w:type="dxa" w:w="2041"/>
            <w:shd w:val="clear" w:color="auto" w:fill="F7F1E8"/>
          </w:tcPr>
          <w:p>
            <w:pPr>
              <w:spacing w:after="0"/>
            </w:pPr>
            <w:r/>
            <w:r>
              <w:rPr>
                <w:b w:val="0"/>
                <w:i w:val="0"/>
                <w:sz w:val="17"/>
              </w:rPr>
              <w:t>VARCHAR(15)</w:t>
            </w:r>
          </w:p>
        </w:tc>
        <w:tc>
          <w:tcPr>
            <w:tcW w:type="dxa" w:w="680"/>
            <w:shd w:val="clear" w:color="auto" w:fill="F7F1E8"/>
          </w:tcPr>
          <w:p>
            <w:pPr>
              <w:spacing w:after="0"/>
            </w:pPr>
            <w:r/>
            <w:r>
              <w:rPr>
                <w:b w:val="0"/>
                <w:i w:val="0"/>
                <w:sz w:val="17"/>
              </w:rPr>
              <w:t>No</w:t>
            </w:r>
          </w:p>
        </w:tc>
        <w:tc>
          <w:tcPr>
            <w:tcW w:type="dxa" w:w="2494"/>
            <w:shd w:val="clear" w:color="auto" w:fill="F7F1E8"/>
          </w:tcPr>
          <w:p>
            <w:pPr>
              <w:spacing w:after="0"/>
            </w:pPr>
            <w:r/>
          </w:p>
        </w:tc>
        <w:tc>
          <w:tcPr>
            <w:tcW w:type="dxa" w:w="2551"/>
            <w:shd w:val="clear" w:color="auto" w:fill="F7F1E8"/>
          </w:tcPr>
          <w:p>
            <w:pPr>
              <w:spacing w:after="0"/>
            </w:pPr>
            <w:r/>
          </w:p>
        </w:tc>
      </w:tr>
      <w:tr>
        <w:tc>
          <w:tcPr>
            <w:tcW w:type="dxa" w:w="1871"/>
          </w:tcPr>
          <w:p>
            <w:pPr>
              <w:spacing w:after="0"/>
            </w:pPr>
            <w:r/>
            <w:r>
              <w:rPr>
                <w:b w:val="0"/>
                <w:i w:val="0"/>
                <w:sz w:val="17"/>
              </w:rPr>
              <w:t>whatsapp</w:t>
            </w:r>
          </w:p>
        </w:tc>
        <w:tc>
          <w:tcPr>
            <w:tcW w:type="dxa" w:w="2041"/>
          </w:tcPr>
          <w:p>
            <w:pPr>
              <w:spacing w:after="0"/>
            </w:pPr>
            <w:r/>
            <w:r>
              <w:rPr>
                <w:b w:val="0"/>
                <w:i w:val="0"/>
                <w:sz w:val="17"/>
              </w:rPr>
              <w:t>VARCHAR(15)</w:t>
            </w:r>
          </w:p>
        </w:tc>
        <w:tc>
          <w:tcPr>
            <w:tcW w:type="dxa" w:w="680"/>
          </w:tcPr>
          <w:p>
            <w:pPr>
              <w:spacing w:after="0"/>
            </w:pPr>
            <w:r/>
            <w:r>
              <w:rPr>
                <w:b w:val="0"/>
                <w:i w:val="0"/>
                <w:sz w:val="17"/>
              </w:rPr>
              <w:t>No</w:t>
            </w:r>
          </w:p>
        </w:tc>
        <w:tc>
          <w:tcPr>
            <w:tcW w:type="dxa" w:w="2494"/>
          </w:tcPr>
          <w:p>
            <w:pPr>
              <w:spacing w:after="0"/>
            </w:pPr>
            <w:r/>
          </w:p>
        </w:tc>
        <w:tc>
          <w:tcPr>
            <w:tcW w:type="dxa" w:w="2551"/>
          </w:tcPr>
          <w:p>
            <w:pPr>
              <w:spacing w:after="0"/>
            </w:pPr>
            <w:r/>
            <w:r>
              <w:rPr>
                <w:b w:val="0"/>
                <w:i w:val="0"/>
                <w:sz w:val="17"/>
              </w:rPr>
              <w:t>Formato internacional, ej. 5212281234567</w:t>
            </w:r>
          </w:p>
        </w:tc>
      </w:tr>
      <w:tr>
        <w:tc>
          <w:tcPr>
            <w:tcW w:type="dxa" w:w="1871"/>
            <w:shd w:val="clear" w:color="auto" w:fill="F7F1E8"/>
          </w:tcPr>
          <w:p>
            <w:pPr>
              <w:spacing w:after="0"/>
            </w:pPr>
            <w:r/>
            <w:r>
              <w:rPr>
                <w:b w:val="0"/>
                <w:i w:val="0"/>
                <w:sz w:val="17"/>
              </w:rPr>
              <w:t>mensaje_whatsapp</w:t>
            </w:r>
          </w:p>
        </w:tc>
        <w:tc>
          <w:tcPr>
            <w:tcW w:type="dxa" w:w="2041"/>
            <w:shd w:val="clear" w:color="auto" w:fill="F7F1E8"/>
          </w:tcPr>
          <w:p>
            <w:pPr>
              <w:spacing w:after="0"/>
            </w:pPr>
            <w:r/>
            <w:r>
              <w:rPr>
                <w:b w:val="0"/>
                <w:i w:val="0"/>
                <w:sz w:val="17"/>
              </w:rPr>
              <w:t>VARCHAR(255)</w:t>
            </w:r>
          </w:p>
        </w:tc>
        <w:tc>
          <w:tcPr>
            <w:tcW w:type="dxa" w:w="680"/>
            <w:shd w:val="clear" w:color="auto" w:fill="F7F1E8"/>
          </w:tcPr>
          <w:p>
            <w:pPr>
              <w:spacing w:after="0"/>
            </w:pPr>
            <w:r/>
            <w:r>
              <w:rPr>
                <w:b w:val="0"/>
                <w:i w:val="0"/>
                <w:sz w:val="17"/>
              </w:rPr>
              <w:t>No</w:t>
            </w:r>
          </w:p>
        </w:tc>
        <w:tc>
          <w:tcPr>
            <w:tcW w:type="dxa" w:w="2494"/>
            <w:shd w:val="clear" w:color="auto" w:fill="F7F1E8"/>
          </w:tcPr>
          <w:p>
            <w:pPr>
              <w:spacing w:after="0"/>
            </w:pPr>
            <w:r/>
          </w:p>
        </w:tc>
        <w:tc>
          <w:tcPr>
            <w:tcW w:type="dxa" w:w="2551"/>
            <w:shd w:val="clear" w:color="auto" w:fill="F7F1E8"/>
          </w:tcPr>
          <w:p>
            <w:pPr>
              <w:spacing w:after="0"/>
            </w:pPr>
            <w:r/>
          </w:p>
        </w:tc>
      </w:tr>
      <w:tr>
        <w:tc>
          <w:tcPr>
            <w:tcW w:type="dxa" w:w="1871"/>
          </w:tcPr>
          <w:p>
            <w:pPr>
              <w:spacing w:after="0"/>
            </w:pPr>
            <w:r/>
            <w:r>
              <w:rPr>
                <w:b w:val="0"/>
                <w:i w:val="0"/>
                <w:sz w:val="17"/>
              </w:rPr>
              <w:t>mapa_url</w:t>
            </w:r>
          </w:p>
        </w:tc>
        <w:tc>
          <w:tcPr>
            <w:tcW w:type="dxa" w:w="2041"/>
          </w:tcPr>
          <w:p>
            <w:pPr>
              <w:spacing w:after="0"/>
            </w:pPr>
            <w:r/>
            <w:r>
              <w:rPr>
                <w:b w:val="0"/>
                <w:i w:val="0"/>
                <w:sz w:val="17"/>
              </w:rPr>
              <w:t>TEXT</w:t>
            </w:r>
          </w:p>
        </w:tc>
        <w:tc>
          <w:tcPr>
            <w:tcW w:type="dxa" w:w="680"/>
          </w:tcPr>
          <w:p>
            <w:pPr>
              <w:spacing w:after="0"/>
            </w:pPr>
            <w:r/>
            <w:r>
              <w:rPr>
                <w:b w:val="0"/>
                <w:i w:val="0"/>
                <w:sz w:val="17"/>
              </w:rPr>
              <w:t>No</w:t>
            </w:r>
          </w:p>
        </w:tc>
        <w:tc>
          <w:tcPr>
            <w:tcW w:type="dxa" w:w="2494"/>
          </w:tcPr>
          <w:p>
            <w:pPr>
              <w:spacing w:after="0"/>
            </w:pPr>
            <w:r/>
          </w:p>
        </w:tc>
        <w:tc>
          <w:tcPr>
            <w:tcW w:type="dxa" w:w="2551"/>
          </w:tcPr>
          <w:p>
            <w:pPr>
              <w:spacing w:after="0"/>
            </w:pPr>
            <w:r/>
            <w:r>
              <w:rPr>
                <w:b w:val="0"/>
                <w:i w:val="0"/>
                <w:sz w:val="17"/>
              </w:rPr>
              <w:t>URL de inserción de Google Maps</w:t>
            </w:r>
          </w:p>
        </w:tc>
      </w:tr>
      <w:tr>
        <w:tc>
          <w:tcPr>
            <w:tcW w:type="dxa" w:w="1871"/>
            <w:shd w:val="clear" w:color="auto" w:fill="F7F1E8"/>
          </w:tcPr>
          <w:p>
            <w:pPr>
              <w:spacing w:after="0"/>
            </w:pPr>
            <w:r/>
            <w:r>
              <w:rPr>
                <w:b w:val="0"/>
                <w:i w:val="0"/>
                <w:sz w:val="17"/>
              </w:rPr>
              <w:t>logo_ruta</w:t>
            </w:r>
          </w:p>
        </w:tc>
        <w:tc>
          <w:tcPr>
            <w:tcW w:type="dxa" w:w="2041"/>
            <w:shd w:val="clear" w:color="auto" w:fill="F7F1E8"/>
          </w:tcPr>
          <w:p>
            <w:pPr>
              <w:spacing w:after="0"/>
            </w:pPr>
            <w:r/>
            <w:r>
              <w:rPr>
                <w:b w:val="0"/>
                <w:i w:val="0"/>
                <w:sz w:val="17"/>
              </w:rPr>
              <w:t>VARCHAR(255)</w:t>
            </w:r>
          </w:p>
        </w:tc>
        <w:tc>
          <w:tcPr>
            <w:tcW w:type="dxa" w:w="680"/>
            <w:shd w:val="clear" w:color="auto" w:fill="F7F1E8"/>
          </w:tcPr>
          <w:p>
            <w:pPr>
              <w:spacing w:after="0"/>
            </w:pPr>
            <w:r/>
            <w:r>
              <w:rPr>
                <w:b w:val="0"/>
                <w:i w:val="0"/>
                <w:sz w:val="17"/>
              </w:rPr>
              <w:t>No</w:t>
            </w:r>
          </w:p>
        </w:tc>
        <w:tc>
          <w:tcPr>
            <w:tcW w:type="dxa" w:w="2494"/>
            <w:shd w:val="clear" w:color="auto" w:fill="F7F1E8"/>
          </w:tcPr>
          <w:p>
            <w:pPr>
              <w:spacing w:after="0"/>
            </w:pPr>
            <w:r/>
          </w:p>
        </w:tc>
        <w:tc>
          <w:tcPr>
            <w:tcW w:type="dxa" w:w="2551"/>
            <w:shd w:val="clear" w:color="auto" w:fill="F7F1E8"/>
          </w:tcPr>
          <w:p>
            <w:pPr>
              <w:spacing w:after="0"/>
            </w:pPr>
            <w:r/>
            <w:r>
              <w:rPr>
                <w:b w:val="0"/>
                <w:i w:val="0"/>
                <w:sz w:val="17"/>
              </w:rPr>
              <w:t>NULL = logo provisional</w:t>
            </w:r>
          </w:p>
        </w:tc>
      </w:tr>
      <w:tr>
        <w:tc>
          <w:tcPr>
            <w:tcW w:type="dxa" w:w="1871"/>
          </w:tcPr>
          <w:p>
            <w:pPr>
              <w:spacing w:after="0"/>
            </w:pPr>
            <w:r/>
            <w:r>
              <w:rPr>
                <w:b w:val="0"/>
                <w:i w:val="0"/>
                <w:sz w:val="17"/>
              </w:rPr>
              <w:t>pct_mano_obra</w:t>
            </w:r>
          </w:p>
        </w:tc>
        <w:tc>
          <w:tcPr>
            <w:tcW w:type="dxa" w:w="2041"/>
          </w:tcPr>
          <w:p>
            <w:pPr>
              <w:spacing w:after="0"/>
            </w:pPr>
            <w:r/>
            <w:r>
              <w:rPr>
                <w:b w:val="0"/>
                <w:i w:val="0"/>
                <w:sz w:val="17"/>
              </w:rPr>
              <w:t>DECIMAL(5,2)</w:t>
            </w:r>
          </w:p>
        </w:tc>
        <w:tc>
          <w:tcPr>
            <w:tcW w:type="dxa" w:w="680"/>
          </w:tcPr>
          <w:p>
            <w:pPr>
              <w:spacing w:after="0"/>
            </w:pPr>
            <w:r/>
            <w:r>
              <w:rPr>
                <w:b w:val="0"/>
                <w:i w:val="0"/>
                <w:sz w:val="17"/>
              </w:rPr>
              <w:t>Sí</w:t>
            </w:r>
          </w:p>
        </w:tc>
        <w:tc>
          <w:tcPr>
            <w:tcW w:type="dxa" w:w="2494"/>
          </w:tcPr>
          <w:p>
            <w:pPr>
              <w:spacing w:after="0"/>
            </w:pPr>
            <w:r/>
            <w:r>
              <w:rPr>
                <w:b w:val="0"/>
                <w:i w:val="0"/>
                <w:sz w:val="17"/>
              </w:rPr>
              <w:t>DEF 40.00</w:t>
            </w:r>
          </w:p>
        </w:tc>
        <w:tc>
          <w:tcPr>
            <w:tcW w:type="dxa" w:w="2551"/>
          </w:tcPr>
          <w:p>
            <w:pPr>
              <w:spacing w:after="0"/>
            </w:pPr>
            <w:r/>
            <w:r>
              <w:rPr>
                <w:b w:val="0"/>
                <w:i w:val="0"/>
                <w:sz w:val="17"/>
              </w:rPr>
              <w:t>RN-14</w:t>
            </w:r>
          </w:p>
        </w:tc>
      </w:tr>
      <w:tr>
        <w:tc>
          <w:tcPr>
            <w:tcW w:type="dxa" w:w="1871"/>
            <w:shd w:val="clear" w:color="auto" w:fill="F7F1E8"/>
          </w:tcPr>
          <w:p>
            <w:pPr>
              <w:spacing w:after="0"/>
            </w:pPr>
            <w:r/>
            <w:r>
              <w:rPr>
                <w:b w:val="0"/>
                <w:i w:val="0"/>
                <w:sz w:val="17"/>
              </w:rPr>
              <w:t>pct_ganancia</w:t>
            </w:r>
          </w:p>
        </w:tc>
        <w:tc>
          <w:tcPr>
            <w:tcW w:type="dxa" w:w="2041"/>
            <w:shd w:val="clear" w:color="auto" w:fill="F7F1E8"/>
          </w:tcPr>
          <w:p>
            <w:pPr>
              <w:spacing w:after="0"/>
            </w:pPr>
            <w:r/>
            <w:r>
              <w:rPr>
                <w:b w:val="0"/>
                <w:i w:val="0"/>
                <w:sz w:val="17"/>
              </w:rPr>
              <w:t>DECIMAL(5,2)</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DEF 30.00</w:t>
            </w:r>
          </w:p>
        </w:tc>
        <w:tc>
          <w:tcPr>
            <w:tcW w:type="dxa" w:w="2551"/>
            <w:shd w:val="clear" w:color="auto" w:fill="F7F1E8"/>
          </w:tcPr>
          <w:p>
            <w:pPr>
              <w:spacing w:after="0"/>
            </w:pPr>
            <w:r/>
            <w:r>
              <w:rPr>
                <w:b w:val="0"/>
                <w:i w:val="0"/>
                <w:sz w:val="17"/>
              </w:rPr>
              <w:t>RN-14</w:t>
            </w:r>
          </w:p>
        </w:tc>
      </w:tr>
      <w:tr>
        <w:tc>
          <w:tcPr>
            <w:tcW w:type="dxa" w:w="1871"/>
          </w:tcPr>
          <w:p>
            <w:pPr>
              <w:spacing w:after="0"/>
            </w:pPr>
            <w:r/>
            <w:r>
              <w:rPr>
                <w:b w:val="0"/>
                <w:i w:val="0"/>
                <w:sz w:val="17"/>
              </w:rPr>
              <w:t>actualizado_en</w:t>
            </w:r>
          </w:p>
        </w:tc>
        <w:tc>
          <w:tcPr>
            <w:tcW w:type="dxa" w:w="2041"/>
          </w:tcPr>
          <w:p>
            <w:pPr>
              <w:spacing w:after="0"/>
            </w:pPr>
            <w:r/>
            <w:r>
              <w:rPr>
                <w:b w:val="0"/>
                <w:i w:val="0"/>
                <w:sz w:val="17"/>
              </w:rPr>
              <w:t>DATETIME</w:t>
            </w:r>
          </w:p>
        </w:tc>
        <w:tc>
          <w:tcPr>
            <w:tcW w:type="dxa" w:w="680"/>
          </w:tcPr>
          <w:p>
            <w:pPr>
              <w:spacing w:after="0"/>
            </w:pPr>
            <w:r/>
            <w:r>
              <w:rPr>
                <w:b w:val="0"/>
                <w:i w:val="0"/>
                <w:sz w:val="17"/>
              </w:rPr>
              <w:t>No</w:t>
            </w:r>
          </w:p>
        </w:tc>
        <w:tc>
          <w:tcPr>
            <w:tcW w:type="dxa" w:w="2494"/>
          </w:tcPr>
          <w:p>
            <w:pPr>
              <w:spacing w:after="0"/>
            </w:pPr>
            <w:r/>
          </w:p>
        </w:tc>
        <w:tc>
          <w:tcPr>
            <w:tcW w:type="dxa" w:w="2551"/>
          </w:tcPr>
          <w:p>
            <w:pPr>
              <w:spacing w:after="0"/>
            </w:pPr>
            <w:r/>
          </w:p>
        </w:tc>
      </w:tr>
    </w:tbl>
    <w:p>
      <w:pPr>
        <w:spacing w:after="40"/>
      </w:pPr>
    </w:p>
    <w:p>
      <w:pPr>
        <w:pStyle w:val="Heading3"/>
      </w:pPr>
      <w:r>
        <w:t>Tabla: porcentaje_rol</w:t>
      </w:r>
    </w:p>
    <w:p>
      <w:r>
        <w:rPr>
          <w:b w:val="0"/>
          <w:i w:val="0"/>
          <w:sz w:val="20"/>
        </w:rPr>
        <w:t>Porcentaje de la mano de obra por proyecto que corresponde a cada rol operativo (RN-13).</w:t>
      </w:r>
    </w:p>
    <w:tbl>
      <w:tblPr>
        <w:tblStyle w:val="TableGrid"/>
        <w:tblW w:type="auto" w:w="0"/>
        <w:jc w:val="center"/>
        <w:tblLayout w:type="fixed"/>
        <w:tblLook w:firstColumn="1" w:firstRow="1" w:lastColumn="0" w:lastRow="0" w:noHBand="0" w:noVBand="1" w:val="04A0"/>
        <w:tblLayout w:type="fixed"/>
      </w:tblPr>
      <w:tblGrid>
        <w:gridCol w:w="1871"/>
        <w:gridCol w:w="2041"/>
        <w:gridCol w:w="680"/>
        <w:gridCol w:w="2494"/>
        <w:gridCol w:w="2551"/>
      </w:tblGrid>
      <w:tr>
        <w:trPr>
          <w:tblHeader w:val="true"/>
        </w:trPr>
        <w:tc>
          <w:tcPr>
            <w:tcW w:type="dxa" w:w="1871"/>
            <w:shd w:val="clear" w:color="auto" w:fill="7B4A2A"/>
          </w:tcPr>
          <w:p>
            <w:r/>
            <w:r>
              <w:rPr>
                <w:b/>
                <w:color w:val="FFFFFF"/>
                <w:sz w:val="17"/>
              </w:rPr>
              <w:t>Atributo</w:t>
            </w:r>
          </w:p>
        </w:tc>
        <w:tc>
          <w:tcPr>
            <w:tcW w:type="dxa" w:w="2041"/>
            <w:shd w:val="clear" w:color="auto" w:fill="7B4A2A"/>
          </w:tcPr>
          <w:p>
            <w:r/>
            <w:r>
              <w:rPr>
                <w:b/>
                <w:color w:val="FFFFFF"/>
                <w:sz w:val="17"/>
              </w:rPr>
              <w:t>Tipo</w:t>
            </w:r>
          </w:p>
        </w:tc>
        <w:tc>
          <w:tcPr>
            <w:tcW w:type="dxa" w:w="680"/>
            <w:shd w:val="clear" w:color="auto" w:fill="7B4A2A"/>
          </w:tcPr>
          <w:p>
            <w:r/>
            <w:r>
              <w:rPr>
                <w:b/>
                <w:color w:val="FFFFFF"/>
                <w:sz w:val="17"/>
              </w:rPr>
              <w:t>Oblig.</w:t>
            </w:r>
          </w:p>
        </w:tc>
        <w:tc>
          <w:tcPr>
            <w:tcW w:type="dxa" w:w="2494"/>
            <w:shd w:val="clear" w:color="auto" w:fill="7B4A2A"/>
          </w:tcPr>
          <w:p>
            <w:r/>
            <w:r>
              <w:rPr>
                <w:b/>
                <w:color w:val="FFFFFF"/>
                <w:sz w:val="17"/>
              </w:rPr>
              <w:t>Llaves / Default</w:t>
            </w:r>
          </w:p>
        </w:tc>
        <w:tc>
          <w:tcPr>
            <w:tcW w:type="dxa" w:w="2551"/>
            <w:shd w:val="clear" w:color="auto" w:fill="7B4A2A"/>
          </w:tcPr>
          <w:p>
            <w:r/>
            <w:r>
              <w:rPr>
                <w:b/>
                <w:color w:val="FFFFFF"/>
                <w:sz w:val="17"/>
              </w:rPr>
              <w:t>Notas</w:t>
            </w:r>
          </w:p>
        </w:tc>
      </w:tr>
      <w:tr>
        <w:tc>
          <w:tcPr>
            <w:tcW w:type="dxa" w:w="1871"/>
          </w:tcPr>
          <w:p>
            <w:pPr>
              <w:spacing w:after="0"/>
            </w:pPr>
            <w:r/>
            <w:r>
              <w:rPr>
                <w:b w:val="0"/>
                <w:i w:val="0"/>
                <w:sz w:val="17"/>
              </w:rPr>
              <w:t>id_rol</w:t>
            </w:r>
          </w:p>
        </w:tc>
        <w:tc>
          <w:tcPr>
            <w:tcW w:type="dxa" w:w="2041"/>
          </w:tcPr>
          <w:p>
            <w:pPr>
              <w:spacing w:after="0"/>
            </w:pPr>
            <w:r/>
            <w:r>
              <w:rPr>
                <w:b w:val="0"/>
                <w:i w:val="0"/>
                <w:sz w:val="17"/>
              </w:rPr>
              <w:t>TINYINT UNSIGNED</w:t>
            </w:r>
          </w:p>
        </w:tc>
        <w:tc>
          <w:tcPr>
            <w:tcW w:type="dxa" w:w="680"/>
          </w:tcPr>
          <w:p>
            <w:pPr>
              <w:spacing w:after="0"/>
            </w:pPr>
            <w:r/>
            <w:r>
              <w:rPr>
                <w:b w:val="0"/>
                <w:i w:val="0"/>
                <w:sz w:val="17"/>
              </w:rPr>
              <w:t>Sí</w:t>
            </w:r>
          </w:p>
        </w:tc>
        <w:tc>
          <w:tcPr>
            <w:tcW w:type="dxa" w:w="2494"/>
          </w:tcPr>
          <w:p>
            <w:pPr>
              <w:spacing w:after="0"/>
            </w:pPr>
            <w:r/>
            <w:r>
              <w:rPr>
                <w:b w:val="0"/>
                <w:i w:val="0"/>
                <w:sz w:val="17"/>
              </w:rPr>
              <w:t>PK, FK → rol.id_rol</w:t>
            </w:r>
          </w:p>
        </w:tc>
        <w:tc>
          <w:tcPr>
            <w:tcW w:type="dxa" w:w="2551"/>
          </w:tcPr>
          <w:p>
            <w:pPr>
              <w:spacing w:after="0"/>
            </w:pPr>
            <w:r/>
            <w:r>
              <w:rPr>
                <w:b w:val="0"/>
                <w:i w:val="0"/>
                <w:sz w:val="17"/>
              </w:rPr>
              <w:t>Solo LIJADOR y PINTOR (u otros roles operativos)</w:t>
            </w:r>
          </w:p>
        </w:tc>
      </w:tr>
      <w:tr>
        <w:tc>
          <w:tcPr>
            <w:tcW w:type="dxa" w:w="1871"/>
            <w:shd w:val="clear" w:color="auto" w:fill="F7F1E8"/>
          </w:tcPr>
          <w:p>
            <w:pPr>
              <w:spacing w:after="0"/>
            </w:pPr>
            <w:r/>
            <w:r>
              <w:rPr>
                <w:b w:val="0"/>
                <w:i w:val="0"/>
                <w:sz w:val="17"/>
              </w:rPr>
              <w:t>porcentaje</w:t>
            </w:r>
          </w:p>
        </w:tc>
        <w:tc>
          <w:tcPr>
            <w:tcW w:type="dxa" w:w="2041"/>
            <w:shd w:val="clear" w:color="auto" w:fill="F7F1E8"/>
          </w:tcPr>
          <w:p>
            <w:pPr>
              <w:spacing w:after="0"/>
            </w:pPr>
            <w:r/>
            <w:r>
              <w:rPr>
                <w:b w:val="0"/>
                <w:i w:val="0"/>
                <w:sz w:val="17"/>
              </w:rPr>
              <w:t>DECIMAL(5,2)</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p>
        </w:tc>
        <w:tc>
          <w:tcPr>
            <w:tcW w:type="dxa" w:w="2551"/>
            <w:shd w:val="clear" w:color="auto" w:fill="F7F1E8"/>
          </w:tcPr>
          <w:p>
            <w:pPr>
              <w:spacing w:after="0"/>
            </w:pPr>
            <w:r/>
            <w:r>
              <w:rPr>
                <w:b w:val="0"/>
                <w:i w:val="0"/>
                <w:sz w:val="17"/>
              </w:rPr>
              <w:t>Deben sumar 100</w:t>
            </w:r>
          </w:p>
        </w:tc>
      </w:tr>
    </w:tbl>
    <w:p>
      <w:pPr>
        <w:spacing w:after="40"/>
      </w:pPr>
    </w:p>
    <w:p>
      <w:pPr>
        <w:pStyle w:val="Heading3"/>
      </w:pPr>
      <w:r>
        <w:t>Tabla: categoria_catalogo</w:t>
      </w:r>
    </w:p>
    <w:p>
      <w:r>
        <w:rPr>
          <w:b w:val="0"/>
          <w:i w:val="0"/>
          <w:sz w:val="20"/>
        </w:rPr>
        <w:t>Categorías del catálogo público.</w:t>
      </w:r>
    </w:p>
    <w:tbl>
      <w:tblPr>
        <w:tblStyle w:val="TableGrid"/>
        <w:tblW w:type="auto" w:w="0"/>
        <w:jc w:val="center"/>
        <w:tblLayout w:type="fixed"/>
        <w:tblLook w:firstColumn="1" w:firstRow="1" w:lastColumn="0" w:lastRow="0" w:noHBand="0" w:noVBand="1" w:val="04A0"/>
        <w:tblLayout w:type="fixed"/>
      </w:tblPr>
      <w:tblGrid>
        <w:gridCol w:w="1871"/>
        <w:gridCol w:w="2041"/>
        <w:gridCol w:w="680"/>
        <w:gridCol w:w="2494"/>
        <w:gridCol w:w="2551"/>
      </w:tblGrid>
      <w:tr>
        <w:trPr>
          <w:tblHeader w:val="true"/>
        </w:trPr>
        <w:tc>
          <w:tcPr>
            <w:tcW w:type="dxa" w:w="1871"/>
            <w:shd w:val="clear" w:color="auto" w:fill="7B4A2A"/>
          </w:tcPr>
          <w:p>
            <w:r/>
            <w:r>
              <w:rPr>
                <w:b/>
                <w:color w:val="FFFFFF"/>
                <w:sz w:val="17"/>
              </w:rPr>
              <w:t>Atributo</w:t>
            </w:r>
          </w:p>
        </w:tc>
        <w:tc>
          <w:tcPr>
            <w:tcW w:type="dxa" w:w="2041"/>
            <w:shd w:val="clear" w:color="auto" w:fill="7B4A2A"/>
          </w:tcPr>
          <w:p>
            <w:r/>
            <w:r>
              <w:rPr>
                <w:b/>
                <w:color w:val="FFFFFF"/>
                <w:sz w:val="17"/>
              </w:rPr>
              <w:t>Tipo</w:t>
            </w:r>
          </w:p>
        </w:tc>
        <w:tc>
          <w:tcPr>
            <w:tcW w:type="dxa" w:w="680"/>
            <w:shd w:val="clear" w:color="auto" w:fill="7B4A2A"/>
          </w:tcPr>
          <w:p>
            <w:r/>
            <w:r>
              <w:rPr>
                <w:b/>
                <w:color w:val="FFFFFF"/>
                <w:sz w:val="17"/>
              </w:rPr>
              <w:t>Oblig.</w:t>
            </w:r>
          </w:p>
        </w:tc>
        <w:tc>
          <w:tcPr>
            <w:tcW w:type="dxa" w:w="2494"/>
            <w:shd w:val="clear" w:color="auto" w:fill="7B4A2A"/>
          </w:tcPr>
          <w:p>
            <w:r/>
            <w:r>
              <w:rPr>
                <w:b/>
                <w:color w:val="FFFFFF"/>
                <w:sz w:val="17"/>
              </w:rPr>
              <w:t>Llaves / Default</w:t>
            </w:r>
          </w:p>
        </w:tc>
        <w:tc>
          <w:tcPr>
            <w:tcW w:type="dxa" w:w="2551"/>
            <w:shd w:val="clear" w:color="auto" w:fill="7B4A2A"/>
          </w:tcPr>
          <w:p>
            <w:r/>
            <w:r>
              <w:rPr>
                <w:b/>
                <w:color w:val="FFFFFF"/>
                <w:sz w:val="17"/>
              </w:rPr>
              <w:t>Notas</w:t>
            </w:r>
          </w:p>
        </w:tc>
      </w:tr>
      <w:tr>
        <w:tc>
          <w:tcPr>
            <w:tcW w:type="dxa" w:w="1871"/>
          </w:tcPr>
          <w:p>
            <w:pPr>
              <w:spacing w:after="0"/>
            </w:pPr>
            <w:r/>
            <w:r>
              <w:rPr>
                <w:b w:val="0"/>
                <w:i w:val="0"/>
                <w:sz w:val="17"/>
              </w:rPr>
              <w:t>id_categoria</w:t>
            </w:r>
          </w:p>
        </w:tc>
        <w:tc>
          <w:tcPr>
            <w:tcW w:type="dxa" w:w="2041"/>
          </w:tcPr>
          <w:p>
            <w:pPr>
              <w:spacing w:after="0"/>
            </w:pPr>
            <w:r/>
            <w:r>
              <w:rPr>
                <w:b w:val="0"/>
                <w:i w:val="0"/>
                <w:sz w:val="17"/>
              </w:rPr>
              <w:t>INT UNSIGNED</w:t>
            </w:r>
          </w:p>
        </w:tc>
        <w:tc>
          <w:tcPr>
            <w:tcW w:type="dxa" w:w="680"/>
          </w:tcPr>
          <w:p>
            <w:pPr>
              <w:spacing w:after="0"/>
            </w:pPr>
            <w:r/>
            <w:r>
              <w:rPr>
                <w:b w:val="0"/>
                <w:i w:val="0"/>
                <w:sz w:val="17"/>
              </w:rPr>
              <w:t>Sí</w:t>
            </w:r>
          </w:p>
        </w:tc>
        <w:tc>
          <w:tcPr>
            <w:tcW w:type="dxa" w:w="2494"/>
          </w:tcPr>
          <w:p>
            <w:pPr>
              <w:spacing w:after="0"/>
            </w:pPr>
            <w:r/>
            <w:r>
              <w:rPr>
                <w:b w:val="0"/>
                <w:i w:val="0"/>
                <w:sz w:val="17"/>
              </w:rPr>
              <w:t>PK, AI</w:t>
            </w:r>
          </w:p>
        </w:tc>
        <w:tc>
          <w:tcPr>
            <w:tcW w:type="dxa" w:w="2551"/>
          </w:tcPr>
          <w:p>
            <w:pPr>
              <w:spacing w:after="0"/>
            </w:pPr>
            <w:r/>
          </w:p>
        </w:tc>
      </w:tr>
      <w:tr>
        <w:tc>
          <w:tcPr>
            <w:tcW w:type="dxa" w:w="1871"/>
            <w:shd w:val="clear" w:color="auto" w:fill="F7F1E8"/>
          </w:tcPr>
          <w:p>
            <w:pPr>
              <w:spacing w:after="0"/>
            </w:pPr>
            <w:r/>
            <w:r>
              <w:rPr>
                <w:b w:val="0"/>
                <w:i w:val="0"/>
                <w:sz w:val="17"/>
              </w:rPr>
              <w:t>nombre</w:t>
            </w:r>
          </w:p>
        </w:tc>
        <w:tc>
          <w:tcPr>
            <w:tcW w:type="dxa" w:w="2041"/>
            <w:shd w:val="clear" w:color="auto" w:fill="F7F1E8"/>
          </w:tcPr>
          <w:p>
            <w:pPr>
              <w:spacing w:after="0"/>
            </w:pPr>
            <w:r/>
            <w:r>
              <w:rPr>
                <w:b w:val="0"/>
                <w:i w:val="0"/>
                <w:sz w:val="17"/>
              </w:rPr>
              <w:t>VARCHAR(60)</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UQ</w:t>
            </w:r>
          </w:p>
        </w:tc>
        <w:tc>
          <w:tcPr>
            <w:tcW w:type="dxa" w:w="2551"/>
            <w:shd w:val="clear" w:color="auto" w:fill="F7F1E8"/>
          </w:tcPr>
          <w:p>
            <w:pPr>
              <w:spacing w:after="0"/>
            </w:pPr>
            <w:r/>
            <w:r>
              <w:rPr>
                <w:b w:val="0"/>
                <w:i w:val="0"/>
                <w:sz w:val="17"/>
              </w:rPr>
              <w:t>Mesas, Sillas, Cocinas integrales, Estantes, Roperos, Otros</w:t>
            </w:r>
          </w:p>
        </w:tc>
      </w:tr>
    </w:tbl>
    <w:p>
      <w:pPr>
        <w:spacing w:after="40"/>
      </w:pPr>
    </w:p>
    <w:p>
      <w:pPr>
        <w:pStyle w:val="Heading3"/>
      </w:pPr>
      <w:r>
        <w:t>Tabla: producto_catalogo</w:t>
      </w:r>
    </w:p>
    <w:p>
      <w:r>
        <w:rPr>
          <w:b w:val="0"/>
          <w:i w:val="0"/>
          <w:sz w:val="20"/>
        </w:rPr>
        <w:t>Productos mostrados en la página pública.</w:t>
      </w:r>
    </w:p>
    <w:tbl>
      <w:tblPr>
        <w:tblStyle w:val="TableGrid"/>
        <w:tblW w:type="auto" w:w="0"/>
        <w:jc w:val="center"/>
        <w:tblLayout w:type="fixed"/>
        <w:tblLook w:firstColumn="1" w:firstRow="1" w:lastColumn="0" w:lastRow="0" w:noHBand="0" w:noVBand="1" w:val="04A0"/>
        <w:tblLayout w:type="fixed"/>
      </w:tblPr>
      <w:tblGrid>
        <w:gridCol w:w="1871"/>
        <w:gridCol w:w="2041"/>
        <w:gridCol w:w="680"/>
        <w:gridCol w:w="2494"/>
        <w:gridCol w:w="2551"/>
      </w:tblGrid>
      <w:tr>
        <w:trPr>
          <w:tblHeader w:val="true"/>
        </w:trPr>
        <w:tc>
          <w:tcPr>
            <w:tcW w:type="dxa" w:w="1871"/>
            <w:shd w:val="clear" w:color="auto" w:fill="7B4A2A"/>
          </w:tcPr>
          <w:p>
            <w:r/>
            <w:r>
              <w:rPr>
                <w:b/>
                <w:color w:val="FFFFFF"/>
                <w:sz w:val="17"/>
              </w:rPr>
              <w:t>Atributo</w:t>
            </w:r>
          </w:p>
        </w:tc>
        <w:tc>
          <w:tcPr>
            <w:tcW w:type="dxa" w:w="2041"/>
            <w:shd w:val="clear" w:color="auto" w:fill="7B4A2A"/>
          </w:tcPr>
          <w:p>
            <w:r/>
            <w:r>
              <w:rPr>
                <w:b/>
                <w:color w:val="FFFFFF"/>
                <w:sz w:val="17"/>
              </w:rPr>
              <w:t>Tipo</w:t>
            </w:r>
          </w:p>
        </w:tc>
        <w:tc>
          <w:tcPr>
            <w:tcW w:type="dxa" w:w="680"/>
            <w:shd w:val="clear" w:color="auto" w:fill="7B4A2A"/>
          </w:tcPr>
          <w:p>
            <w:r/>
            <w:r>
              <w:rPr>
                <w:b/>
                <w:color w:val="FFFFFF"/>
                <w:sz w:val="17"/>
              </w:rPr>
              <w:t>Oblig.</w:t>
            </w:r>
          </w:p>
        </w:tc>
        <w:tc>
          <w:tcPr>
            <w:tcW w:type="dxa" w:w="2494"/>
            <w:shd w:val="clear" w:color="auto" w:fill="7B4A2A"/>
          </w:tcPr>
          <w:p>
            <w:r/>
            <w:r>
              <w:rPr>
                <w:b/>
                <w:color w:val="FFFFFF"/>
                <w:sz w:val="17"/>
              </w:rPr>
              <w:t>Llaves / Default</w:t>
            </w:r>
          </w:p>
        </w:tc>
        <w:tc>
          <w:tcPr>
            <w:tcW w:type="dxa" w:w="2551"/>
            <w:shd w:val="clear" w:color="auto" w:fill="7B4A2A"/>
          </w:tcPr>
          <w:p>
            <w:r/>
            <w:r>
              <w:rPr>
                <w:b/>
                <w:color w:val="FFFFFF"/>
                <w:sz w:val="17"/>
              </w:rPr>
              <w:t>Notas</w:t>
            </w:r>
          </w:p>
        </w:tc>
      </w:tr>
      <w:tr>
        <w:tc>
          <w:tcPr>
            <w:tcW w:type="dxa" w:w="1871"/>
          </w:tcPr>
          <w:p>
            <w:pPr>
              <w:spacing w:after="0"/>
            </w:pPr>
            <w:r/>
            <w:r>
              <w:rPr>
                <w:b w:val="0"/>
                <w:i w:val="0"/>
                <w:sz w:val="17"/>
              </w:rPr>
              <w:t>id_producto</w:t>
            </w:r>
          </w:p>
        </w:tc>
        <w:tc>
          <w:tcPr>
            <w:tcW w:type="dxa" w:w="2041"/>
          </w:tcPr>
          <w:p>
            <w:pPr>
              <w:spacing w:after="0"/>
            </w:pPr>
            <w:r/>
            <w:r>
              <w:rPr>
                <w:b w:val="0"/>
                <w:i w:val="0"/>
                <w:sz w:val="17"/>
              </w:rPr>
              <w:t>INT UNSIGNED</w:t>
            </w:r>
          </w:p>
        </w:tc>
        <w:tc>
          <w:tcPr>
            <w:tcW w:type="dxa" w:w="680"/>
          </w:tcPr>
          <w:p>
            <w:pPr>
              <w:spacing w:after="0"/>
            </w:pPr>
            <w:r/>
            <w:r>
              <w:rPr>
                <w:b w:val="0"/>
                <w:i w:val="0"/>
                <w:sz w:val="17"/>
              </w:rPr>
              <w:t>Sí</w:t>
            </w:r>
          </w:p>
        </w:tc>
        <w:tc>
          <w:tcPr>
            <w:tcW w:type="dxa" w:w="2494"/>
          </w:tcPr>
          <w:p>
            <w:pPr>
              <w:spacing w:after="0"/>
            </w:pPr>
            <w:r/>
            <w:r>
              <w:rPr>
                <w:b w:val="0"/>
                <w:i w:val="0"/>
                <w:sz w:val="17"/>
              </w:rPr>
              <w:t>PK, AI</w:t>
            </w:r>
          </w:p>
        </w:tc>
        <w:tc>
          <w:tcPr>
            <w:tcW w:type="dxa" w:w="2551"/>
          </w:tcPr>
          <w:p>
            <w:pPr>
              <w:spacing w:after="0"/>
            </w:pPr>
            <w:r/>
          </w:p>
        </w:tc>
      </w:tr>
      <w:tr>
        <w:tc>
          <w:tcPr>
            <w:tcW w:type="dxa" w:w="1871"/>
            <w:shd w:val="clear" w:color="auto" w:fill="F7F1E8"/>
          </w:tcPr>
          <w:p>
            <w:pPr>
              <w:spacing w:after="0"/>
            </w:pPr>
            <w:r/>
            <w:r>
              <w:rPr>
                <w:b w:val="0"/>
                <w:i w:val="0"/>
                <w:sz w:val="17"/>
              </w:rPr>
              <w:t>id_categoria</w:t>
            </w:r>
          </w:p>
        </w:tc>
        <w:tc>
          <w:tcPr>
            <w:tcW w:type="dxa" w:w="2041"/>
            <w:shd w:val="clear" w:color="auto" w:fill="F7F1E8"/>
          </w:tcPr>
          <w:p>
            <w:pPr>
              <w:spacing w:after="0"/>
            </w:pPr>
            <w:r/>
            <w:r>
              <w:rPr>
                <w:b w:val="0"/>
                <w:i w:val="0"/>
                <w:sz w:val="17"/>
              </w:rPr>
              <w:t>INT UNSIGNED</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FK → categoria_catalogo.id_categoria</w:t>
            </w:r>
          </w:p>
        </w:tc>
        <w:tc>
          <w:tcPr>
            <w:tcW w:type="dxa" w:w="2551"/>
            <w:shd w:val="clear" w:color="auto" w:fill="F7F1E8"/>
          </w:tcPr>
          <w:p>
            <w:pPr>
              <w:spacing w:after="0"/>
            </w:pPr>
            <w:r/>
          </w:p>
        </w:tc>
      </w:tr>
      <w:tr>
        <w:tc>
          <w:tcPr>
            <w:tcW w:type="dxa" w:w="1871"/>
          </w:tcPr>
          <w:p>
            <w:pPr>
              <w:spacing w:after="0"/>
            </w:pPr>
            <w:r/>
            <w:r>
              <w:rPr>
                <w:b w:val="0"/>
                <w:i w:val="0"/>
                <w:sz w:val="17"/>
              </w:rPr>
              <w:t>nombre</w:t>
            </w:r>
          </w:p>
        </w:tc>
        <w:tc>
          <w:tcPr>
            <w:tcW w:type="dxa" w:w="2041"/>
          </w:tcPr>
          <w:p>
            <w:pPr>
              <w:spacing w:after="0"/>
            </w:pPr>
            <w:r/>
            <w:r>
              <w:rPr>
                <w:b w:val="0"/>
                <w:i w:val="0"/>
                <w:sz w:val="17"/>
              </w:rPr>
              <w:t>VARCHAR(100)</w:t>
            </w:r>
          </w:p>
        </w:tc>
        <w:tc>
          <w:tcPr>
            <w:tcW w:type="dxa" w:w="680"/>
          </w:tcPr>
          <w:p>
            <w:pPr>
              <w:spacing w:after="0"/>
            </w:pPr>
            <w:r/>
            <w:r>
              <w:rPr>
                <w:b w:val="0"/>
                <w:i w:val="0"/>
                <w:sz w:val="17"/>
              </w:rPr>
              <w:t>Sí</w:t>
            </w:r>
          </w:p>
        </w:tc>
        <w:tc>
          <w:tcPr>
            <w:tcW w:type="dxa" w:w="2494"/>
          </w:tcPr>
          <w:p>
            <w:pPr>
              <w:spacing w:after="0"/>
            </w:pPr>
            <w:r/>
          </w:p>
        </w:tc>
        <w:tc>
          <w:tcPr>
            <w:tcW w:type="dxa" w:w="2551"/>
          </w:tcPr>
          <w:p>
            <w:pPr>
              <w:spacing w:after="0"/>
            </w:pPr>
            <w:r/>
          </w:p>
        </w:tc>
      </w:tr>
      <w:tr>
        <w:tc>
          <w:tcPr>
            <w:tcW w:type="dxa" w:w="1871"/>
            <w:shd w:val="clear" w:color="auto" w:fill="F7F1E8"/>
          </w:tcPr>
          <w:p>
            <w:pPr>
              <w:spacing w:after="0"/>
            </w:pPr>
            <w:r/>
            <w:r>
              <w:rPr>
                <w:b w:val="0"/>
                <w:i w:val="0"/>
                <w:sz w:val="17"/>
              </w:rPr>
              <w:t>descripcion</w:t>
            </w:r>
          </w:p>
        </w:tc>
        <w:tc>
          <w:tcPr>
            <w:tcW w:type="dxa" w:w="2041"/>
            <w:shd w:val="clear" w:color="auto" w:fill="F7F1E8"/>
          </w:tcPr>
          <w:p>
            <w:pPr>
              <w:spacing w:after="0"/>
            </w:pPr>
            <w:r/>
            <w:r>
              <w:rPr>
                <w:b w:val="0"/>
                <w:i w:val="0"/>
                <w:sz w:val="17"/>
              </w:rPr>
              <w:t>TEXT</w:t>
            </w:r>
          </w:p>
        </w:tc>
        <w:tc>
          <w:tcPr>
            <w:tcW w:type="dxa" w:w="680"/>
            <w:shd w:val="clear" w:color="auto" w:fill="F7F1E8"/>
          </w:tcPr>
          <w:p>
            <w:pPr>
              <w:spacing w:after="0"/>
            </w:pPr>
            <w:r/>
            <w:r>
              <w:rPr>
                <w:b w:val="0"/>
                <w:i w:val="0"/>
                <w:sz w:val="17"/>
              </w:rPr>
              <w:t>No</w:t>
            </w:r>
          </w:p>
        </w:tc>
        <w:tc>
          <w:tcPr>
            <w:tcW w:type="dxa" w:w="2494"/>
            <w:shd w:val="clear" w:color="auto" w:fill="F7F1E8"/>
          </w:tcPr>
          <w:p>
            <w:pPr>
              <w:spacing w:after="0"/>
            </w:pPr>
            <w:r/>
          </w:p>
        </w:tc>
        <w:tc>
          <w:tcPr>
            <w:tcW w:type="dxa" w:w="2551"/>
            <w:shd w:val="clear" w:color="auto" w:fill="F7F1E8"/>
          </w:tcPr>
          <w:p>
            <w:pPr>
              <w:spacing w:after="0"/>
            </w:pPr>
            <w:r/>
          </w:p>
        </w:tc>
      </w:tr>
      <w:tr>
        <w:tc>
          <w:tcPr>
            <w:tcW w:type="dxa" w:w="1871"/>
          </w:tcPr>
          <w:p>
            <w:pPr>
              <w:spacing w:after="0"/>
            </w:pPr>
            <w:r/>
            <w:r>
              <w:rPr>
                <w:b w:val="0"/>
                <w:i w:val="0"/>
                <w:sz w:val="17"/>
              </w:rPr>
              <w:t>precio_desde</w:t>
            </w:r>
          </w:p>
        </w:tc>
        <w:tc>
          <w:tcPr>
            <w:tcW w:type="dxa" w:w="2041"/>
          </w:tcPr>
          <w:p>
            <w:pPr>
              <w:spacing w:after="0"/>
            </w:pPr>
            <w:r/>
            <w:r>
              <w:rPr>
                <w:b w:val="0"/>
                <w:i w:val="0"/>
                <w:sz w:val="17"/>
              </w:rPr>
              <w:t>DECIMAL(10,2)</w:t>
            </w:r>
          </w:p>
        </w:tc>
        <w:tc>
          <w:tcPr>
            <w:tcW w:type="dxa" w:w="680"/>
          </w:tcPr>
          <w:p>
            <w:pPr>
              <w:spacing w:after="0"/>
            </w:pPr>
            <w:r/>
            <w:r>
              <w:rPr>
                <w:b w:val="0"/>
                <w:i w:val="0"/>
                <w:sz w:val="17"/>
              </w:rPr>
              <w:t>No</w:t>
            </w:r>
          </w:p>
        </w:tc>
        <w:tc>
          <w:tcPr>
            <w:tcW w:type="dxa" w:w="2494"/>
          </w:tcPr>
          <w:p>
            <w:pPr>
              <w:spacing w:after="0"/>
            </w:pPr>
            <w:r/>
          </w:p>
        </w:tc>
        <w:tc>
          <w:tcPr>
            <w:tcW w:type="dxa" w:w="2551"/>
          </w:tcPr>
          <w:p>
            <w:pPr>
              <w:spacing w:after="0"/>
            </w:pPr>
            <w:r/>
            <w:r>
              <w:rPr>
                <w:b w:val="0"/>
                <w:i w:val="0"/>
                <w:sz w:val="17"/>
              </w:rPr>
              <w:t>Opcional</w:t>
            </w:r>
          </w:p>
        </w:tc>
      </w:tr>
      <w:tr>
        <w:tc>
          <w:tcPr>
            <w:tcW w:type="dxa" w:w="1871"/>
            <w:shd w:val="clear" w:color="auto" w:fill="F7F1E8"/>
          </w:tcPr>
          <w:p>
            <w:pPr>
              <w:spacing w:after="0"/>
            </w:pPr>
            <w:r/>
            <w:r>
              <w:rPr>
                <w:b w:val="0"/>
                <w:i w:val="0"/>
                <w:sz w:val="17"/>
              </w:rPr>
              <w:t>imagen_ruta</w:t>
            </w:r>
          </w:p>
        </w:tc>
        <w:tc>
          <w:tcPr>
            <w:tcW w:type="dxa" w:w="2041"/>
            <w:shd w:val="clear" w:color="auto" w:fill="F7F1E8"/>
          </w:tcPr>
          <w:p>
            <w:pPr>
              <w:spacing w:after="0"/>
            </w:pPr>
            <w:r/>
            <w:r>
              <w:rPr>
                <w:b w:val="0"/>
                <w:i w:val="0"/>
                <w:sz w:val="17"/>
              </w:rPr>
              <w:t>VARCHAR(255)</w:t>
            </w:r>
          </w:p>
        </w:tc>
        <w:tc>
          <w:tcPr>
            <w:tcW w:type="dxa" w:w="680"/>
            <w:shd w:val="clear" w:color="auto" w:fill="F7F1E8"/>
          </w:tcPr>
          <w:p>
            <w:pPr>
              <w:spacing w:after="0"/>
            </w:pPr>
            <w:r/>
            <w:r>
              <w:rPr>
                <w:b w:val="0"/>
                <w:i w:val="0"/>
                <w:sz w:val="17"/>
              </w:rPr>
              <w:t>No</w:t>
            </w:r>
          </w:p>
        </w:tc>
        <w:tc>
          <w:tcPr>
            <w:tcW w:type="dxa" w:w="2494"/>
            <w:shd w:val="clear" w:color="auto" w:fill="F7F1E8"/>
          </w:tcPr>
          <w:p>
            <w:pPr>
              <w:spacing w:after="0"/>
            </w:pPr>
            <w:r/>
          </w:p>
        </w:tc>
        <w:tc>
          <w:tcPr>
            <w:tcW w:type="dxa" w:w="2551"/>
            <w:shd w:val="clear" w:color="auto" w:fill="F7F1E8"/>
          </w:tcPr>
          <w:p>
            <w:pPr>
              <w:spacing w:after="0"/>
            </w:pPr>
            <w:r/>
          </w:p>
        </w:tc>
      </w:tr>
      <w:tr>
        <w:tc>
          <w:tcPr>
            <w:tcW w:type="dxa" w:w="1871"/>
          </w:tcPr>
          <w:p>
            <w:pPr>
              <w:spacing w:after="0"/>
            </w:pPr>
            <w:r/>
            <w:r>
              <w:rPr>
                <w:b w:val="0"/>
                <w:i w:val="0"/>
                <w:sz w:val="17"/>
              </w:rPr>
              <w:t>destacado</w:t>
            </w:r>
          </w:p>
        </w:tc>
        <w:tc>
          <w:tcPr>
            <w:tcW w:type="dxa" w:w="2041"/>
          </w:tcPr>
          <w:p>
            <w:pPr>
              <w:spacing w:after="0"/>
            </w:pPr>
            <w:r/>
            <w:r>
              <w:rPr>
                <w:b w:val="0"/>
                <w:i w:val="0"/>
                <w:sz w:val="17"/>
              </w:rPr>
              <w:t>TINYINT(1)</w:t>
            </w:r>
          </w:p>
        </w:tc>
        <w:tc>
          <w:tcPr>
            <w:tcW w:type="dxa" w:w="680"/>
          </w:tcPr>
          <w:p>
            <w:pPr>
              <w:spacing w:after="0"/>
            </w:pPr>
            <w:r/>
            <w:r>
              <w:rPr>
                <w:b w:val="0"/>
                <w:i w:val="0"/>
                <w:sz w:val="17"/>
              </w:rPr>
              <w:t>Sí</w:t>
            </w:r>
          </w:p>
        </w:tc>
        <w:tc>
          <w:tcPr>
            <w:tcW w:type="dxa" w:w="2494"/>
          </w:tcPr>
          <w:p>
            <w:pPr>
              <w:spacing w:after="0"/>
            </w:pPr>
            <w:r/>
            <w:r>
              <w:rPr>
                <w:b w:val="0"/>
                <w:i w:val="0"/>
                <w:sz w:val="17"/>
              </w:rPr>
              <w:t>DEF 0</w:t>
            </w:r>
          </w:p>
        </w:tc>
        <w:tc>
          <w:tcPr>
            <w:tcW w:type="dxa" w:w="2551"/>
          </w:tcPr>
          <w:p>
            <w:pPr>
              <w:spacing w:after="0"/>
            </w:pPr>
            <w:r/>
          </w:p>
        </w:tc>
      </w:tr>
      <w:tr>
        <w:tc>
          <w:tcPr>
            <w:tcW w:type="dxa" w:w="1871"/>
            <w:shd w:val="clear" w:color="auto" w:fill="F7F1E8"/>
          </w:tcPr>
          <w:p>
            <w:pPr>
              <w:spacing w:after="0"/>
            </w:pPr>
            <w:r/>
            <w:r>
              <w:rPr>
                <w:b w:val="0"/>
                <w:i w:val="0"/>
                <w:sz w:val="17"/>
              </w:rPr>
              <w:t>activo</w:t>
            </w:r>
          </w:p>
        </w:tc>
        <w:tc>
          <w:tcPr>
            <w:tcW w:type="dxa" w:w="2041"/>
            <w:shd w:val="clear" w:color="auto" w:fill="F7F1E8"/>
          </w:tcPr>
          <w:p>
            <w:pPr>
              <w:spacing w:after="0"/>
            </w:pPr>
            <w:r/>
            <w:r>
              <w:rPr>
                <w:b w:val="0"/>
                <w:i w:val="0"/>
                <w:sz w:val="17"/>
              </w:rPr>
              <w:t>TINYINT(1)</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DEF 1</w:t>
            </w:r>
          </w:p>
        </w:tc>
        <w:tc>
          <w:tcPr>
            <w:tcW w:type="dxa" w:w="2551"/>
            <w:shd w:val="clear" w:color="auto" w:fill="F7F1E8"/>
          </w:tcPr>
          <w:p>
            <w:pPr>
              <w:spacing w:after="0"/>
            </w:pPr>
            <w:r/>
          </w:p>
        </w:tc>
      </w:tr>
      <w:tr>
        <w:tc>
          <w:tcPr>
            <w:tcW w:type="dxa" w:w="1871"/>
          </w:tcPr>
          <w:p>
            <w:pPr>
              <w:spacing w:after="0"/>
            </w:pPr>
            <w:r/>
            <w:r>
              <w:rPr>
                <w:b w:val="0"/>
                <w:i w:val="0"/>
                <w:sz w:val="17"/>
              </w:rPr>
              <w:t>creado_en</w:t>
            </w:r>
          </w:p>
        </w:tc>
        <w:tc>
          <w:tcPr>
            <w:tcW w:type="dxa" w:w="2041"/>
          </w:tcPr>
          <w:p>
            <w:pPr>
              <w:spacing w:after="0"/>
            </w:pPr>
            <w:r/>
            <w:r>
              <w:rPr>
                <w:b w:val="0"/>
                <w:i w:val="0"/>
                <w:sz w:val="17"/>
              </w:rPr>
              <w:t>DATETIME</w:t>
            </w:r>
          </w:p>
        </w:tc>
        <w:tc>
          <w:tcPr>
            <w:tcW w:type="dxa" w:w="680"/>
          </w:tcPr>
          <w:p>
            <w:pPr>
              <w:spacing w:after="0"/>
            </w:pPr>
            <w:r/>
            <w:r>
              <w:rPr>
                <w:b w:val="0"/>
                <w:i w:val="0"/>
                <w:sz w:val="17"/>
              </w:rPr>
              <w:t>Sí</w:t>
            </w:r>
          </w:p>
        </w:tc>
        <w:tc>
          <w:tcPr>
            <w:tcW w:type="dxa" w:w="2494"/>
          </w:tcPr>
          <w:p>
            <w:pPr>
              <w:spacing w:after="0"/>
            </w:pPr>
            <w:r/>
            <w:r>
              <w:rPr>
                <w:b w:val="0"/>
                <w:i w:val="0"/>
                <w:sz w:val="17"/>
              </w:rPr>
              <w:t>DEF CURRENT_TIMESTAMP</w:t>
            </w:r>
          </w:p>
        </w:tc>
        <w:tc>
          <w:tcPr>
            <w:tcW w:type="dxa" w:w="2551"/>
          </w:tcPr>
          <w:p>
            <w:pPr>
              <w:spacing w:after="0"/>
            </w:pPr>
            <w:r/>
          </w:p>
        </w:tc>
      </w:tr>
    </w:tbl>
    <w:p>
      <w:pPr>
        <w:spacing w:after="40"/>
      </w:pPr>
    </w:p>
    <w:p>
      <w:pPr>
        <w:pStyle w:val="Heading3"/>
      </w:pPr>
      <w:r>
        <w:t>Tabla: solicitud_cotizacion</w:t>
      </w:r>
    </w:p>
    <w:p>
      <w:r>
        <w:rPr>
          <w:b w:val="0"/>
          <w:i w:val="0"/>
          <w:sz w:val="20"/>
        </w:rPr>
        <w:t>Solicitudes enviadas desde la página pública.</w:t>
      </w:r>
    </w:p>
    <w:tbl>
      <w:tblPr>
        <w:tblStyle w:val="TableGrid"/>
        <w:tblW w:type="auto" w:w="0"/>
        <w:jc w:val="center"/>
        <w:tblLayout w:type="fixed"/>
        <w:tblLook w:firstColumn="1" w:firstRow="1" w:lastColumn="0" w:lastRow="0" w:noHBand="0" w:noVBand="1" w:val="04A0"/>
        <w:tblLayout w:type="fixed"/>
      </w:tblPr>
      <w:tblGrid>
        <w:gridCol w:w="1871"/>
        <w:gridCol w:w="2041"/>
        <w:gridCol w:w="680"/>
        <w:gridCol w:w="2494"/>
        <w:gridCol w:w="2551"/>
      </w:tblGrid>
      <w:tr>
        <w:trPr>
          <w:tblHeader w:val="true"/>
        </w:trPr>
        <w:tc>
          <w:tcPr>
            <w:tcW w:type="dxa" w:w="1871"/>
            <w:shd w:val="clear" w:color="auto" w:fill="7B4A2A"/>
          </w:tcPr>
          <w:p>
            <w:r/>
            <w:r>
              <w:rPr>
                <w:b/>
                <w:color w:val="FFFFFF"/>
                <w:sz w:val="17"/>
              </w:rPr>
              <w:t>Atributo</w:t>
            </w:r>
          </w:p>
        </w:tc>
        <w:tc>
          <w:tcPr>
            <w:tcW w:type="dxa" w:w="2041"/>
            <w:shd w:val="clear" w:color="auto" w:fill="7B4A2A"/>
          </w:tcPr>
          <w:p>
            <w:r/>
            <w:r>
              <w:rPr>
                <w:b/>
                <w:color w:val="FFFFFF"/>
                <w:sz w:val="17"/>
              </w:rPr>
              <w:t>Tipo</w:t>
            </w:r>
          </w:p>
        </w:tc>
        <w:tc>
          <w:tcPr>
            <w:tcW w:type="dxa" w:w="680"/>
            <w:shd w:val="clear" w:color="auto" w:fill="7B4A2A"/>
          </w:tcPr>
          <w:p>
            <w:r/>
            <w:r>
              <w:rPr>
                <w:b/>
                <w:color w:val="FFFFFF"/>
                <w:sz w:val="17"/>
              </w:rPr>
              <w:t>Oblig.</w:t>
            </w:r>
          </w:p>
        </w:tc>
        <w:tc>
          <w:tcPr>
            <w:tcW w:type="dxa" w:w="2494"/>
            <w:shd w:val="clear" w:color="auto" w:fill="7B4A2A"/>
          </w:tcPr>
          <w:p>
            <w:r/>
            <w:r>
              <w:rPr>
                <w:b/>
                <w:color w:val="FFFFFF"/>
                <w:sz w:val="17"/>
              </w:rPr>
              <w:t>Llaves / Default</w:t>
            </w:r>
          </w:p>
        </w:tc>
        <w:tc>
          <w:tcPr>
            <w:tcW w:type="dxa" w:w="2551"/>
            <w:shd w:val="clear" w:color="auto" w:fill="7B4A2A"/>
          </w:tcPr>
          <w:p>
            <w:r/>
            <w:r>
              <w:rPr>
                <w:b/>
                <w:color w:val="FFFFFF"/>
                <w:sz w:val="17"/>
              </w:rPr>
              <w:t>Notas</w:t>
            </w:r>
          </w:p>
        </w:tc>
      </w:tr>
      <w:tr>
        <w:tc>
          <w:tcPr>
            <w:tcW w:type="dxa" w:w="1871"/>
          </w:tcPr>
          <w:p>
            <w:pPr>
              <w:spacing w:after="0"/>
            </w:pPr>
            <w:r/>
            <w:r>
              <w:rPr>
                <w:b w:val="0"/>
                <w:i w:val="0"/>
                <w:sz w:val="17"/>
              </w:rPr>
              <w:t>id_solicitud</w:t>
            </w:r>
          </w:p>
        </w:tc>
        <w:tc>
          <w:tcPr>
            <w:tcW w:type="dxa" w:w="2041"/>
          </w:tcPr>
          <w:p>
            <w:pPr>
              <w:spacing w:after="0"/>
            </w:pPr>
            <w:r/>
            <w:r>
              <w:rPr>
                <w:b w:val="0"/>
                <w:i w:val="0"/>
                <w:sz w:val="17"/>
              </w:rPr>
              <w:t>INT UNSIGNED</w:t>
            </w:r>
          </w:p>
        </w:tc>
        <w:tc>
          <w:tcPr>
            <w:tcW w:type="dxa" w:w="680"/>
          </w:tcPr>
          <w:p>
            <w:pPr>
              <w:spacing w:after="0"/>
            </w:pPr>
            <w:r/>
            <w:r>
              <w:rPr>
                <w:b w:val="0"/>
                <w:i w:val="0"/>
                <w:sz w:val="17"/>
              </w:rPr>
              <w:t>Sí</w:t>
            </w:r>
          </w:p>
        </w:tc>
        <w:tc>
          <w:tcPr>
            <w:tcW w:type="dxa" w:w="2494"/>
          </w:tcPr>
          <w:p>
            <w:pPr>
              <w:spacing w:after="0"/>
            </w:pPr>
            <w:r/>
            <w:r>
              <w:rPr>
                <w:b w:val="0"/>
                <w:i w:val="0"/>
                <w:sz w:val="17"/>
              </w:rPr>
              <w:t>PK, AI</w:t>
            </w:r>
          </w:p>
        </w:tc>
        <w:tc>
          <w:tcPr>
            <w:tcW w:type="dxa" w:w="2551"/>
          </w:tcPr>
          <w:p>
            <w:pPr>
              <w:spacing w:after="0"/>
            </w:pPr>
            <w:r/>
          </w:p>
        </w:tc>
      </w:tr>
      <w:tr>
        <w:tc>
          <w:tcPr>
            <w:tcW w:type="dxa" w:w="1871"/>
            <w:shd w:val="clear" w:color="auto" w:fill="F7F1E8"/>
          </w:tcPr>
          <w:p>
            <w:pPr>
              <w:spacing w:after="0"/>
            </w:pPr>
            <w:r/>
            <w:r>
              <w:rPr>
                <w:b w:val="0"/>
                <w:i w:val="0"/>
                <w:sz w:val="17"/>
              </w:rPr>
              <w:t>nombre</w:t>
            </w:r>
          </w:p>
        </w:tc>
        <w:tc>
          <w:tcPr>
            <w:tcW w:type="dxa" w:w="2041"/>
            <w:shd w:val="clear" w:color="auto" w:fill="F7F1E8"/>
          </w:tcPr>
          <w:p>
            <w:pPr>
              <w:spacing w:after="0"/>
            </w:pPr>
            <w:r/>
            <w:r>
              <w:rPr>
                <w:b w:val="0"/>
                <w:i w:val="0"/>
                <w:sz w:val="17"/>
              </w:rPr>
              <w:t>VARCHAR(120)</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p>
        </w:tc>
        <w:tc>
          <w:tcPr>
            <w:tcW w:type="dxa" w:w="2551"/>
            <w:shd w:val="clear" w:color="auto" w:fill="F7F1E8"/>
          </w:tcPr>
          <w:p>
            <w:pPr>
              <w:spacing w:after="0"/>
            </w:pPr>
            <w:r/>
          </w:p>
        </w:tc>
      </w:tr>
      <w:tr>
        <w:tc>
          <w:tcPr>
            <w:tcW w:type="dxa" w:w="1871"/>
          </w:tcPr>
          <w:p>
            <w:pPr>
              <w:spacing w:after="0"/>
            </w:pPr>
            <w:r/>
            <w:r>
              <w:rPr>
                <w:b w:val="0"/>
                <w:i w:val="0"/>
                <w:sz w:val="17"/>
              </w:rPr>
              <w:t>telefono</w:t>
            </w:r>
          </w:p>
        </w:tc>
        <w:tc>
          <w:tcPr>
            <w:tcW w:type="dxa" w:w="2041"/>
          </w:tcPr>
          <w:p>
            <w:pPr>
              <w:spacing w:after="0"/>
            </w:pPr>
            <w:r/>
            <w:r>
              <w:rPr>
                <w:b w:val="0"/>
                <w:i w:val="0"/>
                <w:sz w:val="17"/>
              </w:rPr>
              <w:t>VARCHAR(15)</w:t>
            </w:r>
          </w:p>
        </w:tc>
        <w:tc>
          <w:tcPr>
            <w:tcW w:type="dxa" w:w="680"/>
          </w:tcPr>
          <w:p>
            <w:pPr>
              <w:spacing w:after="0"/>
            </w:pPr>
            <w:r/>
            <w:r>
              <w:rPr>
                <w:b w:val="0"/>
                <w:i w:val="0"/>
                <w:sz w:val="17"/>
              </w:rPr>
              <w:t>Sí</w:t>
            </w:r>
          </w:p>
        </w:tc>
        <w:tc>
          <w:tcPr>
            <w:tcW w:type="dxa" w:w="2494"/>
          </w:tcPr>
          <w:p>
            <w:pPr>
              <w:spacing w:after="0"/>
            </w:pPr>
            <w:r/>
          </w:p>
        </w:tc>
        <w:tc>
          <w:tcPr>
            <w:tcW w:type="dxa" w:w="2551"/>
          </w:tcPr>
          <w:p>
            <w:pPr>
              <w:spacing w:after="0"/>
            </w:pPr>
            <w:r/>
          </w:p>
        </w:tc>
      </w:tr>
      <w:tr>
        <w:tc>
          <w:tcPr>
            <w:tcW w:type="dxa" w:w="1871"/>
            <w:shd w:val="clear" w:color="auto" w:fill="F7F1E8"/>
          </w:tcPr>
          <w:p>
            <w:pPr>
              <w:spacing w:after="0"/>
            </w:pPr>
            <w:r/>
            <w:r>
              <w:rPr>
                <w:b w:val="0"/>
                <w:i w:val="0"/>
                <w:sz w:val="17"/>
              </w:rPr>
              <w:t>correo</w:t>
            </w:r>
          </w:p>
        </w:tc>
        <w:tc>
          <w:tcPr>
            <w:tcW w:type="dxa" w:w="2041"/>
            <w:shd w:val="clear" w:color="auto" w:fill="F7F1E8"/>
          </w:tcPr>
          <w:p>
            <w:pPr>
              <w:spacing w:after="0"/>
            </w:pPr>
            <w:r/>
            <w:r>
              <w:rPr>
                <w:b w:val="0"/>
                <w:i w:val="0"/>
                <w:sz w:val="17"/>
              </w:rPr>
              <w:t>VARCHAR(120)</w:t>
            </w:r>
          </w:p>
        </w:tc>
        <w:tc>
          <w:tcPr>
            <w:tcW w:type="dxa" w:w="680"/>
            <w:shd w:val="clear" w:color="auto" w:fill="F7F1E8"/>
          </w:tcPr>
          <w:p>
            <w:pPr>
              <w:spacing w:after="0"/>
            </w:pPr>
            <w:r/>
            <w:r>
              <w:rPr>
                <w:b w:val="0"/>
                <w:i w:val="0"/>
                <w:sz w:val="17"/>
              </w:rPr>
              <w:t>No</w:t>
            </w:r>
          </w:p>
        </w:tc>
        <w:tc>
          <w:tcPr>
            <w:tcW w:type="dxa" w:w="2494"/>
            <w:shd w:val="clear" w:color="auto" w:fill="F7F1E8"/>
          </w:tcPr>
          <w:p>
            <w:pPr>
              <w:spacing w:after="0"/>
            </w:pPr>
            <w:r/>
          </w:p>
        </w:tc>
        <w:tc>
          <w:tcPr>
            <w:tcW w:type="dxa" w:w="2551"/>
            <w:shd w:val="clear" w:color="auto" w:fill="F7F1E8"/>
          </w:tcPr>
          <w:p>
            <w:pPr>
              <w:spacing w:after="0"/>
            </w:pPr>
            <w:r/>
          </w:p>
        </w:tc>
      </w:tr>
      <w:tr>
        <w:tc>
          <w:tcPr>
            <w:tcW w:type="dxa" w:w="1871"/>
          </w:tcPr>
          <w:p>
            <w:pPr>
              <w:spacing w:after="0"/>
            </w:pPr>
            <w:r/>
            <w:r>
              <w:rPr>
                <w:b w:val="0"/>
                <w:i w:val="0"/>
                <w:sz w:val="17"/>
              </w:rPr>
              <w:t>id_producto</w:t>
            </w:r>
          </w:p>
        </w:tc>
        <w:tc>
          <w:tcPr>
            <w:tcW w:type="dxa" w:w="2041"/>
          </w:tcPr>
          <w:p>
            <w:pPr>
              <w:spacing w:after="0"/>
            </w:pPr>
            <w:r/>
            <w:r>
              <w:rPr>
                <w:b w:val="0"/>
                <w:i w:val="0"/>
                <w:sz w:val="17"/>
              </w:rPr>
              <w:t>INT UNSIGNED</w:t>
            </w:r>
          </w:p>
        </w:tc>
        <w:tc>
          <w:tcPr>
            <w:tcW w:type="dxa" w:w="680"/>
          </w:tcPr>
          <w:p>
            <w:pPr>
              <w:spacing w:after="0"/>
            </w:pPr>
            <w:r/>
            <w:r>
              <w:rPr>
                <w:b w:val="0"/>
                <w:i w:val="0"/>
                <w:sz w:val="17"/>
              </w:rPr>
              <w:t>No</w:t>
            </w:r>
          </w:p>
        </w:tc>
        <w:tc>
          <w:tcPr>
            <w:tcW w:type="dxa" w:w="2494"/>
          </w:tcPr>
          <w:p>
            <w:pPr>
              <w:spacing w:after="0"/>
            </w:pPr>
            <w:r/>
            <w:r>
              <w:rPr>
                <w:b w:val="0"/>
                <w:i w:val="0"/>
                <w:sz w:val="17"/>
              </w:rPr>
              <w:t>FK → producto_catalogo.id_producto</w:t>
            </w:r>
          </w:p>
        </w:tc>
        <w:tc>
          <w:tcPr>
            <w:tcW w:type="dxa" w:w="2551"/>
          </w:tcPr>
          <w:p>
            <w:pPr>
              <w:spacing w:after="0"/>
            </w:pPr>
            <w:r/>
            <w:r>
              <w:rPr>
                <w:b w:val="0"/>
                <w:i w:val="0"/>
                <w:sz w:val="17"/>
              </w:rPr>
              <w:t>Opcional</w:t>
            </w:r>
          </w:p>
        </w:tc>
      </w:tr>
      <w:tr>
        <w:tc>
          <w:tcPr>
            <w:tcW w:type="dxa" w:w="1871"/>
            <w:shd w:val="clear" w:color="auto" w:fill="F7F1E8"/>
          </w:tcPr>
          <w:p>
            <w:pPr>
              <w:spacing w:after="0"/>
            </w:pPr>
            <w:r/>
            <w:r>
              <w:rPr>
                <w:b w:val="0"/>
                <w:i w:val="0"/>
                <w:sz w:val="17"/>
              </w:rPr>
              <w:t>medidas</w:t>
            </w:r>
          </w:p>
        </w:tc>
        <w:tc>
          <w:tcPr>
            <w:tcW w:type="dxa" w:w="2041"/>
            <w:shd w:val="clear" w:color="auto" w:fill="F7F1E8"/>
          </w:tcPr>
          <w:p>
            <w:pPr>
              <w:spacing w:after="0"/>
            </w:pPr>
            <w:r/>
            <w:r>
              <w:rPr>
                <w:b w:val="0"/>
                <w:i w:val="0"/>
                <w:sz w:val="17"/>
              </w:rPr>
              <w:t>VARCHAR(100)</w:t>
            </w:r>
          </w:p>
        </w:tc>
        <w:tc>
          <w:tcPr>
            <w:tcW w:type="dxa" w:w="680"/>
            <w:shd w:val="clear" w:color="auto" w:fill="F7F1E8"/>
          </w:tcPr>
          <w:p>
            <w:pPr>
              <w:spacing w:after="0"/>
            </w:pPr>
            <w:r/>
            <w:r>
              <w:rPr>
                <w:b w:val="0"/>
                <w:i w:val="0"/>
                <w:sz w:val="17"/>
              </w:rPr>
              <w:t>No</w:t>
            </w:r>
          </w:p>
        </w:tc>
        <w:tc>
          <w:tcPr>
            <w:tcW w:type="dxa" w:w="2494"/>
            <w:shd w:val="clear" w:color="auto" w:fill="F7F1E8"/>
          </w:tcPr>
          <w:p>
            <w:pPr>
              <w:spacing w:after="0"/>
            </w:pPr>
            <w:r/>
          </w:p>
        </w:tc>
        <w:tc>
          <w:tcPr>
            <w:tcW w:type="dxa" w:w="2551"/>
            <w:shd w:val="clear" w:color="auto" w:fill="F7F1E8"/>
          </w:tcPr>
          <w:p>
            <w:pPr>
              <w:spacing w:after="0"/>
            </w:pPr>
            <w:r/>
          </w:p>
        </w:tc>
      </w:tr>
      <w:tr>
        <w:tc>
          <w:tcPr>
            <w:tcW w:type="dxa" w:w="1871"/>
          </w:tcPr>
          <w:p>
            <w:pPr>
              <w:spacing w:after="0"/>
            </w:pPr>
            <w:r/>
            <w:r>
              <w:rPr>
                <w:b w:val="0"/>
                <w:i w:val="0"/>
                <w:sz w:val="17"/>
              </w:rPr>
              <w:t>descripcion</w:t>
            </w:r>
          </w:p>
        </w:tc>
        <w:tc>
          <w:tcPr>
            <w:tcW w:type="dxa" w:w="2041"/>
          </w:tcPr>
          <w:p>
            <w:pPr>
              <w:spacing w:after="0"/>
            </w:pPr>
            <w:r/>
            <w:r>
              <w:rPr>
                <w:b w:val="0"/>
                <w:i w:val="0"/>
                <w:sz w:val="17"/>
              </w:rPr>
              <w:t>TEXT</w:t>
            </w:r>
          </w:p>
        </w:tc>
        <w:tc>
          <w:tcPr>
            <w:tcW w:type="dxa" w:w="680"/>
          </w:tcPr>
          <w:p>
            <w:pPr>
              <w:spacing w:after="0"/>
            </w:pPr>
            <w:r/>
            <w:r>
              <w:rPr>
                <w:b w:val="0"/>
                <w:i w:val="0"/>
                <w:sz w:val="17"/>
              </w:rPr>
              <w:t>Sí</w:t>
            </w:r>
          </w:p>
        </w:tc>
        <w:tc>
          <w:tcPr>
            <w:tcW w:type="dxa" w:w="2494"/>
          </w:tcPr>
          <w:p>
            <w:pPr>
              <w:spacing w:after="0"/>
            </w:pPr>
            <w:r/>
          </w:p>
        </w:tc>
        <w:tc>
          <w:tcPr>
            <w:tcW w:type="dxa" w:w="2551"/>
          </w:tcPr>
          <w:p>
            <w:pPr>
              <w:spacing w:after="0"/>
            </w:pPr>
            <w:r/>
          </w:p>
        </w:tc>
      </w:tr>
      <w:tr>
        <w:tc>
          <w:tcPr>
            <w:tcW w:type="dxa" w:w="1871"/>
            <w:shd w:val="clear" w:color="auto" w:fill="F7F1E8"/>
          </w:tcPr>
          <w:p>
            <w:pPr>
              <w:spacing w:after="0"/>
            </w:pPr>
            <w:r/>
            <w:r>
              <w:rPr>
                <w:b w:val="0"/>
                <w:i w:val="0"/>
                <w:sz w:val="17"/>
              </w:rPr>
              <w:t>estado</w:t>
            </w:r>
          </w:p>
        </w:tc>
        <w:tc>
          <w:tcPr>
            <w:tcW w:type="dxa" w:w="2041"/>
            <w:shd w:val="clear" w:color="auto" w:fill="F7F1E8"/>
          </w:tcPr>
          <w:p>
            <w:pPr>
              <w:spacing w:after="0"/>
            </w:pPr>
            <w:r/>
            <w:r>
              <w:rPr>
                <w:b w:val="0"/>
                <w:i w:val="0"/>
                <w:sz w:val="17"/>
              </w:rPr>
              <w:t>ENUM('NUEVA','CONTACTADO','CONVERTIDA','DESCARTADA')</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DEF 'NUEVA'</w:t>
            </w:r>
          </w:p>
        </w:tc>
        <w:tc>
          <w:tcPr>
            <w:tcW w:type="dxa" w:w="2551"/>
            <w:shd w:val="clear" w:color="auto" w:fill="F7F1E8"/>
          </w:tcPr>
          <w:p>
            <w:pPr>
              <w:spacing w:after="0"/>
            </w:pPr>
            <w:r/>
          </w:p>
        </w:tc>
      </w:tr>
      <w:tr>
        <w:tc>
          <w:tcPr>
            <w:tcW w:type="dxa" w:w="1871"/>
          </w:tcPr>
          <w:p>
            <w:pPr>
              <w:spacing w:after="0"/>
            </w:pPr>
            <w:r/>
            <w:r>
              <w:rPr>
                <w:b w:val="0"/>
                <w:i w:val="0"/>
                <w:sz w:val="17"/>
              </w:rPr>
              <w:t>creado_en</w:t>
            </w:r>
          </w:p>
        </w:tc>
        <w:tc>
          <w:tcPr>
            <w:tcW w:type="dxa" w:w="2041"/>
          </w:tcPr>
          <w:p>
            <w:pPr>
              <w:spacing w:after="0"/>
            </w:pPr>
            <w:r/>
            <w:r>
              <w:rPr>
                <w:b w:val="0"/>
                <w:i w:val="0"/>
                <w:sz w:val="17"/>
              </w:rPr>
              <w:t>DATETIME</w:t>
            </w:r>
          </w:p>
        </w:tc>
        <w:tc>
          <w:tcPr>
            <w:tcW w:type="dxa" w:w="680"/>
          </w:tcPr>
          <w:p>
            <w:pPr>
              <w:spacing w:after="0"/>
            </w:pPr>
            <w:r/>
            <w:r>
              <w:rPr>
                <w:b w:val="0"/>
                <w:i w:val="0"/>
                <w:sz w:val="17"/>
              </w:rPr>
              <w:t>Sí</w:t>
            </w:r>
          </w:p>
        </w:tc>
        <w:tc>
          <w:tcPr>
            <w:tcW w:type="dxa" w:w="2494"/>
          </w:tcPr>
          <w:p>
            <w:pPr>
              <w:spacing w:after="0"/>
            </w:pPr>
            <w:r/>
            <w:r>
              <w:rPr>
                <w:b w:val="0"/>
                <w:i w:val="0"/>
                <w:sz w:val="17"/>
              </w:rPr>
              <w:t>DEF CURRENT_TIMESTAMP</w:t>
            </w:r>
          </w:p>
        </w:tc>
        <w:tc>
          <w:tcPr>
            <w:tcW w:type="dxa" w:w="2551"/>
          </w:tcPr>
          <w:p>
            <w:pPr>
              <w:spacing w:after="0"/>
            </w:pPr>
            <w:r/>
          </w:p>
        </w:tc>
      </w:tr>
    </w:tbl>
    <w:p>
      <w:pPr>
        <w:spacing w:after="40"/>
      </w:pPr>
    </w:p>
    <w:p>
      <w:pPr>
        <w:pStyle w:val="Heading3"/>
      </w:pPr>
      <w:r>
        <w:t>Tabla: material</w:t>
      </w:r>
    </w:p>
    <w:p>
      <w:r>
        <w:rPr>
          <w:b w:val="0"/>
          <w:i w:val="0"/>
          <w:sz w:val="20"/>
        </w:rPr>
        <w:t>Materiales, pinturas, solventes, herrajes, etc.</w:t>
      </w:r>
    </w:p>
    <w:tbl>
      <w:tblPr>
        <w:tblStyle w:val="TableGrid"/>
        <w:tblW w:type="auto" w:w="0"/>
        <w:jc w:val="center"/>
        <w:tblLayout w:type="fixed"/>
        <w:tblLook w:firstColumn="1" w:firstRow="1" w:lastColumn="0" w:lastRow="0" w:noHBand="0" w:noVBand="1" w:val="04A0"/>
        <w:tblLayout w:type="fixed"/>
      </w:tblPr>
      <w:tblGrid>
        <w:gridCol w:w="1871"/>
        <w:gridCol w:w="2041"/>
        <w:gridCol w:w="680"/>
        <w:gridCol w:w="2494"/>
        <w:gridCol w:w="2551"/>
      </w:tblGrid>
      <w:tr>
        <w:trPr>
          <w:tblHeader w:val="true"/>
        </w:trPr>
        <w:tc>
          <w:tcPr>
            <w:tcW w:type="dxa" w:w="1871"/>
            <w:shd w:val="clear" w:color="auto" w:fill="7B4A2A"/>
          </w:tcPr>
          <w:p>
            <w:r/>
            <w:r>
              <w:rPr>
                <w:b/>
                <w:color w:val="FFFFFF"/>
                <w:sz w:val="17"/>
              </w:rPr>
              <w:t>Atributo</w:t>
            </w:r>
          </w:p>
        </w:tc>
        <w:tc>
          <w:tcPr>
            <w:tcW w:type="dxa" w:w="2041"/>
            <w:shd w:val="clear" w:color="auto" w:fill="7B4A2A"/>
          </w:tcPr>
          <w:p>
            <w:r/>
            <w:r>
              <w:rPr>
                <w:b/>
                <w:color w:val="FFFFFF"/>
                <w:sz w:val="17"/>
              </w:rPr>
              <w:t>Tipo</w:t>
            </w:r>
          </w:p>
        </w:tc>
        <w:tc>
          <w:tcPr>
            <w:tcW w:type="dxa" w:w="680"/>
            <w:shd w:val="clear" w:color="auto" w:fill="7B4A2A"/>
          </w:tcPr>
          <w:p>
            <w:r/>
            <w:r>
              <w:rPr>
                <w:b/>
                <w:color w:val="FFFFFF"/>
                <w:sz w:val="17"/>
              </w:rPr>
              <w:t>Oblig.</w:t>
            </w:r>
          </w:p>
        </w:tc>
        <w:tc>
          <w:tcPr>
            <w:tcW w:type="dxa" w:w="2494"/>
            <w:shd w:val="clear" w:color="auto" w:fill="7B4A2A"/>
          </w:tcPr>
          <w:p>
            <w:r/>
            <w:r>
              <w:rPr>
                <w:b/>
                <w:color w:val="FFFFFF"/>
                <w:sz w:val="17"/>
              </w:rPr>
              <w:t>Llaves / Default</w:t>
            </w:r>
          </w:p>
        </w:tc>
        <w:tc>
          <w:tcPr>
            <w:tcW w:type="dxa" w:w="2551"/>
            <w:shd w:val="clear" w:color="auto" w:fill="7B4A2A"/>
          </w:tcPr>
          <w:p>
            <w:r/>
            <w:r>
              <w:rPr>
                <w:b/>
                <w:color w:val="FFFFFF"/>
                <w:sz w:val="17"/>
              </w:rPr>
              <w:t>Notas</w:t>
            </w:r>
          </w:p>
        </w:tc>
      </w:tr>
      <w:tr>
        <w:tc>
          <w:tcPr>
            <w:tcW w:type="dxa" w:w="1871"/>
          </w:tcPr>
          <w:p>
            <w:pPr>
              <w:spacing w:after="0"/>
            </w:pPr>
            <w:r/>
            <w:r>
              <w:rPr>
                <w:b w:val="0"/>
                <w:i w:val="0"/>
                <w:sz w:val="17"/>
              </w:rPr>
              <w:t>id_material</w:t>
            </w:r>
          </w:p>
        </w:tc>
        <w:tc>
          <w:tcPr>
            <w:tcW w:type="dxa" w:w="2041"/>
          </w:tcPr>
          <w:p>
            <w:pPr>
              <w:spacing w:after="0"/>
            </w:pPr>
            <w:r/>
            <w:r>
              <w:rPr>
                <w:b w:val="0"/>
                <w:i w:val="0"/>
                <w:sz w:val="17"/>
              </w:rPr>
              <w:t>INT UNSIGNED</w:t>
            </w:r>
          </w:p>
        </w:tc>
        <w:tc>
          <w:tcPr>
            <w:tcW w:type="dxa" w:w="680"/>
          </w:tcPr>
          <w:p>
            <w:pPr>
              <w:spacing w:after="0"/>
            </w:pPr>
            <w:r/>
            <w:r>
              <w:rPr>
                <w:b w:val="0"/>
                <w:i w:val="0"/>
                <w:sz w:val="17"/>
              </w:rPr>
              <w:t>Sí</w:t>
            </w:r>
          </w:p>
        </w:tc>
        <w:tc>
          <w:tcPr>
            <w:tcW w:type="dxa" w:w="2494"/>
          </w:tcPr>
          <w:p>
            <w:pPr>
              <w:spacing w:after="0"/>
            </w:pPr>
            <w:r/>
            <w:r>
              <w:rPr>
                <w:b w:val="0"/>
                <w:i w:val="0"/>
                <w:sz w:val="17"/>
              </w:rPr>
              <w:t>PK, AI</w:t>
            </w:r>
          </w:p>
        </w:tc>
        <w:tc>
          <w:tcPr>
            <w:tcW w:type="dxa" w:w="2551"/>
          </w:tcPr>
          <w:p>
            <w:pPr>
              <w:spacing w:after="0"/>
            </w:pPr>
            <w:r/>
          </w:p>
        </w:tc>
      </w:tr>
      <w:tr>
        <w:tc>
          <w:tcPr>
            <w:tcW w:type="dxa" w:w="1871"/>
            <w:shd w:val="clear" w:color="auto" w:fill="F7F1E8"/>
          </w:tcPr>
          <w:p>
            <w:pPr>
              <w:spacing w:after="0"/>
            </w:pPr>
            <w:r/>
            <w:r>
              <w:rPr>
                <w:b w:val="0"/>
                <w:i w:val="0"/>
                <w:sz w:val="17"/>
              </w:rPr>
              <w:t>nombre</w:t>
            </w:r>
          </w:p>
        </w:tc>
        <w:tc>
          <w:tcPr>
            <w:tcW w:type="dxa" w:w="2041"/>
            <w:shd w:val="clear" w:color="auto" w:fill="F7F1E8"/>
          </w:tcPr>
          <w:p>
            <w:pPr>
              <w:spacing w:after="0"/>
            </w:pPr>
            <w:r/>
            <w:r>
              <w:rPr>
                <w:b w:val="0"/>
                <w:i w:val="0"/>
                <w:sz w:val="17"/>
              </w:rPr>
              <w:t>VARCHAR(100)</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p>
        </w:tc>
        <w:tc>
          <w:tcPr>
            <w:tcW w:type="dxa" w:w="2551"/>
            <w:shd w:val="clear" w:color="auto" w:fill="F7F1E8"/>
          </w:tcPr>
          <w:p>
            <w:pPr>
              <w:spacing w:after="0"/>
            </w:pPr>
            <w:r/>
          </w:p>
        </w:tc>
      </w:tr>
      <w:tr>
        <w:tc>
          <w:tcPr>
            <w:tcW w:type="dxa" w:w="1871"/>
          </w:tcPr>
          <w:p>
            <w:pPr>
              <w:spacing w:after="0"/>
            </w:pPr>
            <w:r/>
            <w:r>
              <w:rPr>
                <w:b w:val="0"/>
                <w:i w:val="0"/>
                <w:sz w:val="17"/>
              </w:rPr>
              <w:t>categoria</w:t>
            </w:r>
          </w:p>
        </w:tc>
        <w:tc>
          <w:tcPr>
            <w:tcW w:type="dxa" w:w="2041"/>
          </w:tcPr>
          <w:p>
            <w:pPr>
              <w:spacing w:after="0"/>
            </w:pPr>
            <w:r/>
            <w:r>
              <w:rPr>
                <w:b w:val="0"/>
                <w:i w:val="0"/>
                <w:sz w:val="17"/>
              </w:rPr>
              <w:t>ENUM('MADERA','PINTURA','SOLVENTE','BARNIZ','LIJA','HERRAJE','PEGAMENTO','OTRO')</w:t>
            </w:r>
          </w:p>
        </w:tc>
        <w:tc>
          <w:tcPr>
            <w:tcW w:type="dxa" w:w="680"/>
          </w:tcPr>
          <w:p>
            <w:pPr>
              <w:spacing w:after="0"/>
            </w:pPr>
            <w:r/>
            <w:r>
              <w:rPr>
                <w:b w:val="0"/>
                <w:i w:val="0"/>
                <w:sz w:val="17"/>
              </w:rPr>
              <w:t>Sí</w:t>
            </w:r>
          </w:p>
        </w:tc>
        <w:tc>
          <w:tcPr>
            <w:tcW w:type="dxa" w:w="2494"/>
          </w:tcPr>
          <w:p>
            <w:pPr>
              <w:spacing w:after="0"/>
            </w:pPr>
            <w:r/>
          </w:p>
        </w:tc>
        <w:tc>
          <w:tcPr>
            <w:tcW w:type="dxa" w:w="2551"/>
          </w:tcPr>
          <w:p>
            <w:pPr>
              <w:spacing w:after="0"/>
            </w:pPr>
            <w:r/>
          </w:p>
        </w:tc>
      </w:tr>
      <w:tr>
        <w:tc>
          <w:tcPr>
            <w:tcW w:type="dxa" w:w="1871"/>
            <w:shd w:val="clear" w:color="auto" w:fill="F7F1E8"/>
          </w:tcPr>
          <w:p>
            <w:pPr>
              <w:spacing w:after="0"/>
            </w:pPr>
            <w:r/>
            <w:r>
              <w:rPr>
                <w:b w:val="0"/>
                <w:i w:val="0"/>
                <w:sz w:val="17"/>
              </w:rPr>
              <w:t>unidad</w:t>
            </w:r>
          </w:p>
        </w:tc>
        <w:tc>
          <w:tcPr>
            <w:tcW w:type="dxa" w:w="2041"/>
            <w:shd w:val="clear" w:color="auto" w:fill="F7F1E8"/>
          </w:tcPr>
          <w:p>
            <w:pPr>
              <w:spacing w:after="0"/>
            </w:pPr>
            <w:r/>
            <w:r>
              <w:rPr>
                <w:b w:val="0"/>
                <w:i w:val="0"/>
                <w:sz w:val="17"/>
              </w:rPr>
              <w:t>ENUM('PIEZA','LITRO','METRO','KG','HOJA','CAJA')</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p>
        </w:tc>
        <w:tc>
          <w:tcPr>
            <w:tcW w:type="dxa" w:w="2551"/>
            <w:shd w:val="clear" w:color="auto" w:fill="F7F1E8"/>
          </w:tcPr>
          <w:p>
            <w:pPr>
              <w:spacing w:after="0"/>
            </w:pPr>
            <w:r/>
          </w:p>
        </w:tc>
      </w:tr>
      <w:tr>
        <w:tc>
          <w:tcPr>
            <w:tcW w:type="dxa" w:w="1871"/>
          </w:tcPr>
          <w:p>
            <w:pPr>
              <w:spacing w:after="0"/>
            </w:pPr>
            <w:r/>
            <w:r>
              <w:rPr>
                <w:b w:val="0"/>
                <w:i w:val="0"/>
                <w:sz w:val="17"/>
              </w:rPr>
              <w:t>existencia</w:t>
            </w:r>
          </w:p>
        </w:tc>
        <w:tc>
          <w:tcPr>
            <w:tcW w:type="dxa" w:w="2041"/>
          </w:tcPr>
          <w:p>
            <w:pPr>
              <w:spacing w:after="0"/>
            </w:pPr>
            <w:r/>
            <w:r>
              <w:rPr>
                <w:b w:val="0"/>
                <w:i w:val="0"/>
                <w:sz w:val="17"/>
              </w:rPr>
              <w:t>DECIMAL(10,2)</w:t>
            </w:r>
          </w:p>
        </w:tc>
        <w:tc>
          <w:tcPr>
            <w:tcW w:type="dxa" w:w="680"/>
          </w:tcPr>
          <w:p>
            <w:pPr>
              <w:spacing w:after="0"/>
            </w:pPr>
            <w:r/>
            <w:r>
              <w:rPr>
                <w:b w:val="0"/>
                <w:i w:val="0"/>
                <w:sz w:val="17"/>
              </w:rPr>
              <w:t>Sí</w:t>
            </w:r>
          </w:p>
        </w:tc>
        <w:tc>
          <w:tcPr>
            <w:tcW w:type="dxa" w:w="2494"/>
          </w:tcPr>
          <w:p>
            <w:pPr>
              <w:spacing w:after="0"/>
            </w:pPr>
            <w:r/>
            <w:r>
              <w:rPr>
                <w:b w:val="0"/>
                <w:i w:val="0"/>
                <w:sz w:val="17"/>
              </w:rPr>
              <w:t>DEF 0</w:t>
            </w:r>
          </w:p>
        </w:tc>
        <w:tc>
          <w:tcPr>
            <w:tcW w:type="dxa" w:w="2551"/>
          </w:tcPr>
          <w:p>
            <w:pPr>
              <w:spacing w:after="0"/>
            </w:pPr>
            <w:r/>
          </w:p>
        </w:tc>
      </w:tr>
      <w:tr>
        <w:tc>
          <w:tcPr>
            <w:tcW w:type="dxa" w:w="1871"/>
            <w:shd w:val="clear" w:color="auto" w:fill="F7F1E8"/>
          </w:tcPr>
          <w:p>
            <w:pPr>
              <w:spacing w:after="0"/>
            </w:pPr>
            <w:r/>
            <w:r>
              <w:rPr>
                <w:b w:val="0"/>
                <w:i w:val="0"/>
                <w:sz w:val="17"/>
              </w:rPr>
              <w:t>minimo</w:t>
            </w:r>
          </w:p>
        </w:tc>
        <w:tc>
          <w:tcPr>
            <w:tcW w:type="dxa" w:w="2041"/>
            <w:shd w:val="clear" w:color="auto" w:fill="F7F1E8"/>
          </w:tcPr>
          <w:p>
            <w:pPr>
              <w:spacing w:after="0"/>
            </w:pPr>
            <w:r/>
            <w:r>
              <w:rPr>
                <w:b w:val="0"/>
                <w:i w:val="0"/>
                <w:sz w:val="17"/>
              </w:rPr>
              <w:t>DECIMAL(10,2)</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DEF 3</w:t>
            </w:r>
          </w:p>
        </w:tc>
        <w:tc>
          <w:tcPr>
            <w:tcW w:type="dxa" w:w="2551"/>
            <w:shd w:val="clear" w:color="auto" w:fill="F7F1E8"/>
          </w:tcPr>
          <w:p>
            <w:pPr>
              <w:spacing w:after="0"/>
            </w:pPr>
            <w:r/>
            <w:r>
              <w:rPr>
                <w:b w:val="0"/>
                <w:i w:val="0"/>
                <w:sz w:val="17"/>
              </w:rPr>
              <w:t>RN-17</w:t>
            </w:r>
          </w:p>
        </w:tc>
      </w:tr>
      <w:tr>
        <w:tc>
          <w:tcPr>
            <w:tcW w:type="dxa" w:w="1871"/>
          </w:tcPr>
          <w:p>
            <w:pPr>
              <w:spacing w:after="0"/>
            </w:pPr>
            <w:r/>
            <w:r>
              <w:rPr>
                <w:b w:val="0"/>
                <w:i w:val="0"/>
                <w:sz w:val="17"/>
              </w:rPr>
              <w:t>costo_unitario</w:t>
            </w:r>
          </w:p>
        </w:tc>
        <w:tc>
          <w:tcPr>
            <w:tcW w:type="dxa" w:w="2041"/>
          </w:tcPr>
          <w:p>
            <w:pPr>
              <w:spacing w:after="0"/>
            </w:pPr>
            <w:r/>
            <w:r>
              <w:rPr>
                <w:b w:val="0"/>
                <w:i w:val="0"/>
                <w:sz w:val="17"/>
              </w:rPr>
              <w:t>DECIMAL(10,2)</w:t>
            </w:r>
          </w:p>
        </w:tc>
        <w:tc>
          <w:tcPr>
            <w:tcW w:type="dxa" w:w="680"/>
          </w:tcPr>
          <w:p>
            <w:pPr>
              <w:spacing w:after="0"/>
            </w:pPr>
            <w:r/>
            <w:r>
              <w:rPr>
                <w:b w:val="0"/>
                <w:i w:val="0"/>
                <w:sz w:val="17"/>
              </w:rPr>
              <w:t>Sí</w:t>
            </w:r>
          </w:p>
        </w:tc>
        <w:tc>
          <w:tcPr>
            <w:tcW w:type="dxa" w:w="2494"/>
          </w:tcPr>
          <w:p>
            <w:pPr>
              <w:spacing w:after="0"/>
            </w:pPr>
            <w:r/>
            <w:r>
              <w:rPr>
                <w:b w:val="0"/>
                <w:i w:val="0"/>
                <w:sz w:val="17"/>
              </w:rPr>
              <w:t>DEF 0</w:t>
            </w:r>
          </w:p>
        </w:tc>
        <w:tc>
          <w:tcPr>
            <w:tcW w:type="dxa" w:w="2551"/>
          </w:tcPr>
          <w:p>
            <w:pPr>
              <w:spacing w:after="0"/>
            </w:pPr>
            <w:r/>
          </w:p>
        </w:tc>
      </w:tr>
      <w:tr>
        <w:tc>
          <w:tcPr>
            <w:tcW w:type="dxa" w:w="1871"/>
            <w:shd w:val="clear" w:color="auto" w:fill="F7F1E8"/>
          </w:tcPr>
          <w:p>
            <w:pPr>
              <w:spacing w:after="0"/>
            </w:pPr>
            <w:r/>
            <w:r>
              <w:rPr>
                <w:b w:val="0"/>
                <w:i w:val="0"/>
                <w:sz w:val="17"/>
              </w:rPr>
              <w:t>activo</w:t>
            </w:r>
          </w:p>
        </w:tc>
        <w:tc>
          <w:tcPr>
            <w:tcW w:type="dxa" w:w="2041"/>
            <w:shd w:val="clear" w:color="auto" w:fill="F7F1E8"/>
          </w:tcPr>
          <w:p>
            <w:pPr>
              <w:spacing w:after="0"/>
            </w:pPr>
            <w:r/>
            <w:r>
              <w:rPr>
                <w:b w:val="0"/>
                <w:i w:val="0"/>
                <w:sz w:val="17"/>
              </w:rPr>
              <w:t>TINYINT(1)</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DEF 1</w:t>
            </w:r>
          </w:p>
        </w:tc>
        <w:tc>
          <w:tcPr>
            <w:tcW w:type="dxa" w:w="2551"/>
            <w:shd w:val="clear" w:color="auto" w:fill="F7F1E8"/>
          </w:tcPr>
          <w:p>
            <w:pPr>
              <w:spacing w:after="0"/>
            </w:pPr>
            <w:r/>
          </w:p>
        </w:tc>
      </w:tr>
    </w:tbl>
    <w:p>
      <w:pPr>
        <w:spacing w:after="40"/>
      </w:pPr>
    </w:p>
    <w:p>
      <w:pPr>
        <w:pStyle w:val="Heading3"/>
      </w:pPr>
      <w:r>
        <w:t>Tabla: presupuesto</w:t>
      </w:r>
    </w:p>
    <w:p>
      <w:r>
        <w:rPr>
          <w:b w:val="0"/>
          <w:i w:val="0"/>
          <w:sz w:val="20"/>
        </w:rPr>
        <w:t>Presupuestos calculados con RN-14.</w:t>
      </w:r>
    </w:p>
    <w:tbl>
      <w:tblPr>
        <w:tblStyle w:val="TableGrid"/>
        <w:tblW w:type="auto" w:w="0"/>
        <w:jc w:val="center"/>
        <w:tblLayout w:type="fixed"/>
        <w:tblLook w:firstColumn="1" w:firstRow="1" w:lastColumn="0" w:lastRow="0" w:noHBand="0" w:noVBand="1" w:val="04A0"/>
        <w:tblLayout w:type="fixed"/>
      </w:tblPr>
      <w:tblGrid>
        <w:gridCol w:w="1871"/>
        <w:gridCol w:w="2041"/>
        <w:gridCol w:w="680"/>
        <w:gridCol w:w="2494"/>
        <w:gridCol w:w="2551"/>
      </w:tblGrid>
      <w:tr>
        <w:trPr>
          <w:tblHeader w:val="true"/>
        </w:trPr>
        <w:tc>
          <w:tcPr>
            <w:tcW w:type="dxa" w:w="1871"/>
            <w:shd w:val="clear" w:color="auto" w:fill="7B4A2A"/>
          </w:tcPr>
          <w:p>
            <w:r/>
            <w:r>
              <w:rPr>
                <w:b/>
                <w:color w:val="FFFFFF"/>
                <w:sz w:val="17"/>
              </w:rPr>
              <w:t>Atributo</w:t>
            </w:r>
          </w:p>
        </w:tc>
        <w:tc>
          <w:tcPr>
            <w:tcW w:type="dxa" w:w="2041"/>
            <w:shd w:val="clear" w:color="auto" w:fill="7B4A2A"/>
          </w:tcPr>
          <w:p>
            <w:r/>
            <w:r>
              <w:rPr>
                <w:b/>
                <w:color w:val="FFFFFF"/>
                <w:sz w:val="17"/>
              </w:rPr>
              <w:t>Tipo</w:t>
            </w:r>
          </w:p>
        </w:tc>
        <w:tc>
          <w:tcPr>
            <w:tcW w:type="dxa" w:w="680"/>
            <w:shd w:val="clear" w:color="auto" w:fill="7B4A2A"/>
          </w:tcPr>
          <w:p>
            <w:r/>
            <w:r>
              <w:rPr>
                <w:b/>
                <w:color w:val="FFFFFF"/>
                <w:sz w:val="17"/>
              </w:rPr>
              <w:t>Oblig.</w:t>
            </w:r>
          </w:p>
        </w:tc>
        <w:tc>
          <w:tcPr>
            <w:tcW w:type="dxa" w:w="2494"/>
            <w:shd w:val="clear" w:color="auto" w:fill="7B4A2A"/>
          </w:tcPr>
          <w:p>
            <w:r/>
            <w:r>
              <w:rPr>
                <w:b/>
                <w:color w:val="FFFFFF"/>
                <w:sz w:val="17"/>
              </w:rPr>
              <w:t>Llaves / Default</w:t>
            </w:r>
          </w:p>
        </w:tc>
        <w:tc>
          <w:tcPr>
            <w:tcW w:type="dxa" w:w="2551"/>
            <w:shd w:val="clear" w:color="auto" w:fill="7B4A2A"/>
          </w:tcPr>
          <w:p>
            <w:r/>
            <w:r>
              <w:rPr>
                <w:b/>
                <w:color w:val="FFFFFF"/>
                <w:sz w:val="17"/>
              </w:rPr>
              <w:t>Notas</w:t>
            </w:r>
          </w:p>
        </w:tc>
      </w:tr>
      <w:tr>
        <w:tc>
          <w:tcPr>
            <w:tcW w:type="dxa" w:w="1871"/>
          </w:tcPr>
          <w:p>
            <w:pPr>
              <w:spacing w:after="0"/>
            </w:pPr>
            <w:r/>
            <w:r>
              <w:rPr>
                <w:b w:val="0"/>
                <w:i w:val="0"/>
                <w:sz w:val="17"/>
              </w:rPr>
              <w:t>id_presupuesto</w:t>
            </w:r>
          </w:p>
        </w:tc>
        <w:tc>
          <w:tcPr>
            <w:tcW w:type="dxa" w:w="2041"/>
          </w:tcPr>
          <w:p>
            <w:pPr>
              <w:spacing w:after="0"/>
            </w:pPr>
            <w:r/>
            <w:r>
              <w:rPr>
                <w:b w:val="0"/>
                <w:i w:val="0"/>
                <w:sz w:val="17"/>
              </w:rPr>
              <w:t>INT UNSIGNED</w:t>
            </w:r>
          </w:p>
        </w:tc>
        <w:tc>
          <w:tcPr>
            <w:tcW w:type="dxa" w:w="680"/>
          </w:tcPr>
          <w:p>
            <w:pPr>
              <w:spacing w:after="0"/>
            </w:pPr>
            <w:r/>
            <w:r>
              <w:rPr>
                <w:b w:val="0"/>
                <w:i w:val="0"/>
                <w:sz w:val="17"/>
              </w:rPr>
              <w:t>Sí</w:t>
            </w:r>
          </w:p>
        </w:tc>
        <w:tc>
          <w:tcPr>
            <w:tcW w:type="dxa" w:w="2494"/>
          </w:tcPr>
          <w:p>
            <w:pPr>
              <w:spacing w:after="0"/>
            </w:pPr>
            <w:r/>
            <w:r>
              <w:rPr>
                <w:b w:val="0"/>
                <w:i w:val="0"/>
                <w:sz w:val="17"/>
              </w:rPr>
              <w:t>PK, AI</w:t>
            </w:r>
          </w:p>
        </w:tc>
        <w:tc>
          <w:tcPr>
            <w:tcW w:type="dxa" w:w="2551"/>
          </w:tcPr>
          <w:p>
            <w:pPr>
              <w:spacing w:after="0"/>
            </w:pPr>
            <w:r/>
          </w:p>
        </w:tc>
      </w:tr>
      <w:tr>
        <w:tc>
          <w:tcPr>
            <w:tcW w:type="dxa" w:w="1871"/>
            <w:shd w:val="clear" w:color="auto" w:fill="F7F1E8"/>
          </w:tcPr>
          <w:p>
            <w:pPr>
              <w:spacing w:after="0"/>
            </w:pPr>
            <w:r/>
            <w:r>
              <w:rPr>
                <w:b w:val="0"/>
                <w:i w:val="0"/>
                <w:sz w:val="17"/>
              </w:rPr>
              <w:t>folio</w:t>
            </w:r>
          </w:p>
        </w:tc>
        <w:tc>
          <w:tcPr>
            <w:tcW w:type="dxa" w:w="2041"/>
            <w:shd w:val="clear" w:color="auto" w:fill="F7F1E8"/>
          </w:tcPr>
          <w:p>
            <w:pPr>
              <w:spacing w:after="0"/>
            </w:pPr>
            <w:r/>
            <w:r>
              <w:rPr>
                <w:b w:val="0"/>
                <w:i w:val="0"/>
                <w:sz w:val="17"/>
              </w:rPr>
              <w:t>VARCHAR(15)</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UQ</w:t>
            </w:r>
          </w:p>
        </w:tc>
        <w:tc>
          <w:tcPr>
            <w:tcW w:type="dxa" w:w="2551"/>
            <w:shd w:val="clear" w:color="auto" w:fill="F7F1E8"/>
          </w:tcPr>
          <w:p>
            <w:pPr>
              <w:spacing w:after="0"/>
            </w:pPr>
            <w:r/>
            <w:r>
              <w:rPr>
                <w:b w:val="0"/>
                <w:i w:val="0"/>
                <w:sz w:val="17"/>
              </w:rPr>
              <w:t>PRE-AAAA-NNNN</w:t>
            </w:r>
          </w:p>
        </w:tc>
      </w:tr>
      <w:tr>
        <w:tc>
          <w:tcPr>
            <w:tcW w:type="dxa" w:w="1871"/>
          </w:tcPr>
          <w:p>
            <w:pPr>
              <w:spacing w:after="0"/>
            </w:pPr>
            <w:r/>
            <w:r>
              <w:rPr>
                <w:b w:val="0"/>
                <w:i w:val="0"/>
                <w:sz w:val="17"/>
              </w:rPr>
              <w:t>id_solicitud</w:t>
            </w:r>
          </w:p>
        </w:tc>
        <w:tc>
          <w:tcPr>
            <w:tcW w:type="dxa" w:w="2041"/>
          </w:tcPr>
          <w:p>
            <w:pPr>
              <w:spacing w:after="0"/>
            </w:pPr>
            <w:r/>
            <w:r>
              <w:rPr>
                <w:b w:val="0"/>
                <w:i w:val="0"/>
                <w:sz w:val="17"/>
              </w:rPr>
              <w:t>INT UNSIGNED</w:t>
            </w:r>
          </w:p>
        </w:tc>
        <w:tc>
          <w:tcPr>
            <w:tcW w:type="dxa" w:w="680"/>
          </w:tcPr>
          <w:p>
            <w:pPr>
              <w:spacing w:after="0"/>
            </w:pPr>
            <w:r/>
            <w:r>
              <w:rPr>
                <w:b w:val="0"/>
                <w:i w:val="0"/>
                <w:sz w:val="17"/>
              </w:rPr>
              <w:t>No</w:t>
            </w:r>
          </w:p>
        </w:tc>
        <w:tc>
          <w:tcPr>
            <w:tcW w:type="dxa" w:w="2494"/>
          </w:tcPr>
          <w:p>
            <w:pPr>
              <w:spacing w:after="0"/>
            </w:pPr>
            <w:r/>
            <w:r>
              <w:rPr>
                <w:b w:val="0"/>
                <w:i w:val="0"/>
                <w:sz w:val="17"/>
              </w:rPr>
              <w:t>FK → solicitud_cotizacion.id_solicitud</w:t>
            </w:r>
          </w:p>
        </w:tc>
        <w:tc>
          <w:tcPr>
            <w:tcW w:type="dxa" w:w="2551"/>
          </w:tcPr>
          <w:p>
            <w:pPr>
              <w:spacing w:after="0"/>
            </w:pPr>
            <w:r/>
          </w:p>
        </w:tc>
      </w:tr>
      <w:tr>
        <w:tc>
          <w:tcPr>
            <w:tcW w:type="dxa" w:w="1871"/>
            <w:shd w:val="clear" w:color="auto" w:fill="F7F1E8"/>
          </w:tcPr>
          <w:p>
            <w:pPr>
              <w:spacing w:after="0"/>
            </w:pPr>
            <w:r/>
            <w:r>
              <w:rPr>
                <w:b w:val="0"/>
                <w:i w:val="0"/>
                <w:sz w:val="17"/>
              </w:rPr>
              <w:t>id_cliente</w:t>
            </w:r>
          </w:p>
        </w:tc>
        <w:tc>
          <w:tcPr>
            <w:tcW w:type="dxa" w:w="2041"/>
            <w:shd w:val="clear" w:color="auto" w:fill="F7F1E8"/>
          </w:tcPr>
          <w:p>
            <w:pPr>
              <w:spacing w:after="0"/>
            </w:pPr>
            <w:r/>
            <w:r>
              <w:rPr>
                <w:b w:val="0"/>
                <w:i w:val="0"/>
                <w:sz w:val="17"/>
              </w:rPr>
              <w:t>INT UNSIGNED</w:t>
            </w:r>
          </w:p>
        </w:tc>
        <w:tc>
          <w:tcPr>
            <w:tcW w:type="dxa" w:w="680"/>
            <w:shd w:val="clear" w:color="auto" w:fill="F7F1E8"/>
          </w:tcPr>
          <w:p>
            <w:pPr>
              <w:spacing w:after="0"/>
            </w:pPr>
            <w:r/>
            <w:r>
              <w:rPr>
                <w:b w:val="0"/>
                <w:i w:val="0"/>
                <w:sz w:val="17"/>
              </w:rPr>
              <w:t>No</w:t>
            </w:r>
          </w:p>
        </w:tc>
        <w:tc>
          <w:tcPr>
            <w:tcW w:type="dxa" w:w="2494"/>
            <w:shd w:val="clear" w:color="auto" w:fill="F7F1E8"/>
          </w:tcPr>
          <w:p>
            <w:pPr>
              <w:spacing w:after="0"/>
            </w:pPr>
            <w:r/>
            <w:r>
              <w:rPr>
                <w:b w:val="0"/>
                <w:i w:val="0"/>
                <w:sz w:val="17"/>
              </w:rPr>
              <w:t>FK → cliente.id_cliente</w:t>
            </w:r>
          </w:p>
        </w:tc>
        <w:tc>
          <w:tcPr>
            <w:tcW w:type="dxa" w:w="2551"/>
            <w:shd w:val="clear" w:color="auto" w:fill="F7F1E8"/>
          </w:tcPr>
          <w:p>
            <w:pPr>
              <w:spacing w:after="0"/>
            </w:pPr>
            <w:r/>
          </w:p>
        </w:tc>
      </w:tr>
      <w:tr>
        <w:tc>
          <w:tcPr>
            <w:tcW w:type="dxa" w:w="1871"/>
          </w:tcPr>
          <w:p>
            <w:pPr>
              <w:spacing w:after="0"/>
            </w:pPr>
            <w:r/>
            <w:r>
              <w:rPr>
                <w:b w:val="0"/>
                <w:i w:val="0"/>
                <w:sz w:val="17"/>
              </w:rPr>
              <w:t>nombre_cliente</w:t>
            </w:r>
          </w:p>
        </w:tc>
        <w:tc>
          <w:tcPr>
            <w:tcW w:type="dxa" w:w="2041"/>
          </w:tcPr>
          <w:p>
            <w:pPr>
              <w:spacing w:after="0"/>
            </w:pPr>
            <w:r/>
            <w:r>
              <w:rPr>
                <w:b w:val="0"/>
                <w:i w:val="0"/>
                <w:sz w:val="17"/>
              </w:rPr>
              <w:t>VARCHAR(120)</w:t>
            </w:r>
          </w:p>
        </w:tc>
        <w:tc>
          <w:tcPr>
            <w:tcW w:type="dxa" w:w="680"/>
          </w:tcPr>
          <w:p>
            <w:pPr>
              <w:spacing w:after="0"/>
            </w:pPr>
            <w:r/>
            <w:r>
              <w:rPr>
                <w:b w:val="0"/>
                <w:i w:val="0"/>
                <w:sz w:val="17"/>
              </w:rPr>
              <w:t>No</w:t>
            </w:r>
          </w:p>
        </w:tc>
        <w:tc>
          <w:tcPr>
            <w:tcW w:type="dxa" w:w="2494"/>
          </w:tcPr>
          <w:p>
            <w:pPr>
              <w:spacing w:after="0"/>
            </w:pPr>
            <w:r/>
          </w:p>
        </w:tc>
        <w:tc>
          <w:tcPr>
            <w:tcW w:type="dxa" w:w="2551"/>
          </w:tcPr>
          <w:p>
            <w:pPr>
              <w:spacing w:after="0"/>
            </w:pPr>
            <w:r/>
            <w:r>
              <w:rPr>
                <w:b w:val="0"/>
                <w:i w:val="0"/>
                <w:sz w:val="17"/>
              </w:rPr>
              <w:t>Si aún no es cliente</w:t>
            </w:r>
          </w:p>
        </w:tc>
      </w:tr>
      <w:tr>
        <w:tc>
          <w:tcPr>
            <w:tcW w:type="dxa" w:w="1871"/>
            <w:shd w:val="clear" w:color="auto" w:fill="F7F1E8"/>
          </w:tcPr>
          <w:p>
            <w:pPr>
              <w:spacing w:after="0"/>
            </w:pPr>
            <w:r/>
            <w:r>
              <w:rPr>
                <w:b w:val="0"/>
                <w:i w:val="0"/>
                <w:sz w:val="17"/>
              </w:rPr>
              <w:t>descripcion</w:t>
            </w:r>
          </w:p>
        </w:tc>
        <w:tc>
          <w:tcPr>
            <w:tcW w:type="dxa" w:w="2041"/>
            <w:shd w:val="clear" w:color="auto" w:fill="F7F1E8"/>
          </w:tcPr>
          <w:p>
            <w:pPr>
              <w:spacing w:after="0"/>
            </w:pPr>
            <w:r/>
            <w:r>
              <w:rPr>
                <w:b w:val="0"/>
                <w:i w:val="0"/>
                <w:sz w:val="17"/>
              </w:rPr>
              <w:t>TEXT</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p>
        </w:tc>
        <w:tc>
          <w:tcPr>
            <w:tcW w:type="dxa" w:w="2551"/>
            <w:shd w:val="clear" w:color="auto" w:fill="F7F1E8"/>
          </w:tcPr>
          <w:p>
            <w:pPr>
              <w:spacing w:after="0"/>
            </w:pPr>
            <w:r/>
          </w:p>
        </w:tc>
      </w:tr>
      <w:tr>
        <w:tc>
          <w:tcPr>
            <w:tcW w:type="dxa" w:w="1871"/>
          </w:tcPr>
          <w:p>
            <w:pPr>
              <w:spacing w:after="0"/>
            </w:pPr>
            <w:r/>
            <w:r>
              <w:rPr>
                <w:b w:val="0"/>
                <w:i w:val="0"/>
                <w:sz w:val="17"/>
              </w:rPr>
              <w:t>costo_materiales</w:t>
            </w:r>
          </w:p>
        </w:tc>
        <w:tc>
          <w:tcPr>
            <w:tcW w:type="dxa" w:w="2041"/>
          </w:tcPr>
          <w:p>
            <w:pPr>
              <w:spacing w:after="0"/>
            </w:pPr>
            <w:r/>
            <w:r>
              <w:rPr>
                <w:b w:val="0"/>
                <w:i w:val="0"/>
                <w:sz w:val="17"/>
              </w:rPr>
              <w:t>DECIMAL(10,2)</w:t>
            </w:r>
          </w:p>
        </w:tc>
        <w:tc>
          <w:tcPr>
            <w:tcW w:type="dxa" w:w="680"/>
          </w:tcPr>
          <w:p>
            <w:pPr>
              <w:spacing w:after="0"/>
            </w:pPr>
            <w:r/>
            <w:r>
              <w:rPr>
                <w:b w:val="0"/>
                <w:i w:val="0"/>
                <w:sz w:val="17"/>
              </w:rPr>
              <w:t>Sí</w:t>
            </w:r>
          </w:p>
        </w:tc>
        <w:tc>
          <w:tcPr>
            <w:tcW w:type="dxa" w:w="2494"/>
          </w:tcPr>
          <w:p>
            <w:pPr>
              <w:spacing w:after="0"/>
            </w:pPr>
            <w:r/>
          </w:p>
        </w:tc>
        <w:tc>
          <w:tcPr>
            <w:tcW w:type="dxa" w:w="2551"/>
          </w:tcPr>
          <w:p>
            <w:pPr>
              <w:spacing w:after="0"/>
            </w:pPr>
            <w:r/>
            <w:r>
              <w:rPr>
                <w:b w:val="0"/>
                <w:i w:val="0"/>
                <w:sz w:val="17"/>
              </w:rPr>
              <w:t>M</w:t>
            </w:r>
          </w:p>
        </w:tc>
      </w:tr>
      <w:tr>
        <w:tc>
          <w:tcPr>
            <w:tcW w:type="dxa" w:w="1871"/>
            <w:shd w:val="clear" w:color="auto" w:fill="F7F1E8"/>
          </w:tcPr>
          <w:p>
            <w:pPr>
              <w:spacing w:after="0"/>
            </w:pPr>
            <w:r/>
            <w:r>
              <w:rPr>
                <w:b w:val="0"/>
                <w:i w:val="0"/>
                <w:sz w:val="17"/>
              </w:rPr>
              <w:t>pct_mano_obra</w:t>
            </w:r>
          </w:p>
        </w:tc>
        <w:tc>
          <w:tcPr>
            <w:tcW w:type="dxa" w:w="2041"/>
            <w:shd w:val="clear" w:color="auto" w:fill="F7F1E8"/>
          </w:tcPr>
          <w:p>
            <w:pPr>
              <w:spacing w:after="0"/>
            </w:pPr>
            <w:r/>
            <w:r>
              <w:rPr>
                <w:b w:val="0"/>
                <w:i w:val="0"/>
                <w:sz w:val="17"/>
              </w:rPr>
              <w:t>DECIMAL(5,2)</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p>
        </w:tc>
        <w:tc>
          <w:tcPr>
            <w:tcW w:type="dxa" w:w="2551"/>
            <w:shd w:val="clear" w:color="auto" w:fill="F7F1E8"/>
          </w:tcPr>
          <w:p>
            <w:pPr>
              <w:spacing w:after="0"/>
            </w:pPr>
            <w:r/>
          </w:p>
        </w:tc>
      </w:tr>
      <w:tr>
        <w:tc>
          <w:tcPr>
            <w:tcW w:type="dxa" w:w="1871"/>
          </w:tcPr>
          <w:p>
            <w:pPr>
              <w:spacing w:after="0"/>
            </w:pPr>
            <w:r/>
            <w:r>
              <w:rPr>
                <w:b w:val="0"/>
                <w:i w:val="0"/>
                <w:sz w:val="17"/>
              </w:rPr>
              <w:t>mano_obra</w:t>
            </w:r>
          </w:p>
        </w:tc>
        <w:tc>
          <w:tcPr>
            <w:tcW w:type="dxa" w:w="2041"/>
          </w:tcPr>
          <w:p>
            <w:pPr>
              <w:spacing w:after="0"/>
            </w:pPr>
            <w:r/>
            <w:r>
              <w:rPr>
                <w:b w:val="0"/>
                <w:i w:val="0"/>
                <w:sz w:val="17"/>
              </w:rPr>
              <w:t>DECIMAL(10,2)</w:t>
            </w:r>
          </w:p>
        </w:tc>
        <w:tc>
          <w:tcPr>
            <w:tcW w:type="dxa" w:w="680"/>
          </w:tcPr>
          <w:p>
            <w:pPr>
              <w:spacing w:after="0"/>
            </w:pPr>
            <w:r/>
            <w:r>
              <w:rPr>
                <w:b w:val="0"/>
                <w:i w:val="0"/>
                <w:sz w:val="17"/>
              </w:rPr>
              <w:t>Sí</w:t>
            </w:r>
          </w:p>
        </w:tc>
        <w:tc>
          <w:tcPr>
            <w:tcW w:type="dxa" w:w="2494"/>
          </w:tcPr>
          <w:p>
            <w:pPr>
              <w:spacing w:after="0"/>
            </w:pPr>
            <w:r/>
          </w:p>
        </w:tc>
        <w:tc>
          <w:tcPr>
            <w:tcW w:type="dxa" w:w="2551"/>
          </w:tcPr>
          <w:p>
            <w:pPr>
              <w:spacing w:after="0"/>
            </w:pPr>
            <w:r/>
            <w:r>
              <w:rPr>
                <w:b w:val="0"/>
                <w:i w:val="0"/>
                <w:sz w:val="17"/>
              </w:rPr>
              <w:t>MO</w:t>
            </w:r>
          </w:p>
        </w:tc>
      </w:tr>
      <w:tr>
        <w:tc>
          <w:tcPr>
            <w:tcW w:type="dxa" w:w="1871"/>
            <w:shd w:val="clear" w:color="auto" w:fill="F7F1E8"/>
          </w:tcPr>
          <w:p>
            <w:pPr>
              <w:spacing w:after="0"/>
            </w:pPr>
            <w:r/>
            <w:r>
              <w:rPr>
                <w:b w:val="0"/>
                <w:i w:val="0"/>
                <w:sz w:val="17"/>
              </w:rPr>
              <w:t>pct_ganancia</w:t>
            </w:r>
          </w:p>
        </w:tc>
        <w:tc>
          <w:tcPr>
            <w:tcW w:type="dxa" w:w="2041"/>
            <w:shd w:val="clear" w:color="auto" w:fill="F7F1E8"/>
          </w:tcPr>
          <w:p>
            <w:pPr>
              <w:spacing w:after="0"/>
            </w:pPr>
            <w:r/>
            <w:r>
              <w:rPr>
                <w:b w:val="0"/>
                <w:i w:val="0"/>
                <w:sz w:val="17"/>
              </w:rPr>
              <w:t>DECIMAL(5,2)</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p>
        </w:tc>
        <w:tc>
          <w:tcPr>
            <w:tcW w:type="dxa" w:w="2551"/>
            <w:shd w:val="clear" w:color="auto" w:fill="F7F1E8"/>
          </w:tcPr>
          <w:p>
            <w:pPr>
              <w:spacing w:after="0"/>
            </w:pPr>
            <w:r/>
          </w:p>
        </w:tc>
      </w:tr>
      <w:tr>
        <w:tc>
          <w:tcPr>
            <w:tcW w:type="dxa" w:w="1871"/>
          </w:tcPr>
          <w:p>
            <w:pPr>
              <w:spacing w:after="0"/>
            </w:pPr>
            <w:r/>
            <w:r>
              <w:rPr>
                <w:b w:val="0"/>
                <w:i w:val="0"/>
                <w:sz w:val="17"/>
              </w:rPr>
              <w:t>ganancia</w:t>
            </w:r>
          </w:p>
        </w:tc>
        <w:tc>
          <w:tcPr>
            <w:tcW w:type="dxa" w:w="2041"/>
          </w:tcPr>
          <w:p>
            <w:pPr>
              <w:spacing w:after="0"/>
            </w:pPr>
            <w:r/>
            <w:r>
              <w:rPr>
                <w:b w:val="0"/>
                <w:i w:val="0"/>
                <w:sz w:val="17"/>
              </w:rPr>
              <w:t>DECIMAL(10,2)</w:t>
            </w:r>
          </w:p>
        </w:tc>
        <w:tc>
          <w:tcPr>
            <w:tcW w:type="dxa" w:w="680"/>
          </w:tcPr>
          <w:p>
            <w:pPr>
              <w:spacing w:after="0"/>
            </w:pPr>
            <w:r/>
            <w:r>
              <w:rPr>
                <w:b w:val="0"/>
                <w:i w:val="0"/>
                <w:sz w:val="17"/>
              </w:rPr>
              <w:t>Sí</w:t>
            </w:r>
          </w:p>
        </w:tc>
        <w:tc>
          <w:tcPr>
            <w:tcW w:type="dxa" w:w="2494"/>
          </w:tcPr>
          <w:p>
            <w:pPr>
              <w:spacing w:after="0"/>
            </w:pPr>
            <w:r/>
          </w:p>
        </w:tc>
        <w:tc>
          <w:tcPr>
            <w:tcW w:type="dxa" w:w="2551"/>
          </w:tcPr>
          <w:p>
            <w:pPr>
              <w:spacing w:after="0"/>
            </w:pPr>
            <w:r/>
          </w:p>
        </w:tc>
      </w:tr>
      <w:tr>
        <w:tc>
          <w:tcPr>
            <w:tcW w:type="dxa" w:w="1871"/>
            <w:shd w:val="clear" w:color="auto" w:fill="F7F1E8"/>
          </w:tcPr>
          <w:p>
            <w:pPr>
              <w:spacing w:after="0"/>
            </w:pPr>
            <w:r/>
            <w:r>
              <w:rPr>
                <w:b w:val="0"/>
                <w:i w:val="0"/>
                <w:sz w:val="17"/>
              </w:rPr>
              <w:t>total</w:t>
            </w:r>
          </w:p>
        </w:tc>
        <w:tc>
          <w:tcPr>
            <w:tcW w:type="dxa" w:w="2041"/>
            <w:shd w:val="clear" w:color="auto" w:fill="F7F1E8"/>
          </w:tcPr>
          <w:p>
            <w:pPr>
              <w:spacing w:after="0"/>
            </w:pPr>
            <w:r/>
            <w:r>
              <w:rPr>
                <w:b w:val="0"/>
                <w:i w:val="0"/>
                <w:sz w:val="17"/>
              </w:rPr>
              <w:t>DECIMAL(10,2)</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p>
        </w:tc>
        <w:tc>
          <w:tcPr>
            <w:tcW w:type="dxa" w:w="2551"/>
            <w:shd w:val="clear" w:color="auto" w:fill="F7F1E8"/>
          </w:tcPr>
          <w:p>
            <w:pPr>
              <w:spacing w:after="0"/>
            </w:pPr>
            <w:r/>
          </w:p>
        </w:tc>
      </w:tr>
      <w:tr>
        <w:tc>
          <w:tcPr>
            <w:tcW w:type="dxa" w:w="1871"/>
          </w:tcPr>
          <w:p>
            <w:pPr>
              <w:spacing w:after="0"/>
            </w:pPr>
            <w:r/>
            <w:r>
              <w:rPr>
                <w:b w:val="0"/>
                <w:i w:val="0"/>
                <w:sz w:val="17"/>
              </w:rPr>
              <w:t>id_usuario</w:t>
            </w:r>
          </w:p>
        </w:tc>
        <w:tc>
          <w:tcPr>
            <w:tcW w:type="dxa" w:w="2041"/>
          </w:tcPr>
          <w:p>
            <w:pPr>
              <w:spacing w:after="0"/>
            </w:pPr>
            <w:r/>
            <w:r>
              <w:rPr>
                <w:b w:val="0"/>
                <w:i w:val="0"/>
                <w:sz w:val="17"/>
              </w:rPr>
              <w:t>INT UNSIGNED</w:t>
            </w:r>
          </w:p>
        </w:tc>
        <w:tc>
          <w:tcPr>
            <w:tcW w:type="dxa" w:w="680"/>
          </w:tcPr>
          <w:p>
            <w:pPr>
              <w:spacing w:after="0"/>
            </w:pPr>
            <w:r/>
            <w:r>
              <w:rPr>
                <w:b w:val="0"/>
                <w:i w:val="0"/>
                <w:sz w:val="17"/>
              </w:rPr>
              <w:t>Sí</w:t>
            </w:r>
          </w:p>
        </w:tc>
        <w:tc>
          <w:tcPr>
            <w:tcW w:type="dxa" w:w="2494"/>
          </w:tcPr>
          <w:p>
            <w:pPr>
              <w:spacing w:after="0"/>
            </w:pPr>
            <w:r/>
            <w:r>
              <w:rPr>
                <w:b w:val="0"/>
                <w:i w:val="0"/>
                <w:sz w:val="17"/>
              </w:rPr>
              <w:t>FK → usuario.id_usuario</w:t>
            </w:r>
          </w:p>
        </w:tc>
        <w:tc>
          <w:tcPr>
            <w:tcW w:type="dxa" w:w="2551"/>
          </w:tcPr>
          <w:p>
            <w:pPr>
              <w:spacing w:after="0"/>
            </w:pPr>
            <w:r/>
            <w:r>
              <w:rPr>
                <w:b w:val="0"/>
                <w:i w:val="0"/>
                <w:sz w:val="17"/>
              </w:rPr>
              <w:t>Quién lo generó</w:t>
            </w:r>
          </w:p>
        </w:tc>
      </w:tr>
      <w:tr>
        <w:tc>
          <w:tcPr>
            <w:tcW w:type="dxa" w:w="1871"/>
            <w:shd w:val="clear" w:color="auto" w:fill="F7F1E8"/>
          </w:tcPr>
          <w:p>
            <w:pPr>
              <w:spacing w:after="0"/>
            </w:pPr>
            <w:r/>
            <w:r>
              <w:rPr>
                <w:b w:val="0"/>
                <w:i w:val="0"/>
                <w:sz w:val="17"/>
              </w:rPr>
              <w:t>creado_en</w:t>
            </w:r>
          </w:p>
        </w:tc>
        <w:tc>
          <w:tcPr>
            <w:tcW w:type="dxa" w:w="2041"/>
            <w:shd w:val="clear" w:color="auto" w:fill="F7F1E8"/>
          </w:tcPr>
          <w:p>
            <w:pPr>
              <w:spacing w:after="0"/>
            </w:pPr>
            <w:r/>
            <w:r>
              <w:rPr>
                <w:b w:val="0"/>
                <w:i w:val="0"/>
                <w:sz w:val="17"/>
              </w:rPr>
              <w:t>DATETIME</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DEF CURRENT_TIMESTAMP</w:t>
            </w:r>
          </w:p>
        </w:tc>
        <w:tc>
          <w:tcPr>
            <w:tcW w:type="dxa" w:w="2551"/>
            <w:shd w:val="clear" w:color="auto" w:fill="F7F1E8"/>
          </w:tcPr>
          <w:p>
            <w:pPr>
              <w:spacing w:after="0"/>
            </w:pPr>
            <w:r/>
          </w:p>
        </w:tc>
      </w:tr>
    </w:tbl>
    <w:p>
      <w:pPr>
        <w:spacing w:after="40"/>
      </w:pPr>
    </w:p>
    <w:p>
      <w:pPr>
        <w:pStyle w:val="Heading3"/>
      </w:pPr>
      <w:r>
        <w:t>Tabla: presupuesto_detalle</w:t>
      </w:r>
    </w:p>
    <w:p>
      <w:r>
        <w:rPr>
          <w:b w:val="0"/>
          <w:i w:val="0"/>
          <w:sz w:val="20"/>
        </w:rPr>
        <w:t>Materiales de cada presupuesto.</w:t>
      </w:r>
    </w:p>
    <w:tbl>
      <w:tblPr>
        <w:tblStyle w:val="TableGrid"/>
        <w:tblW w:type="auto" w:w="0"/>
        <w:jc w:val="center"/>
        <w:tblLayout w:type="fixed"/>
        <w:tblLook w:firstColumn="1" w:firstRow="1" w:lastColumn="0" w:lastRow="0" w:noHBand="0" w:noVBand="1" w:val="04A0"/>
        <w:tblLayout w:type="fixed"/>
      </w:tblPr>
      <w:tblGrid>
        <w:gridCol w:w="1871"/>
        <w:gridCol w:w="2041"/>
        <w:gridCol w:w="680"/>
        <w:gridCol w:w="2494"/>
        <w:gridCol w:w="2551"/>
      </w:tblGrid>
      <w:tr>
        <w:trPr>
          <w:tblHeader w:val="true"/>
        </w:trPr>
        <w:tc>
          <w:tcPr>
            <w:tcW w:type="dxa" w:w="1871"/>
            <w:shd w:val="clear" w:color="auto" w:fill="7B4A2A"/>
          </w:tcPr>
          <w:p>
            <w:r/>
            <w:r>
              <w:rPr>
                <w:b/>
                <w:color w:val="FFFFFF"/>
                <w:sz w:val="17"/>
              </w:rPr>
              <w:t>Atributo</w:t>
            </w:r>
          </w:p>
        </w:tc>
        <w:tc>
          <w:tcPr>
            <w:tcW w:type="dxa" w:w="2041"/>
            <w:shd w:val="clear" w:color="auto" w:fill="7B4A2A"/>
          </w:tcPr>
          <w:p>
            <w:r/>
            <w:r>
              <w:rPr>
                <w:b/>
                <w:color w:val="FFFFFF"/>
                <w:sz w:val="17"/>
              </w:rPr>
              <w:t>Tipo</w:t>
            </w:r>
          </w:p>
        </w:tc>
        <w:tc>
          <w:tcPr>
            <w:tcW w:type="dxa" w:w="680"/>
            <w:shd w:val="clear" w:color="auto" w:fill="7B4A2A"/>
          </w:tcPr>
          <w:p>
            <w:r/>
            <w:r>
              <w:rPr>
                <w:b/>
                <w:color w:val="FFFFFF"/>
                <w:sz w:val="17"/>
              </w:rPr>
              <w:t>Oblig.</w:t>
            </w:r>
          </w:p>
        </w:tc>
        <w:tc>
          <w:tcPr>
            <w:tcW w:type="dxa" w:w="2494"/>
            <w:shd w:val="clear" w:color="auto" w:fill="7B4A2A"/>
          </w:tcPr>
          <w:p>
            <w:r/>
            <w:r>
              <w:rPr>
                <w:b/>
                <w:color w:val="FFFFFF"/>
                <w:sz w:val="17"/>
              </w:rPr>
              <w:t>Llaves / Default</w:t>
            </w:r>
          </w:p>
        </w:tc>
        <w:tc>
          <w:tcPr>
            <w:tcW w:type="dxa" w:w="2551"/>
            <w:shd w:val="clear" w:color="auto" w:fill="7B4A2A"/>
          </w:tcPr>
          <w:p>
            <w:r/>
            <w:r>
              <w:rPr>
                <w:b/>
                <w:color w:val="FFFFFF"/>
                <w:sz w:val="17"/>
              </w:rPr>
              <w:t>Notas</w:t>
            </w:r>
          </w:p>
        </w:tc>
      </w:tr>
      <w:tr>
        <w:tc>
          <w:tcPr>
            <w:tcW w:type="dxa" w:w="1871"/>
          </w:tcPr>
          <w:p>
            <w:pPr>
              <w:spacing w:after="0"/>
            </w:pPr>
            <w:r/>
            <w:r>
              <w:rPr>
                <w:b w:val="0"/>
                <w:i w:val="0"/>
                <w:sz w:val="17"/>
              </w:rPr>
              <w:t>id_detalle</w:t>
            </w:r>
          </w:p>
        </w:tc>
        <w:tc>
          <w:tcPr>
            <w:tcW w:type="dxa" w:w="2041"/>
          </w:tcPr>
          <w:p>
            <w:pPr>
              <w:spacing w:after="0"/>
            </w:pPr>
            <w:r/>
            <w:r>
              <w:rPr>
                <w:b w:val="0"/>
                <w:i w:val="0"/>
                <w:sz w:val="17"/>
              </w:rPr>
              <w:t>INT UNSIGNED</w:t>
            </w:r>
          </w:p>
        </w:tc>
        <w:tc>
          <w:tcPr>
            <w:tcW w:type="dxa" w:w="680"/>
          </w:tcPr>
          <w:p>
            <w:pPr>
              <w:spacing w:after="0"/>
            </w:pPr>
            <w:r/>
            <w:r>
              <w:rPr>
                <w:b w:val="0"/>
                <w:i w:val="0"/>
                <w:sz w:val="17"/>
              </w:rPr>
              <w:t>Sí</w:t>
            </w:r>
          </w:p>
        </w:tc>
        <w:tc>
          <w:tcPr>
            <w:tcW w:type="dxa" w:w="2494"/>
          </w:tcPr>
          <w:p>
            <w:pPr>
              <w:spacing w:after="0"/>
            </w:pPr>
            <w:r/>
            <w:r>
              <w:rPr>
                <w:b w:val="0"/>
                <w:i w:val="0"/>
                <w:sz w:val="17"/>
              </w:rPr>
              <w:t>PK, AI</w:t>
            </w:r>
          </w:p>
        </w:tc>
        <w:tc>
          <w:tcPr>
            <w:tcW w:type="dxa" w:w="2551"/>
          </w:tcPr>
          <w:p>
            <w:pPr>
              <w:spacing w:after="0"/>
            </w:pPr>
            <w:r/>
          </w:p>
        </w:tc>
      </w:tr>
      <w:tr>
        <w:tc>
          <w:tcPr>
            <w:tcW w:type="dxa" w:w="1871"/>
            <w:shd w:val="clear" w:color="auto" w:fill="F7F1E8"/>
          </w:tcPr>
          <w:p>
            <w:pPr>
              <w:spacing w:after="0"/>
            </w:pPr>
            <w:r/>
            <w:r>
              <w:rPr>
                <w:b w:val="0"/>
                <w:i w:val="0"/>
                <w:sz w:val="17"/>
              </w:rPr>
              <w:t>id_presupuesto</w:t>
            </w:r>
          </w:p>
        </w:tc>
        <w:tc>
          <w:tcPr>
            <w:tcW w:type="dxa" w:w="2041"/>
            <w:shd w:val="clear" w:color="auto" w:fill="F7F1E8"/>
          </w:tcPr>
          <w:p>
            <w:pPr>
              <w:spacing w:after="0"/>
            </w:pPr>
            <w:r/>
            <w:r>
              <w:rPr>
                <w:b w:val="0"/>
                <w:i w:val="0"/>
                <w:sz w:val="17"/>
              </w:rPr>
              <w:t>INT UNSIGNED</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FK → presupuesto.id_presupuesto</w:t>
            </w:r>
          </w:p>
        </w:tc>
        <w:tc>
          <w:tcPr>
            <w:tcW w:type="dxa" w:w="2551"/>
            <w:shd w:val="clear" w:color="auto" w:fill="F7F1E8"/>
          </w:tcPr>
          <w:p>
            <w:pPr>
              <w:spacing w:after="0"/>
            </w:pPr>
            <w:r/>
          </w:p>
        </w:tc>
      </w:tr>
      <w:tr>
        <w:tc>
          <w:tcPr>
            <w:tcW w:type="dxa" w:w="1871"/>
          </w:tcPr>
          <w:p>
            <w:pPr>
              <w:spacing w:after="0"/>
            </w:pPr>
            <w:r/>
            <w:r>
              <w:rPr>
                <w:b w:val="0"/>
                <w:i w:val="0"/>
                <w:sz w:val="17"/>
              </w:rPr>
              <w:t>id_material</w:t>
            </w:r>
          </w:p>
        </w:tc>
        <w:tc>
          <w:tcPr>
            <w:tcW w:type="dxa" w:w="2041"/>
          </w:tcPr>
          <w:p>
            <w:pPr>
              <w:spacing w:after="0"/>
            </w:pPr>
            <w:r/>
            <w:r>
              <w:rPr>
                <w:b w:val="0"/>
                <w:i w:val="0"/>
                <w:sz w:val="17"/>
              </w:rPr>
              <w:t>INT UNSIGNED</w:t>
            </w:r>
          </w:p>
        </w:tc>
        <w:tc>
          <w:tcPr>
            <w:tcW w:type="dxa" w:w="680"/>
          </w:tcPr>
          <w:p>
            <w:pPr>
              <w:spacing w:after="0"/>
            </w:pPr>
            <w:r/>
            <w:r>
              <w:rPr>
                <w:b w:val="0"/>
                <w:i w:val="0"/>
                <w:sz w:val="17"/>
              </w:rPr>
              <w:t>Sí</w:t>
            </w:r>
          </w:p>
        </w:tc>
        <w:tc>
          <w:tcPr>
            <w:tcW w:type="dxa" w:w="2494"/>
          </w:tcPr>
          <w:p>
            <w:pPr>
              <w:spacing w:after="0"/>
            </w:pPr>
            <w:r/>
            <w:r>
              <w:rPr>
                <w:b w:val="0"/>
                <w:i w:val="0"/>
                <w:sz w:val="17"/>
              </w:rPr>
              <w:t>FK → material.id_material</w:t>
            </w:r>
          </w:p>
        </w:tc>
        <w:tc>
          <w:tcPr>
            <w:tcW w:type="dxa" w:w="2551"/>
          </w:tcPr>
          <w:p>
            <w:pPr>
              <w:spacing w:after="0"/>
            </w:pPr>
            <w:r/>
          </w:p>
        </w:tc>
      </w:tr>
      <w:tr>
        <w:tc>
          <w:tcPr>
            <w:tcW w:type="dxa" w:w="1871"/>
            <w:shd w:val="clear" w:color="auto" w:fill="F7F1E8"/>
          </w:tcPr>
          <w:p>
            <w:pPr>
              <w:spacing w:after="0"/>
            </w:pPr>
            <w:r/>
            <w:r>
              <w:rPr>
                <w:b w:val="0"/>
                <w:i w:val="0"/>
                <w:sz w:val="17"/>
              </w:rPr>
              <w:t>cantidad</w:t>
            </w:r>
          </w:p>
        </w:tc>
        <w:tc>
          <w:tcPr>
            <w:tcW w:type="dxa" w:w="2041"/>
            <w:shd w:val="clear" w:color="auto" w:fill="F7F1E8"/>
          </w:tcPr>
          <w:p>
            <w:pPr>
              <w:spacing w:after="0"/>
            </w:pPr>
            <w:r/>
            <w:r>
              <w:rPr>
                <w:b w:val="0"/>
                <w:i w:val="0"/>
                <w:sz w:val="17"/>
              </w:rPr>
              <w:t>DECIMAL(10,2)</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p>
        </w:tc>
        <w:tc>
          <w:tcPr>
            <w:tcW w:type="dxa" w:w="2551"/>
            <w:shd w:val="clear" w:color="auto" w:fill="F7F1E8"/>
          </w:tcPr>
          <w:p>
            <w:pPr>
              <w:spacing w:after="0"/>
            </w:pPr>
            <w:r/>
          </w:p>
        </w:tc>
      </w:tr>
      <w:tr>
        <w:tc>
          <w:tcPr>
            <w:tcW w:type="dxa" w:w="1871"/>
          </w:tcPr>
          <w:p>
            <w:pPr>
              <w:spacing w:after="0"/>
            </w:pPr>
            <w:r/>
            <w:r>
              <w:rPr>
                <w:b w:val="0"/>
                <w:i w:val="0"/>
                <w:sz w:val="17"/>
              </w:rPr>
              <w:t>costo_unitario</w:t>
            </w:r>
          </w:p>
        </w:tc>
        <w:tc>
          <w:tcPr>
            <w:tcW w:type="dxa" w:w="2041"/>
          </w:tcPr>
          <w:p>
            <w:pPr>
              <w:spacing w:after="0"/>
            </w:pPr>
            <w:r/>
            <w:r>
              <w:rPr>
                <w:b w:val="0"/>
                <w:i w:val="0"/>
                <w:sz w:val="17"/>
              </w:rPr>
              <w:t>DECIMAL(10,2)</w:t>
            </w:r>
          </w:p>
        </w:tc>
        <w:tc>
          <w:tcPr>
            <w:tcW w:type="dxa" w:w="680"/>
          </w:tcPr>
          <w:p>
            <w:pPr>
              <w:spacing w:after="0"/>
            </w:pPr>
            <w:r/>
            <w:r>
              <w:rPr>
                <w:b w:val="0"/>
                <w:i w:val="0"/>
                <w:sz w:val="17"/>
              </w:rPr>
              <w:t>Sí</w:t>
            </w:r>
          </w:p>
        </w:tc>
        <w:tc>
          <w:tcPr>
            <w:tcW w:type="dxa" w:w="2494"/>
          </w:tcPr>
          <w:p>
            <w:pPr>
              <w:spacing w:after="0"/>
            </w:pPr>
            <w:r/>
          </w:p>
        </w:tc>
        <w:tc>
          <w:tcPr>
            <w:tcW w:type="dxa" w:w="2551"/>
          </w:tcPr>
          <w:p>
            <w:pPr>
              <w:spacing w:after="0"/>
            </w:pPr>
            <w:r/>
            <w:r>
              <w:rPr>
                <w:b w:val="0"/>
                <w:i w:val="0"/>
                <w:sz w:val="17"/>
              </w:rPr>
              <w:t>Copia del costo al momento</w:t>
            </w:r>
          </w:p>
        </w:tc>
      </w:tr>
      <w:tr>
        <w:tc>
          <w:tcPr>
            <w:tcW w:type="dxa" w:w="1871"/>
            <w:shd w:val="clear" w:color="auto" w:fill="F7F1E8"/>
          </w:tcPr>
          <w:p>
            <w:pPr>
              <w:spacing w:after="0"/>
            </w:pPr>
            <w:r/>
            <w:r>
              <w:rPr>
                <w:b w:val="0"/>
                <w:i w:val="0"/>
                <w:sz w:val="17"/>
              </w:rPr>
              <w:t>subtotal</w:t>
            </w:r>
          </w:p>
        </w:tc>
        <w:tc>
          <w:tcPr>
            <w:tcW w:type="dxa" w:w="2041"/>
            <w:shd w:val="clear" w:color="auto" w:fill="F7F1E8"/>
          </w:tcPr>
          <w:p>
            <w:pPr>
              <w:spacing w:after="0"/>
            </w:pPr>
            <w:r/>
            <w:r>
              <w:rPr>
                <w:b w:val="0"/>
                <w:i w:val="0"/>
                <w:sz w:val="17"/>
              </w:rPr>
              <w:t>DECIMAL(10,2)</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p>
        </w:tc>
        <w:tc>
          <w:tcPr>
            <w:tcW w:type="dxa" w:w="2551"/>
            <w:shd w:val="clear" w:color="auto" w:fill="F7F1E8"/>
          </w:tcPr>
          <w:p>
            <w:pPr>
              <w:spacing w:after="0"/>
            </w:pPr>
            <w:r/>
          </w:p>
        </w:tc>
      </w:tr>
    </w:tbl>
    <w:p>
      <w:pPr>
        <w:spacing w:after="40"/>
      </w:pPr>
    </w:p>
    <w:p>
      <w:pPr>
        <w:pStyle w:val="Heading3"/>
      </w:pPr>
      <w:r>
        <w:t>Tabla: fase</w:t>
      </w:r>
    </w:p>
    <w:p>
      <w:r>
        <w:rPr>
          <w:b w:val="0"/>
          <w:i w:val="0"/>
          <w:sz w:val="20"/>
        </w:rPr>
        <w:t>Catálogo de las 10 fases de producción (precargado, ver 5.1).</w:t>
      </w:r>
    </w:p>
    <w:tbl>
      <w:tblPr>
        <w:tblStyle w:val="TableGrid"/>
        <w:tblW w:type="auto" w:w="0"/>
        <w:jc w:val="center"/>
        <w:tblLayout w:type="fixed"/>
        <w:tblLook w:firstColumn="1" w:firstRow="1" w:lastColumn="0" w:lastRow="0" w:noHBand="0" w:noVBand="1" w:val="04A0"/>
        <w:tblLayout w:type="fixed"/>
      </w:tblPr>
      <w:tblGrid>
        <w:gridCol w:w="1871"/>
        <w:gridCol w:w="2041"/>
        <w:gridCol w:w="680"/>
        <w:gridCol w:w="2494"/>
        <w:gridCol w:w="2551"/>
      </w:tblGrid>
      <w:tr>
        <w:trPr>
          <w:tblHeader w:val="true"/>
        </w:trPr>
        <w:tc>
          <w:tcPr>
            <w:tcW w:type="dxa" w:w="1871"/>
            <w:shd w:val="clear" w:color="auto" w:fill="7B4A2A"/>
          </w:tcPr>
          <w:p>
            <w:r/>
            <w:r>
              <w:rPr>
                <w:b/>
                <w:color w:val="FFFFFF"/>
                <w:sz w:val="17"/>
              </w:rPr>
              <w:t>Atributo</w:t>
            </w:r>
          </w:p>
        </w:tc>
        <w:tc>
          <w:tcPr>
            <w:tcW w:type="dxa" w:w="2041"/>
            <w:shd w:val="clear" w:color="auto" w:fill="7B4A2A"/>
          </w:tcPr>
          <w:p>
            <w:r/>
            <w:r>
              <w:rPr>
                <w:b/>
                <w:color w:val="FFFFFF"/>
                <w:sz w:val="17"/>
              </w:rPr>
              <w:t>Tipo</w:t>
            </w:r>
          </w:p>
        </w:tc>
        <w:tc>
          <w:tcPr>
            <w:tcW w:type="dxa" w:w="680"/>
            <w:shd w:val="clear" w:color="auto" w:fill="7B4A2A"/>
          </w:tcPr>
          <w:p>
            <w:r/>
            <w:r>
              <w:rPr>
                <w:b/>
                <w:color w:val="FFFFFF"/>
                <w:sz w:val="17"/>
              </w:rPr>
              <w:t>Oblig.</w:t>
            </w:r>
          </w:p>
        </w:tc>
        <w:tc>
          <w:tcPr>
            <w:tcW w:type="dxa" w:w="2494"/>
            <w:shd w:val="clear" w:color="auto" w:fill="7B4A2A"/>
          </w:tcPr>
          <w:p>
            <w:r/>
            <w:r>
              <w:rPr>
                <w:b/>
                <w:color w:val="FFFFFF"/>
                <w:sz w:val="17"/>
              </w:rPr>
              <w:t>Llaves / Default</w:t>
            </w:r>
          </w:p>
        </w:tc>
        <w:tc>
          <w:tcPr>
            <w:tcW w:type="dxa" w:w="2551"/>
            <w:shd w:val="clear" w:color="auto" w:fill="7B4A2A"/>
          </w:tcPr>
          <w:p>
            <w:r/>
            <w:r>
              <w:rPr>
                <w:b/>
                <w:color w:val="FFFFFF"/>
                <w:sz w:val="17"/>
              </w:rPr>
              <w:t>Notas</w:t>
            </w:r>
          </w:p>
        </w:tc>
      </w:tr>
      <w:tr>
        <w:tc>
          <w:tcPr>
            <w:tcW w:type="dxa" w:w="1871"/>
          </w:tcPr>
          <w:p>
            <w:pPr>
              <w:spacing w:after="0"/>
            </w:pPr>
            <w:r/>
            <w:r>
              <w:rPr>
                <w:b w:val="0"/>
                <w:i w:val="0"/>
                <w:sz w:val="17"/>
              </w:rPr>
              <w:t>id_fase</w:t>
            </w:r>
          </w:p>
        </w:tc>
        <w:tc>
          <w:tcPr>
            <w:tcW w:type="dxa" w:w="2041"/>
          </w:tcPr>
          <w:p>
            <w:pPr>
              <w:spacing w:after="0"/>
            </w:pPr>
            <w:r/>
            <w:r>
              <w:rPr>
                <w:b w:val="0"/>
                <w:i w:val="0"/>
                <w:sz w:val="17"/>
              </w:rPr>
              <w:t>TINYINT UNSIGNED</w:t>
            </w:r>
          </w:p>
        </w:tc>
        <w:tc>
          <w:tcPr>
            <w:tcW w:type="dxa" w:w="680"/>
          </w:tcPr>
          <w:p>
            <w:pPr>
              <w:spacing w:after="0"/>
            </w:pPr>
            <w:r/>
            <w:r>
              <w:rPr>
                <w:b w:val="0"/>
                <w:i w:val="0"/>
                <w:sz w:val="17"/>
              </w:rPr>
              <w:t>Sí</w:t>
            </w:r>
          </w:p>
        </w:tc>
        <w:tc>
          <w:tcPr>
            <w:tcW w:type="dxa" w:w="2494"/>
          </w:tcPr>
          <w:p>
            <w:pPr>
              <w:spacing w:after="0"/>
            </w:pPr>
            <w:r/>
            <w:r>
              <w:rPr>
                <w:b w:val="0"/>
                <w:i w:val="0"/>
                <w:sz w:val="17"/>
              </w:rPr>
              <w:t>PK</w:t>
            </w:r>
          </w:p>
        </w:tc>
        <w:tc>
          <w:tcPr>
            <w:tcW w:type="dxa" w:w="2551"/>
          </w:tcPr>
          <w:p>
            <w:pPr>
              <w:spacing w:after="0"/>
            </w:pPr>
            <w:r/>
          </w:p>
        </w:tc>
      </w:tr>
      <w:tr>
        <w:tc>
          <w:tcPr>
            <w:tcW w:type="dxa" w:w="1871"/>
            <w:shd w:val="clear" w:color="auto" w:fill="F7F1E8"/>
          </w:tcPr>
          <w:p>
            <w:pPr>
              <w:spacing w:after="0"/>
            </w:pPr>
            <w:r/>
            <w:r>
              <w:rPr>
                <w:b w:val="0"/>
                <w:i w:val="0"/>
                <w:sz w:val="17"/>
              </w:rPr>
              <w:t>nombre</w:t>
            </w:r>
          </w:p>
        </w:tc>
        <w:tc>
          <w:tcPr>
            <w:tcW w:type="dxa" w:w="2041"/>
            <w:shd w:val="clear" w:color="auto" w:fill="F7F1E8"/>
          </w:tcPr>
          <w:p>
            <w:pPr>
              <w:spacing w:after="0"/>
            </w:pPr>
            <w:r/>
            <w:r>
              <w:rPr>
                <w:b w:val="0"/>
                <w:i w:val="0"/>
                <w:sz w:val="17"/>
              </w:rPr>
              <w:t>VARCHAR(40)</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UQ</w:t>
            </w:r>
          </w:p>
        </w:tc>
        <w:tc>
          <w:tcPr>
            <w:tcW w:type="dxa" w:w="2551"/>
            <w:shd w:val="clear" w:color="auto" w:fill="F7F1E8"/>
          </w:tcPr>
          <w:p>
            <w:pPr>
              <w:spacing w:after="0"/>
            </w:pPr>
            <w:r/>
          </w:p>
        </w:tc>
      </w:tr>
      <w:tr>
        <w:tc>
          <w:tcPr>
            <w:tcW w:type="dxa" w:w="1871"/>
          </w:tcPr>
          <w:p>
            <w:pPr>
              <w:spacing w:after="0"/>
            </w:pPr>
            <w:r/>
            <w:r>
              <w:rPr>
                <w:b w:val="0"/>
                <w:i w:val="0"/>
                <w:sz w:val="17"/>
              </w:rPr>
              <w:t>orden</w:t>
            </w:r>
          </w:p>
        </w:tc>
        <w:tc>
          <w:tcPr>
            <w:tcW w:type="dxa" w:w="2041"/>
          </w:tcPr>
          <w:p>
            <w:pPr>
              <w:spacing w:after="0"/>
            </w:pPr>
            <w:r/>
            <w:r>
              <w:rPr>
                <w:b w:val="0"/>
                <w:i w:val="0"/>
                <w:sz w:val="17"/>
              </w:rPr>
              <w:t>TINYINT UNSIGNED</w:t>
            </w:r>
          </w:p>
        </w:tc>
        <w:tc>
          <w:tcPr>
            <w:tcW w:type="dxa" w:w="680"/>
          </w:tcPr>
          <w:p>
            <w:pPr>
              <w:spacing w:after="0"/>
            </w:pPr>
            <w:r/>
            <w:r>
              <w:rPr>
                <w:b w:val="0"/>
                <w:i w:val="0"/>
                <w:sz w:val="17"/>
              </w:rPr>
              <w:t>Sí</w:t>
            </w:r>
          </w:p>
        </w:tc>
        <w:tc>
          <w:tcPr>
            <w:tcW w:type="dxa" w:w="2494"/>
          </w:tcPr>
          <w:p>
            <w:pPr>
              <w:spacing w:after="0"/>
            </w:pPr>
            <w:r/>
            <w:r>
              <w:rPr>
                <w:b w:val="0"/>
                <w:i w:val="0"/>
                <w:sz w:val="17"/>
              </w:rPr>
              <w:t>UQ</w:t>
            </w:r>
          </w:p>
        </w:tc>
        <w:tc>
          <w:tcPr>
            <w:tcW w:type="dxa" w:w="2551"/>
          </w:tcPr>
          <w:p>
            <w:pPr>
              <w:spacing w:after="0"/>
            </w:pPr>
            <w:r/>
            <w:r>
              <w:rPr>
                <w:b w:val="0"/>
                <w:i w:val="0"/>
                <w:sz w:val="17"/>
              </w:rPr>
              <w:t>1 a 10</w:t>
            </w:r>
          </w:p>
        </w:tc>
      </w:tr>
      <w:tr>
        <w:tc>
          <w:tcPr>
            <w:tcW w:type="dxa" w:w="1871"/>
            <w:shd w:val="clear" w:color="auto" w:fill="F7F1E8"/>
          </w:tcPr>
          <w:p>
            <w:pPr>
              <w:spacing w:after="0"/>
            </w:pPr>
            <w:r/>
            <w:r>
              <w:rPr>
                <w:b w:val="0"/>
                <w:i w:val="0"/>
                <w:sz w:val="17"/>
              </w:rPr>
              <w:t>id_rol_responsable</w:t>
            </w:r>
          </w:p>
        </w:tc>
        <w:tc>
          <w:tcPr>
            <w:tcW w:type="dxa" w:w="2041"/>
            <w:shd w:val="clear" w:color="auto" w:fill="F7F1E8"/>
          </w:tcPr>
          <w:p>
            <w:pPr>
              <w:spacing w:after="0"/>
            </w:pPr>
            <w:r/>
            <w:r>
              <w:rPr>
                <w:b w:val="0"/>
                <w:i w:val="0"/>
                <w:sz w:val="17"/>
              </w:rPr>
              <w:t>TINYINT UNSIGNED</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FK → rol.id_rol</w:t>
            </w:r>
          </w:p>
        </w:tc>
        <w:tc>
          <w:tcPr>
            <w:tcW w:type="dxa" w:w="2551"/>
            <w:shd w:val="clear" w:color="auto" w:fill="F7F1E8"/>
          </w:tcPr>
          <w:p>
            <w:pPr>
              <w:spacing w:after="0"/>
            </w:pPr>
            <w:r/>
          </w:p>
        </w:tc>
      </w:tr>
      <w:tr>
        <w:tc>
          <w:tcPr>
            <w:tcW w:type="dxa" w:w="1871"/>
          </w:tcPr>
          <w:p>
            <w:pPr>
              <w:spacing w:after="0"/>
            </w:pPr>
            <w:r/>
            <w:r>
              <w:rPr>
                <w:b w:val="0"/>
                <w:i w:val="0"/>
                <w:sz w:val="17"/>
              </w:rPr>
              <w:t>porcentaje</w:t>
            </w:r>
          </w:p>
        </w:tc>
        <w:tc>
          <w:tcPr>
            <w:tcW w:type="dxa" w:w="2041"/>
          </w:tcPr>
          <w:p>
            <w:pPr>
              <w:spacing w:after="0"/>
            </w:pPr>
            <w:r/>
            <w:r>
              <w:rPr>
                <w:b w:val="0"/>
                <w:i w:val="0"/>
                <w:sz w:val="17"/>
              </w:rPr>
              <w:t>DECIMAL(5,2)</w:t>
            </w:r>
          </w:p>
        </w:tc>
        <w:tc>
          <w:tcPr>
            <w:tcW w:type="dxa" w:w="680"/>
          </w:tcPr>
          <w:p>
            <w:pPr>
              <w:spacing w:after="0"/>
            </w:pPr>
            <w:r/>
            <w:r>
              <w:rPr>
                <w:b w:val="0"/>
                <w:i w:val="0"/>
                <w:sz w:val="17"/>
              </w:rPr>
              <w:t>Sí</w:t>
            </w:r>
          </w:p>
        </w:tc>
        <w:tc>
          <w:tcPr>
            <w:tcW w:type="dxa" w:w="2494"/>
          </w:tcPr>
          <w:p>
            <w:pPr>
              <w:spacing w:after="0"/>
            </w:pPr>
            <w:r/>
          </w:p>
        </w:tc>
        <w:tc>
          <w:tcPr>
            <w:tcW w:type="dxa" w:w="2551"/>
          </w:tcPr>
          <w:p>
            <w:pPr>
              <w:spacing w:after="0"/>
            </w:pPr>
            <w:r/>
            <w:r>
              <w:rPr>
                <w:b w:val="0"/>
                <w:i w:val="0"/>
                <w:sz w:val="17"/>
              </w:rPr>
              <w:t>RN-01</w:t>
            </w:r>
          </w:p>
        </w:tc>
      </w:tr>
    </w:tbl>
    <w:p>
      <w:pPr>
        <w:spacing w:after="40"/>
      </w:pPr>
    </w:p>
    <w:p>
      <w:pPr>
        <w:pStyle w:val="Heading3"/>
      </w:pPr>
      <w:r>
        <w:t>Tabla: proyecto</w:t>
      </w:r>
    </w:p>
    <w:p>
      <w:r>
        <w:rPr>
          <w:b w:val="0"/>
          <w:i w:val="0"/>
          <w:sz w:val="20"/>
        </w:rPr>
        <w:t>Mueble nuevo a pedido.</w:t>
      </w:r>
    </w:p>
    <w:tbl>
      <w:tblPr>
        <w:tblStyle w:val="TableGrid"/>
        <w:tblW w:type="auto" w:w="0"/>
        <w:jc w:val="center"/>
        <w:tblLayout w:type="fixed"/>
        <w:tblLook w:firstColumn="1" w:firstRow="1" w:lastColumn="0" w:lastRow="0" w:noHBand="0" w:noVBand="1" w:val="04A0"/>
        <w:tblLayout w:type="fixed"/>
      </w:tblPr>
      <w:tblGrid>
        <w:gridCol w:w="1871"/>
        <w:gridCol w:w="2041"/>
        <w:gridCol w:w="680"/>
        <w:gridCol w:w="2494"/>
        <w:gridCol w:w="2551"/>
      </w:tblGrid>
      <w:tr>
        <w:trPr>
          <w:tblHeader w:val="true"/>
        </w:trPr>
        <w:tc>
          <w:tcPr>
            <w:tcW w:type="dxa" w:w="1871"/>
            <w:shd w:val="clear" w:color="auto" w:fill="7B4A2A"/>
          </w:tcPr>
          <w:p>
            <w:r/>
            <w:r>
              <w:rPr>
                <w:b/>
                <w:color w:val="FFFFFF"/>
                <w:sz w:val="17"/>
              </w:rPr>
              <w:t>Atributo</w:t>
            </w:r>
          </w:p>
        </w:tc>
        <w:tc>
          <w:tcPr>
            <w:tcW w:type="dxa" w:w="2041"/>
            <w:shd w:val="clear" w:color="auto" w:fill="7B4A2A"/>
          </w:tcPr>
          <w:p>
            <w:r/>
            <w:r>
              <w:rPr>
                <w:b/>
                <w:color w:val="FFFFFF"/>
                <w:sz w:val="17"/>
              </w:rPr>
              <w:t>Tipo</w:t>
            </w:r>
          </w:p>
        </w:tc>
        <w:tc>
          <w:tcPr>
            <w:tcW w:type="dxa" w:w="680"/>
            <w:shd w:val="clear" w:color="auto" w:fill="7B4A2A"/>
          </w:tcPr>
          <w:p>
            <w:r/>
            <w:r>
              <w:rPr>
                <w:b/>
                <w:color w:val="FFFFFF"/>
                <w:sz w:val="17"/>
              </w:rPr>
              <w:t>Oblig.</w:t>
            </w:r>
          </w:p>
        </w:tc>
        <w:tc>
          <w:tcPr>
            <w:tcW w:type="dxa" w:w="2494"/>
            <w:shd w:val="clear" w:color="auto" w:fill="7B4A2A"/>
          </w:tcPr>
          <w:p>
            <w:r/>
            <w:r>
              <w:rPr>
                <w:b/>
                <w:color w:val="FFFFFF"/>
                <w:sz w:val="17"/>
              </w:rPr>
              <w:t>Llaves / Default</w:t>
            </w:r>
          </w:p>
        </w:tc>
        <w:tc>
          <w:tcPr>
            <w:tcW w:type="dxa" w:w="2551"/>
            <w:shd w:val="clear" w:color="auto" w:fill="7B4A2A"/>
          </w:tcPr>
          <w:p>
            <w:r/>
            <w:r>
              <w:rPr>
                <w:b/>
                <w:color w:val="FFFFFF"/>
                <w:sz w:val="17"/>
              </w:rPr>
              <w:t>Notas</w:t>
            </w:r>
          </w:p>
        </w:tc>
      </w:tr>
      <w:tr>
        <w:tc>
          <w:tcPr>
            <w:tcW w:type="dxa" w:w="1871"/>
          </w:tcPr>
          <w:p>
            <w:pPr>
              <w:spacing w:after="0"/>
            </w:pPr>
            <w:r/>
            <w:r>
              <w:rPr>
                <w:b w:val="0"/>
                <w:i w:val="0"/>
                <w:sz w:val="17"/>
              </w:rPr>
              <w:t>id_proyecto</w:t>
            </w:r>
          </w:p>
        </w:tc>
        <w:tc>
          <w:tcPr>
            <w:tcW w:type="dxa" w:w="2041"/>
          </w:tcPr>
          <w:p>
            <w:pPr>
              <w:spacing w:after="0"/>
            </w:pPr>
            <w:r/>
            <w:r>
              <w:rPr>
                <w:b w:val="0"/>
                <w:i w:val="0"/>
                <w:sz w:val="17"/>
              </w:rPr>
              <w:t>INT UNSIGNED</w:t>
            </w:r>
          </w:p>
        </w:tc>
        <w:tc>
          <w:tcPr>
            <w:tcW w:type="dxa" w:w="680"/>
          </w:tcPr>
          <w:p>
            <w:pPr>
              <w:spacing w:after="0"/>
            </w:pPr>
            <w:r/>
            <w:r>
              <w:rPr>
                <w:b w:val="0"/>
                <w:i w:val="0"/>
                <w:sz w:val="17"/>
              </w:rPr>
              <w:t>Sí</w:t>
            </w:r>
          </w:p>
        </w:tc>
        <w:tc>
          <w:tcPr>
            <w:tcW w:type="dxa" w:w="2494"/>
          </w:tcPr>
          <w:p>
            <w:pPr>
              <w:spacing w:after="0"/>
            </w:pPr>
            <w:r/>
            <w:r>
              <w:rPr>
                <w:b w:val="0"/>
                <w:i w:val="0"/>
                <w:sz w:val="17"/>
              </w:rPr>
              <w:t>PK, AI</w:t>
            </w:r>
          </w:p>
        </w:tc>
        <w:tc>
          <w:tcPr>
            <w:tcW w:type="dxa" w:w="2551"/>
          </w:tcPr>
          <w:p>
            <w:pPr>
              <w:spacing w:after="0"/>
            </w:pPr>
            <w:r/>
          </w:p>
        </w:tc>
      </w:tr>
      <w:tr>
        <w:tc>
          <w:tcPr>
            <w:tcW w:type="dxa" w:w="1871"/>
            <w:shd w:val="clear" w:color="auto" w:fill="F7F1E8"/>
          </w:tcPr>
          <w:p>
            <w:pPr>
              <w:spacing w:after="0"/>
            </w:pPr>
            <w:r/>
            <w:r>
              <w:rPr>
                <w:b w:val="0"/>
                <w:i w:val="0"/>
                <w:sz w:val="17"/>
              </w:rPr>
              <w:t>folio</w:t>
            </w:r>
          </w:p>
        </w:tc>
        <w:tc>
          <w:tcPr>
            <w:tcW w:type="dxa" w:w="2041"/>
            <w:shd w:val="clear" w:color="auto" w:fill="F7F1E8"/>
          </w:tcPr>
          <w:p>
            <w:pPr>
              <w:spacing w:after="0"/>
            </w:pPr>
            <w:r/>
            <w:r>
              <w:rPr>
                <w:b w:val="0"/>
                <w:i w:val="0"/>
                <w:sz w:val="17"/>
              </w:rPr>
              <w:t>VARCHAR(15)</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UQ</w:t>
            </w:r>
          </w:p>
        </w:tc>
        <w:tc>
          <w:tcPr>
            <w:tcW w:type="dxa" w:w="2551"/>
            <w:shd w:val="clear" w:color="auto" w:fill="F7F1E8"/>
          </w:tcPr>
          <w:p>
            <w:pPr>
              <w:spacing w:after="0"/>
            </w:pPr>
            <w:r/>
            <w:r>
              <w:rPr>
                <w:b w:val="0"/>
                <w:i w:val="0"/>
                <w:sz w:val="17"/>
              </w:rPr>
              <w:t>PRY-AAAA-NNNN</w:t>
            </w:r>
          </w:p>
        </w:tc>
      </w:tr>
      <w:tr>
        <w:tc>
          <w:tcPr>
            <w:tcW w:type="dxa" w:w="1871"/>
          </w:tcPr>
          <w:p>
            <w:pPr>
              <w:spacing w:after="0"/>
            </w:pPr>
            <w:r/>
            <w:r>
              <w:rPr>
                <w:b w:val="0"/>
                <w:i w:val="0"/>
                <w:sz w:val="17"/>
              </w:rPr>
              <w:t>id_cliente</w:t>
            </w:r>
          </w:p>
        </w:tc>
        <w:tc>
          <w:tcPr>
            <w:tcW w:type="dxa" w:w="2041"/>
          </w:tcPr>
          <w:p>
            <w:pPr>
              <w:spacing w:after="0"/>
            </w:pPr>
            <w:r/>
            <w:r>
              <w:rPr>
                <w:b w:val="0"/>
                <w:i w:val="0"/>
                <w:sz w:val="17"/>
              </w:rPr>
              <w:t>INT UNSIGNED</w:t>
            </w:r>
          </w:p>
        </w:tc>
        <w:tc>
          <w:tcPr>
            <w:tcW w:type="dxa" w:w="680"/>
          </w:tcPr>
          <w:p>
            <w:pPr>
              <w:spacing w:after="0"/>
            </w:pPr>
            <w:r/>
            <w:r>
              <w:rPr>
                <w:b w:val="0"/>
                <w:i w:val="0"/>
                <w:sz w:val="17"/>
              </w:rPr>
              <w:t>Sí</w:t>
            </w:r>
          </w:p>
        </w:tc>
        <w:tc>
          <w:tcPr>
            <w:tcW w:type="dxa" w:w="2494"/>
          </w:tcPr>
          <w:p>
            <w:pPr>
              <w:spacing w:after="0"/>
            </w:pPr>
            <w:r/>
            <w:r>
              <w:rPr>
                <w:b w:val="0"/>
                <w:i w:val="0"/>
                <w:sz w:val="17"/>
              </w:rPr>
              <w:t>FK → cliente.id_cliente</w:t>
            </w:r>
          </w:p>
        </w:tc>
        <w:tc>
          <w:tcPr>
            <w:tcW w:type="dxa" w:w="2551"/>
          </w:tcPr>
          <w:p>
            <w:pPr>
              <w:spacing w:after="0"/>
            </w:pPr>
            <w:r/>
          </w:p>
        </w:tc>
      </w:tr>
      <w:tr>
        <w:tc>
          <w:tcPr>
            <w:tcW w:type="dxa" w:w="1871"/>
            <w:shd w:val="clear" w:color="auto" w:fill="F7F1E8"/>
          </w:tcPr>
          <w:p>
            <w:pPr>
              <w:spacing w:after="0"/>
            </w:pPr>
            <w:r/>
            <w:r>
              <w:rPr>
                <w:b w:val="0"/>
                <w:i w:val="0"/>
                <w:sz w:val="17"/>
              </w:rPr>
              <w:t>id_solicitud</w:t>
            </w:r>
          </w:p>
        </w:tc>
        <w:tc>
          <w:tcPr>
            <w:tcW w:type="dxa" w:w="2041"/>
            <w:shd w:val="clear" w:color="auto" w:fill="F7F1E8"/>
          </w:tcPr>
          <w:p>
            <w:pPr>
              <w:spacing w:after="0"/>
            </w:pPr>
            <w:r/>
            <w:r>
              <w:rPr>
                <w:b w:val="0"/>
                <w:i w:val="0"/>
                <w:sz w:val="17"/>
              </w:rPr>
              <w:t>INT UNSIGNED</w:t>
            </w:r>
          </w:p>
        </w:tc>
        <w:tc>
          <w:tcPr>
            <w:tcW w:type="dxa" w:w="680"/>
            <w:shd w:val="clear" w:color="auto" w:fill="F7F1E8"/>
          </w:tcPr>
          <w:p>
            <w:pPr>
              <w:spacing w:after="0"/>
            </w:pPr>
            <w:r/>
            <w:r>
              <w:rPr>
                <w:b w:val="0"/>
                <w:i w:val="0"/>
                <w:sz w:val="17"/>
              </w:rPr>
              <w:t>No</w:t>
            </w:r>
          </w:p>
        </w:tc>
        <w:tc>
          <w:tcPr>
            <w:tcW w:type="dxa" w:w="2494"/>
            <w:shd w:val="clear" w:color="auto" w:fill="F7F1E8"/>
          </w:tcPr>
          <w:p>
            <w:pPr>
              <w:spacing w:after="0"/>
            </w:pPr>
            <w:r/>
            <w:r>
              <w:rPr>
                <w:b w:val="0"/>
                <w:i w:val="0"/>
                <w:sz w:val="17"/>
              </w:rPr>
              <w:t>FK → solicitud_cotizacion.id_solicitud</w:t>
            </w:r>
          </w:p>
        </w:tc>
        <w:tc>
          <w:tcPr>
            <w:tcW w:type="dxa" w:w="2551"/>
            <w:shd w:val="clear" w:color="auto" w:fill="F7F1E8"/>
          </w:tcPr>
          <w:p>
            <w:pPr>
              <w:spacing w:after="0"/>
            </w:pPr>
            <w:r/>
            <w:r>
              <w:rPr>
                <w:b w:val="0"/>
                <w:i w:val="0"/>
                <w:sz w:val="17"/>
              </w:rPr>
              <w:t>Si viene de cotización</w:t>
            </w:r>
          </w:p>
        </w:tc>
      </w:tr>
      <w:tr>
        <w:tc>
          <w:tcPr>
            <w:tcW w:type="dxa" w:w="1871"/>
          </w:tcPr>
          <w:p>
            <w:pPr>
              <w:spacing w:after="0"/>
            </w:pPr>
            <w:r/>
            <w:r>
              <w:rPr>
                <w:b w:val="0"/>
                <w:i w:val="0"/>
                <w:sz w:val="17"/>
              </w:rPr>
              <w:t>id_presupuesto</w:t>
            </w:r>
          </w:p>
        </w:tc>
        <w:tc>
          <w:tcPr>
            <w:tcW w:type="dxa" w:w="2041"/>
          </w:tcPr>
          <w:p>
            <w:pPr>
              <w:spacing w:after="0"/>
            </w:pPr>
            <w:r/>
            <w:r>
              <w:rPr>
                <w:b w:val="0"/>
                <w:i w:val="0"/>
                <w:sz w:val="17"/>
              </w:rPr>
              <w:t>INT UNSIGNED</w:t>
            </w:r>
          </w:p>
        </w:tc>
        <w:tc>
          <w:tcPr>
            <w:tcW w:type="dxa" w:w="680"/>
          </w:tcPr>
          <w:p>
            <w:pPr>
              <w:spacing w:after="0"/>
            </w:pPr>
            <w:r/>
            <w:r>
              <w:rPr>
                <w:b w:val="0"/>
                <w:i w:val="0"/>
                <w:sz w:val="17"/>
              </w:rPr>
              <w:t>No</w:t>
            </w:r>
          </w:p>
        </w:tc>
        <w:tc>
          <w:tcPr>
            <w:tcW w:type="dxa" w:w="2494"/>
          </w:tcPr>
          <w:p>
            <w:pPr>
              <w:spacing w:after="0"/>
            </w:pPr>
            <w:r/>
            <w:r>
              <w:rPr>
                <w:b w:val="0"/>
                <w:i w:val="0"/>
                <w:sz w:val="17"/>
              </w:rPr>
              <w:t>FK → presupuesto.id_presupuesto</w:t>
            </w:r>
          </w:p>
        </w:tc>
        <w:tc>
          <w:tcPr>
            <w:tcW w:type="dxa" w:w="2551"/>
          </w:tcPr>
          <w:p>
            <w:pPr>
              <w:spacing w:after="0"/>
            </w:pPr>
            <w:r/>
          </w:p>
        </w:tc>
      </w:tr>
      <w:tr>
        <w:tc>
          <w:tcPr>
            <w:tcW w:type="dxa" w:w="1871"/>
            <w:shd w:val="clear" w:color="auto" w:fill="F7F1E8"/>
          </w:tcPr>
          <w:p>
            <w:pPr>
              <w:spacing w:after="0"/>
            </w:pPr>
            <w:r/>
            <w:r>
              <w:rPr>
                <w:b w:val="0"/>
                <w:i w:val="0"/>
                <w:sz w:val="17"/>
              </w:rPr>
              <w:t>tipo_mueble</w:t>
            </w:r>
          </w:p>
        </w:tc>
        <w:tc>
          <w:tcPr>
            <w:tcW w:type="dxa" w:w="2041"/>
            <w:shd w:val="clear" w:color="auto" w:fill="F7F1E8"/>
          </w:tcPr>
          <w:p>
            <w:pPr>
              <w:spacing w:after="0"/>
            </w:pPr>
            <w:r/>
            <w:r>
              <w:rPr>
                <w:b w:val="0"/>
                <w:i w:val="0"/>
                <w:sz w:val="17"/>
              </w:rPr>
              <w:t>VARCHAR(60)</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p>
        </w:tc>
        <w:tc>
          <w:tcPr>
            <w:tcW w:type="dxa" w:w="2551"/>
            <w:shd w:val="clear" w:color="auto" w:fill="F7F1E8"/>
          </w:tcPr>
          <w:p>
            <w:pPr>
              <w:spacing w:after="0"/>
            </w:pPr>
            <w:r/>
            <w:r>
              <w:rPr>
                <w:b w:val="0"/>
                <w:i w:val="0"/>
                <w:sz w:val="17"/>
              </w:rPr>
              <w:t>Mesa, silla, ropero…</w:t>
            </w:r>
          </w:p>
        </w:tc>
      </w:tr>
      <w:tr>
        <w:tc>
          <w:tcPr>
            <w:tcW w:type="dxa" w:w="1871"/>
          </w:tcPr>
          <w:p>
            <w:pPr>
              <w:spacing w:after="0"/>
            </w:pPr>
            <w:r/>
            <w:r>
              <w:rPr>
                <w:b w:val="0"/>
                <w:i w:val="0"/>
                <w:sz w:val="17"/>
              </w:rPr>
              <w:t>descripcion</w:t>
            </w:r>
          </w:p>
        </w:tc>
        <w:tc>
          <w:tcPr>
            <w:tcW w:type="dxa" w:w="2041"/>
          </w:tcPr>
          <w:p>
            <w:pPr>
              <w:spacing w:after="0"/>
            </w:pPr>
            <w:r/>
            <w:r>
              <w:rPr>
                <w:b w:val="0"/>
                <w:i w:val="0"/>
                <w:sz w:val="17"/>
              </w:rPr>
              <w:t>TEXT</w:t>
            </w:r>
          </w:p>
        </w:tc>
        <w:tc>
          <w:tcPr>
            <w:tcW w:type="dxa" w:w="680"/>
          </w:tcPr>
          <w:p>
            <w:pPr>
              <w:spacing w:after="0"/>
            </w:pPr>
            <w:r/>
            <w:r>
              <w:rPr>
                <w:b w:val="0"/>
                <w:i w:val="0"/>
                <w:sz w:val="17"/>
              </w:rPr>
              <w:t>No</w:t>
            </w:r>
          </w:p>
        </w:tc>
        <w:tc>
          <w:tcPr>
            <w:tcW w:type="dxa" w:w="2494"/>
          </w:tcPr>
          <w:p>
            <w:pPr>
              <w:spacing w:after="0"/>
            </w:pPr>
            <w:r/>
          </w:p>
        </w:tc>
        <w:tc>
          <w:tcPr>
            <w:tcW w:type="dxa" w:w="2551"/>
          </w:tcPr>
          <w:p>
            <w:pPr>
              <w:spacing w:after="0"/>
            </w:pPr>
            <w:r/>
          </w:p>
        </w:tc>
      </w:tr>
      <w:tr>
        <w:tc>
          <w:tcPr>
            <w:tcW w:type="dxa" w:w="1871"/>
            <w:shd w:val="clear" w:color="auto" w:fill="F7F1E8"/>
          </w:tcPr>
          <w:p>
            <w:pPr>
              <w:spacing w:after="0"/>
            </w:pPr>
            <w:r/>
            <w:r>
              <w:rPr>
                <w:b w:val="0"/>
                <w:i w:val="0"/>
                <w:sz w:val="17"/>
              </w:rPr>
              <w:t>alto_cm</w:t>
            </w:r>
          </w:p>
        </w:tc>
        <w:tc>
          <w:tcPr>
            <w:tcW w:type="dxa" w:w="2041"/>
            <w:shd w:val="clear" w:color="auto" w:fill="F7F1E8"/>
          </w:tcPr>
          <w:p>
            <w:pPr>
              <w:spacing w:after="0"/>
            </w:pPr>
            <w:r/>
            <w:r>
              <w:rPr>
                <w:b w:val="0"/>
                <w:i w:val="0"/>
                <w:sz w:val="17"/>
              </w:rPr>
              <w:t>DECIMAL(6,1)</w:t>
            </w:r>
          </w:p>
        </w:tc>
        <w:tc>
          <w:tcPr>
            <w:tcW w:type="dxa" w:w="680"/>
            <w:shd w:val="clear" w:color="auto" w:fill="F7F1E8"/>
          </w:tcPr>
          <w:p>
            <w:pPr>
              <w:spacing w:after="0"/>
            </w:pPr>
            <w:r/>
            <w:r>
              <w:rPr>
                <w:b w:val="0"/>
                <w:i w:val="0"/>
                <w:sz w:val="17"/>
              </w:rPr>
              <w:t>No</w:t>
            </w:r>
          </w:p>
        </w:tc>
        <w:tc>
          <w:tcPr>
            <w:tcW w:type="dxa" w:w="2494"/>
            <w:shd w:val="clear" w:color="auto" w:fill="F7F1E8"/>
          </w:tcPr>
          <w:p>
            <w:pPr>
              <w:spacing w:after="0"/>
            </w:pPr>
            <w:r/>
          </w:p>
        </w:tc>
        <w:tc>
          <w:tcPr>
            <w:tcW w:type="dxa" w:w="2551"/>
            <w:shd w:val="clear" w:color="auto" w:fill="F7F1E8"/>
          </w:tcPr>
          <w:p>
            <w:pPr>
              <w:spacing w:after="0"/>
            </w:pPr>
            <w:r/>
          </w:p>
        </w:tc>
      </w:tr>
      <w:tr>
        <w:tc>
          <w:tcPr>
            <w:tcW w:type="dxa" w:w="1871"/>
          </w:tcPr>
          <w:p>
            <w:pPr>
              <w:spacing w:after="0"/>
            </w:pPr>
            <w:r/>
            <w:r>
              <w:rPr>
                <w:b w:val="0"/>
                <w:i w:val="0"/>
                <w:sz w:val="17"/>
              </w:rPr>
              <w:t>ancho_cm</w:t>
            </w:r>
          </w:p>
        </w:tc>
        <w:tc>
          <w:tcPr>
            <w:tcW w:type="dxa" w:w="2041"/>
          </w:tcPr>
          <w:p>
            <w:pPr>
              <w:spacing w:after="0"/>
            </w:pPr>
            <w:r/>
            <w:r>
              <w:rPr>
                <w:b w:val="0"/>
                <w:i w:val="0"/>
                <w:sz w:val="17"/>
              </w:rPr>
              <w:t>DECIMAL(6,1)</w:t>
            </w:r>
          </w:p>
        </w:tc>
        <w:tc>
          <w:tcPr>
            <w:tcW w:type="dxa" w:w="680"/>
          </w:tcPr>
          <w:p>
            <w:pPr>
              <w:spacing w:after="0"/>
            </w:pPr>
            <w:r/>
            <w:r>
              <w:rPr>
                <w:b w:val="0"/>
                <w:i w:val="0"/>
                <w:sz w:val="17"/>
              </w:rPr>
              <w:t>No</w:t>
            </w:r>
          </w:p>
        </w:tc>
        <w:tc>
          <w:tcPr>
            <w:tcW w:type="dxa" w:w="2494"/>
          </w:tcPr>
          <w:p>
            <w:pPr>
              <w:spacing w:after="0"/>
            </w:pPr>
            <w:r/>
          </w:p>
        </w:tc>
        <w:tc>
          <w:tcPr>
            <w:tcW w:type="dxa" w:w="2551"/>
          </w:tcPr>
          <w:p>
            <w:pPr>
              <w:spacing w:after="0"/>
            </w:pPr>
            <w:r/>
          </w:p>
        </w:tc>
      </w:tr>
      <w:tr>
        <w:tc>
          <w:tcPr>
            <w:tcW w:type="dxa" w:w="1871"/>
            <w:shd w:val="clear" w:color="auto" w:fill="F7F1E8"/>
          </w:tcPr>
          <w:p>
            <w:pPr>
              <w:spacing w:after="0"/>
            </w:pPr>
            <w:r/>
            <w:r>
              <w:rPr>
                <w:b w:val="0"/>
                <w:i w:val="0"/>
                <w:sz w:val="17"/>
              </w:rPr>
              <w:t>fondo_cm</w:t>
            </w:r>
          </w:p>
        </w:tc>
        <w:tc>
          <w:tcPr>
            <w:tcW w:type="dxa" w:w="2041"/>
            <w:shd w:val="clear" w:color="auto" w:fill="F7F1E8"/>
          </w:tcPr>
          <w:p>
            <w:pPr>
              <w:spacing w:after="0"/>
            </w:pPr>
            <w:r/>
            <w:r>
              <w:rPr>
                <w:b w:val="0"/>
                <w:i w:val="0"/>
                <w:sz w:val="17"/>
              </w:rPr>
              <w:t>DECIMAL(6,1)</w:t>
            </w:r>
          </w:p>
        </w:tc>
        <w:tc>
          <w:tcPr>
            <w:tcW w:type="dxa" w:w="680"/>
            <w:shd w:val="clear" w:color="auto" w:fill="F7F1E8"/>
          </w:tcPr>
          <w:p>
            <w:pPr>
              <w:spacing w:after="0"/>
            </w:pPr>
            <w:r/>
            <w:r>
              <w:rPr>
                <w:b w:val="0"/>
                <w:i w:val="0"/>
                <w:sz w:val="17"/>
              </w:rPr>
              <w:t>No</w:t>
            </w:r>
          </w:p>
        </w:tc>
        <w:tc>
          <w:tcPr>
            <w:tcW w:type="dxa" w:w="2494"/>
            <w:shd w:val="clear" w:color="auto" w:fill="F7F1E8"/>
          </w:tcPr>
          <w:p>
            <w:pPr>
              <w:spacing w:after="0"/>
            </w:pPr>
            <w:r/>
          </w:p>
        </w:tc>
        <w:tc>
          <w:tcPr>
            <w:tcW w:type="dxa" w:w="2551"/>
            <w:shd w:val="clear" w:color="auto" w:fill="F7F1E8"/>
          </w:tcPr>
          <w:p>
            <w:pPr>
              <w:spacing w:after="0"/>
            </w:pPr>
            <w:r/>
          </w:p>
        </w:tc>
      </w:tr>
      <w:tr>
        <w:tc>
          <w:tcPr>
            <w:tcW w:type="dxa" w:w="1871"/>
          </w:tcPr>
          <w:p>
            <w:pPr>
              <w:spacing w:after="0"/>
            </w:pPr>
            <w:r/>
            <w:r>
              <w:rPr>
                <w:b w:val="0"/>
                <w:i w:val="0"/>
                <w:sz w:val="17"/>
              </w:rPr>
              <w:t>madera</w:t>
            </w:r>
          </w:p>
        </w:tc>
        <w:tc>
          <w:tcPr>
            <w:tcW w:type="dxa" w:w="2041"/>
          </w:tcPr>
          <w:p>
            <w:pPr>
              <w:spacing w:after="0"/>
            </w:pPr>
            <w:r/>
            <w:r>
              <w:rPr>
                <w:b w:val="0"/>
                <w:i w:val="0"/>
                <w:sz w:val="17"/>
              </w:rPr>
              <w:t>VARCHAR(60)</w:t>
            </w:r>
          </w:p>
        </w:tc>
        <w:tc>
          <w:tcPr>
            <w:tcW w:type="dxa" w:w="680"/>
          </w:tcPr>
          <w:p>
            <w:pPr>
              <w:spacing w:after="0"/>
            </w:pPr>
            <w:r/>
            <w:r>
              <w:rPr>
                <w:b w:val="0"/>
                <w:i w:val="0"/>
                <w:sz w:val="17"/>
              </w:rPr>
              <w:t>Sí</w:t>
            </w:r>
          </w:p>
        </w:tc>
        <w:tc>
          <w:tcPr>
            <w:tcW w:type="dxa" w:w="2494"/>
          </w:tcPr>
          <w:p>
            <w:pPr>
              <w:spacing w:after="0"/>
            </w:pPr>
            <w:r/>
          </w:p>
        </w:tc>
        <w:tc>
          <w:tcPr>
            <w:tcW w:type="dxa" w:w="2551"/>
          </w:tcPr>
          <w:p>
            <w:pPr>
              <w:spacing w:after="0"/>
            </w:pPr>
            <w:r/>
            <w:r>
              <w:rPr>
                <w:b w:val="0"/>
                <w:i w:val="0"/>
                <w:sz w:val="17"/>
              </w:rPr>
              <w:t>Pino, cedro, roble, MDF…</w:t>
            </w:r>
          </w:p>
        </w:tc>
      </w:tr>
      <w:tr>
        <w:tc>
          <w:tcPr>
            <w:tcW w:type="dxa" w:w="1871"/>
            <w:shd w:val="clear" w:color="auto" w:fill="F7F1E8"/>
          </w:tcPr>
          <w:p>
            <w:pPr>
              <w:spacing w:after="0"/>
            </w:pPr>
            <w:r/>
            <w:r>
              <w:rPr>
                <w:b w:val="0"/>
                <w:i w:val="0"/>
                <w:sz w:val="17"/>
              </w:rPr>
              <w:t>acabado</w:t>
            </w:r>
          </w:p>
        </w:tc>
        <w:tc>
          <w:tcPr>
            <w:tcW w:type="dxa" w:w="2041"/>
            <w:shd w:val="clear" w:color="auto" w:fill="F7F1E8"/>
          </w:tcPr>
          <w:p>
            <w:pPr>
              <w:spacing w:after="0"/>
            </w:pPr>
            <w:r/>
            <w:r>
              <w:rPr>
                <w:b w:val="0"/>
                <w:i w:val="0"/>
                <w:sz w:val="17"/>
              </w:rPr>
              <w:t>VARCHAR(60)</w:t>
            </w:r>
          </w:p>
        </w:tc>
        <w:tc>
          <w:tcPr>
            <w:tcW w:type="dxa" w:w="680"/>
            <w:shd w:val="clear" w:color="auto" w:fill="F7F1E8"/>
          </w:tcPr>
          <w:p>
            <w:pPr>
              <w:spacing w:after="0"/>
            </w:pPr>
            <w:r/>
            <w:r>
              <w:rPr>
                <w:b w:val="0"/>
                <w:i w:val="0"/>
                <w:sz w:val="17"/>
              </w:rPr>
              <w:t>No</w:t>
            </w:r>
          </w:p>
        </w:tc>
        <w:tc>
          <w:tcPr>
            <w:tcW w:type="dxa" w:w="2494"/>
            <w:shd w:val="clear" w:color="auto" w:fill="F7F1E8"/>
          </w:tcPr>
          <w:p>
            <w:pPr>
              <w:spacing w:after="0"/>
            </w:pPr>
            <w:r/>
          </w:p>
        </w:tc>
        <w:tc>
          <w:tcPr>
            <w:tcW w:type="dxa" w:w="2551"/>
            <w:shd w:val="clear" w:color="auto" w:fill="F7F1E8"/>
          </w:tcPr>
          <w:p>
            <w:pPr>
              <w:spacing w:after="0"/>
            </w:pPr>
            <w:r/>
            <w:r>
              <w:rPr>
                <w:b w:val="0"/>
                <w:i w:val="0"/>
                <w:sz w:val="17"/>
              </w:rPr>
              <w:t>Mate, satinado, brillante</w:t>
            </w:r>
          </w:p>
        </w:tc>
      </w:tr>
      <w:tr>
        <w:tc>
          <w:tcPr>
            <w:tcW w:type="dxa" w:w="1871"/>
          </w:tcPr>
          <w:p>
            <w:pPr>
              <w:spacing w:after="0"/>
            </w:pPr>
            <w:r/>
            <w:r>
              <w:rPr>
                <w:b w:val="0"/>
                <w:i w:val="0"/>
                <w:sz w:val="17"/>
              </w:rPr>
              <w:t>color</w:t>
            </w:r>
          </w:p>
        </w:tc>
        <w:tc>
          <w:tcPr>
            <w:tcW w:type="dxa" w:w="2041"/>
          </w:tcPr>
          <w:p>
            <w:pPr>
              <w:spacing w:after="0"/>
            </w:pPr>
            <w:r/>
            <w:r>
              <w:rPr>
                <w:b w:val="0"/>
                <w:i w:val="0"/>
                <w:sz w:val="17"/>
              </w:rPr>
              <w:t>VARCHAR(60)</w:t>
            </w:r>
          </w:p>
        </w:tc>
        <w:tc>
          <w:tcPr>
            <w:tcW w:type="dxa" w:w="680"/>
          </w:tcPr>
          <w:p>
            <w:pPr>
              <w:spacing w:after="0"/>
            </w:pPr>
            <w:r/>
            <w:r>
              <w:rPr>
                <w:b w:val="0"/>
                <w:i w:val="0"/>
                <w:sz w:val="17"/>
              </w:rPr>
              <w:t>No</w:t>
            </w:r>
          </w:p>
        </w:tc>
        <w:tc>
          <w:tcPr>
            <w:tcW w:type="dxa" w:w="2494"/>
          </w:tcPr>
          <w:p>
            <w:pPr>
              <w:spacing w:after="0"/>
            </w:pPr>
            <w:r/>
          </w:p>
        </w:tc>
        <w:tc>
          <w:tcPr>
            <w:tcW w:type="dxa" w:w="2551"/>
          </w:tcPr>
          <w:p>
            <w:pPr>
              <w:spacing w:after="0"/>
            </w:pPr>
            <w:r/>
          </w:p>
        </w:tc>
      </w:tr>
      <w:tr>
        <w:tc>
          <w:tcPr>
            <w:tcW w:type="dxa" w:w="1871"/>
            <w:shd w:val="clear" w:color="auto" w:fill="F7F1E8"/>
          </w:tcPr>
          <w:p>
            <w:pPr>
              <w:spacing w:after="0"/>
            </w:pPr>
            <w:r/>
            <w:r>
              <w:rPr>
                <w:b w:val="0"/>
                <w:i w:val="0"/>
                <w:sz w:val="17"/>
              </w:rPr>
              <w:t>granulado_lija</w:t>
            </w:r>
          </w:p>
        </w:tc>
        <w:tc>
          <w:tcPr>
            <w:tcW w:type="dxa" w:w="2041"/>
            <w:shd w:val="clear" w:color="auto" w:fill="F7F1E8"/>
          </w:tcPr>
          <w:p>
            <w:pPr>
              <w:spacing w:after="0"/>
            </w:pPr>
            <w:r/>
            <w:r>
              <w:rPr>
                <w:b w:val="0"/>
                <w:i w:val="0"/>
                <w:sz w:val="17"/>
              </w:rPr>
              <w:t>VARCHAR(40)</w:t>
            </w:r>
          </w:p>
        </w:tc>
        <w:tc>
          <w:tcPr>
            <w:tcW w:type="dxa" w:w="680"/>
            <w:shd w:val="clear" w:color="auto" w:fill="F7F1E8"/>
          </w:tcPr>
          <w:p>
            <w:pPr>
              <w:spacing w:after="0"/>
            </w:pPr>
            <w:r/>
            <w:r>
              <w:rPr>
                <w:b w:val="0"/>
                <w:i w:val="0"/>
                <w:sz w:val="17"/>
              </w:rPr>
              <w:t>No</w:t>
            </w:r>
          </w:p>
        </w:tc>
        <w:tc>
          <w:tcPr>
            <w:tcW w:type="dxa" w:w="2494"/>
            <w:shd w:val="clear" w:color="auto" w:fill="F7F1E8"/>
          </w:tcPr>
          <w:p>
            <w:pPr>
              <w:spacing w:after="0"/>
            </w:pPr>
            <w:r/>
          </w:p>
        </w:tc>
        <w:tc>
          <w:tcPr>
            <w:tcW w:type="dxa" w:w="2551"/>
            <w:shd w:val="clear" w:color="auto" w:fill="F7F1E8"/>
          </w:tcPr>
          <w:p>
            <w:pPr>
              <w:spacing w:after="0"/>
            </w:pPr>
            <w:r/>
            <w:r>
              <w:rPr>
                <w:b w:val="0"/>
                <w:i w:val="0"/>
                <w:sz w:val="17"/>
              </w:rPr>
              <w:t>Ej. 80-120-220</w:t>
            </w:r>
          </w:p>
        </w:tc>
      </w:tr>
      <w:tr>
        <w:tc>
          <w:tcPr>
            <w:tcW w:type="dxa" w:w="1871"/>
          </w:tcPr>
          <w:p>
            <w:pPr>
              <w:spacing w:after="0"/>
            </w:pPr>
            <w:r/>
            <w:r>
              <w:rPr>
                <w:b w:val="0"/>
                <w:i w:val="0"/>
                <w:sz w:val="17"/>
              </w:rPr>
              <w:t>ficha_color</w:t>
            </w:r>
          </w:p>
        </w:tc>
        <w:tc>
          <w:tcPr>
            <w:tcW w:type="dxa" w:w="2041"/>
          </w:tcPr>
          <w:p>
            <w:pPr>
              <w:spacing w:after="0"/>
            </w:pPr>
            <w:r/>
            <w:r>
              <w:rPr>
                <w:b w:val="0"/>
                <w:i w:val="0"/>
                <w:sz w:val="17"/>
              </w:rPr>
              <w:t>TEXT</w:t>
            </w:r>
          </w:p>
        </w:tc>
        <w:tc>
          <w:tcPr>
            <w:tcW w:type="dxa" w:w="680"/>
          </w:tcPr>
          <w:p>
            <w:pPr>
              <w:spacing w:after="0"/>
            </w:pPr>
            <w:r/>
            <w:r>
              <w:rPr>
                <w:b w:val="0"/>
                <w:i w:val="0"/>
                <w:sz w:val="17"/>
              </w:rPr>
              <w:t>No</w:t>
            </w:r>
          </w:p>
        </w:tc>
        <w:tc>
          <w:tcPr>
            <w:tcW w:type="dxa" w:w="2494"/>
          </w:tcPr>
          <w:p>
            <w:pPr>
              <w:spacing w:after="0"/>
            </w:pPr>
            <w:r/>
          </w:p>
        </w:tc>
        <w:tc>
          <w:tcPr>
            <w:tcW w:type="dxa" w:w="2551"/>
          </w:tcPr>
          <w:p>
            <w:pPr>
              <w:spacing w:after="0"/>
            </w:pPr>
            <w:r/>
            <w:r>
              <w:rPr>
                <w:b w:val="0"/>
                <w:i w:val="0"/>
                <w:sz w:val="17"/>
              </w:rPr>
              <w:t>Producto, tono, notas</w:t>
            </w:r>
          </w:p>
        </w:tc>
      </w:tr>
      <w:tr>
        <w:tc>
          <w:tcPr>
            <w:tcW w:type="dxa" w:w="1871"/>
            <w:shd w:val="clear" w:color="auto" w:fill="F7F1E8"/>
          </w:tcPr>
          <w:p>
            <w:pPr>
              <w:spacing w:after="0"/>
            </w:pPr>
            <w:r/>
            <w:r>
              <w:rPr>
                <w:b w:val="0"/>
                <w:i w:val="0"/>
                <w:sz w:val="17"/>
              </w:rPr>
              <w:t>fecha_registro</w:t>
            </w:r>
          </w:p>
        </w:tc>
        <w:tc>
          <w:tcPr>
            <w:tcW w:type="dxa" w:w="2041"/>
            <w:shd w:val="clear" w:color="auto" w:fill="F7F1E8"/>
          </w:tcPr>
          <w:p>
            <w:pPr>
              <w:spacing w:after="0"/>
            </w:pPr>
            <w:r/>
            <w:r>
              <w:rPr>
                <w:b w:val="0"/>
                <w:i w:val="0"/>
                <w:sz w:val="17"/>
              </w:rPr>
              <w:t>DATE</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p>
        </w:tc>
        <w:tc>
          <w:tcPr>
            <w:tcW w:type="dxa" w:w="2551"/>
            <w:shd w:val="clear" w:color="auto" w:fill="F7F1E8"/>
          </w:tcPr>
          <w:p>
            <w:pPr>
              <w:spacing w:after="0"/>
            </w:pPr>
            <w:r/>
          </w:p>
        </w:tc>
      </w:tr>
      <w:tr>
        <w:tc>
          <w:tcPr>
            <w:tcW w:type="dxa" w:w="1871"/>
          </w:tcPr>
          <w:p>
            <w:pPr>
              <w:spacing w:after="0"/>
            </w:pPr>
            <w:r/>
            <w:r>
              <w:rPr>
                <w:b w:val="0"/>
                <w:i w:val="0"/>
                <w:sz w:val="17"/>
              </w:rPr>
              <w:t>fecha_entrega</w:t>
            </w:r>
          </w:p>
        </w:tc>
        <w:tc>
          <w:tcPr>
            <w:tcW w:type="dxa" w:w="2041"/>
          </w:tcPr>
          <w:p>
            <w:pPr>
              <w:spacing w:after="0"/>
            </w:pPr>
            <w:r/>
            <w:r>
              <w:rPr>
                <w:b w:val="0"/>
                <w:i w:val="0"/>
                <w:sz w:val="17"/>
              </w:rPr>
              <w:t>DATE</w:t>
            </w:r>
          </w:p>
        </w:tc>
        <w:tc>
          <w:tcPr>
            <w:tcW w:type="dxa" w:w="680"/>
          </w:tcPr>
          <w:p>
            <w:pPr>
              <w:spacing w:after="0"/>
            </w:pPr>
            <w:r/>
            <w:r>
              <w:rPr>
                <w:b w:val="0"/>
                <w:i w:val="0"/>
                <w:sz w:val="17"/>
              </w:rPr>
              <w:t>Sí</w:t>
            </w:r>
          </w:p>
        </w:tc>
        <w:tc>
          <w:tcPr>
            <w:tcW w:type="dxa" w:w="2494"/>
          </w:tcPr>
          <w:p>
            <w:pPr>
              <w:spacing w:after="0"/>
            </w:pPr>
            <w:r/>
          </w:p>
        </w:tc>
        <w:tc>
          <w:tcPr>
            <w:tcW w:type="dxa" w:w="2551"/>
          </w:tcPr>
          <w:p>
            <w:pPr>
              <w:spacing w:after="0"/>
            </w:pPr>
            <w:r/>
            <w:r>
              <w:rPr>
                <w:b w:val="0"/>
                <w:i w:val="0"/>
                <w:sz w:val="17"/>
              </w:rPr>
              <w:t>Estimada</w:t>
            </w:r>
          </w:p>
        </w:tc>
      </w:tr>
      <w:tr>
        <w:tc>
          <w:tcPr>
            <w:tcW w:type="dxa" w:w="1871"/>
            <w:shd w:val="clear" w:color="auto" w:fill="F7F1E8"/>
          </w:tcPr>
          <w:p>
            <w:pPr>
              <w:spacing w:after="0"/>
            </w:pPr>
            <w:r/>
            <w:r>
              <w:rPr>
                <w:b w:val="0"/>
                <w:i w:val="0"/>
                <w:sz w:val="17"/>
              </w:rPr>
              <w:t>fecha_limite_pago</w:t>
            </w:r>
          </w:p>
        </w:tc>
        <w:tc>
          <w:tcPr>
            <w:tcW w:type="dxa" w:w="2041"/>
            <w:shd w:val="clear" w:color="auto" w:fill="F7F1E8"/>
          </w:tcPr>
          <w:p>
            <w:pPr>
              <w:spacing w:after="0"/>
            </w:pPr>
            <w:r/>
            <w:r>
              <w:rPr>
                <w:b w:val="0"/>
                <w:i w:val="0"/>
                <w:sz w:val="17"/>
              </w:rPr>
              <w:t>DATE</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p>
        </w:tc>
        <w:tc>
          <w:tcPr>
            <w:tcW w:type="dxa" w:w="2551"/>
            <w:shd w:val="clear" w:color="auto" w:fill="F7F1E8"/>
          </w:tcPr>
          <w:p>
            <w:pPr>
              <w:spacing w:after="0"/>
            </w:pPr>
            <w:r/>
            <w:r>
              <w:rPr>
                <w:b w:val="0"/>
                <w:i w:val="0"/>
                <w:sz w:val="17"/>
              </w:rPr>
              <w:t>RN-16</w:t>
            </w:r>
          </w:p>
        </w:tc>
      </w:tr>
      <w:tr>
        <w:tc>
          <w:tcPr>
            <w:tcW w:type="dxa" w:w="1871"/>
          </w:tcPr>
          <w:p>
            <w:pPr>
              <w:spacing w:after="0"/>
            </w:pPr>
            <w:r/>
            <w:r>
              <w:rPr>
                <w:b w:val="0"/>
                <w:i w:val="0"/>
                <w:sz w:val="17"/>
              </w:rPr>
              <w:t>precio</w:t>
            </w:r>
          </w:p>
        </w:tc>
        <w:tc>
          <w:tcPr>
            <w:tcW w:type="dxa" w:w="2041"/>
          </w:tcPr>
          <w:p>
            <w:pPr>
              <w:spacing w:after="0"/>
            </w:pPr>
            <w:r/>
            <w:r>
              <w:rPr>
                <w:b w:val="0"/>
                <w:i w:val="0"/>
                <w:sz w:val="17"/>
              </w:rPr>
              <w:t>DECIMAL(10,2)</w:t>
            </w:r>
          </w:p>
        </w:tc>
        <w:tc>
          <w:tcPr>
            <w:tcW w:type="dxa" w:w="680"/>
          </w:tcPr>
          <w:p>
            <w:pPr>
              <w:spacing w:after="0"/>
            </w:pPr>
            <w:r/>
            <w:r>
              <w:rPr>
                <w:b w:val="0"/>
                <w:i w:val="0"/>
                <w:sz w:val="17"/>
              </w:rPr>
              <w:t>Sí</w:t>
            </w:r>
          </w:p>
        </w:tc>
        <w:tc>
          <w:tcPr>
            <w:tcW w:type="dxa" w:w="2494"/>
          </w:tcPr>
          <w:p>
            <w:pPr>
              <w:spacing w:after="0"/>
            </w:pPr>
            <w:r/>
          </w:p>
        </w:tc>
        <w:tc>
          <w:tcPr>
            <w:tcW w:type="dxa" w:w="2551"/>
          </w:tcPr>
          <w:p>
            <w:pPr>
              <w:spacing w:after="0"/>
            </w:pPr>
            <w:r/>
          </w:p>
        </w:tc>
      </w:tr>
      <w:tr>
        <w:tc>
          <w:tcPr>
            <w:tcW w:type="dxa" w:w="1871"/>
            <w:shd w:val="clear" w:color="auto" w:fill="F7F1E8"/>
          </w:tcPr>
          <w:p>
            <w:pPr>
              <w:spacing w:after="0"/>
            </w:pPr>
            <w:r/>
            <w:r>
              <w:rPr>
                <w:b w:val="0"/>
                <w:i w:val="0"/>
                <w:sz w:val="17"/>
              </w:rPr>
              <w:t>mano_obra</w:t>
            </w:r>
          </w:p>
        </w:tc>
        <w:tc>
          <w:tcPr>
            <w:tcW w:type="dxa" w:w="2041"/>
            <w:shd w:val="clear" w:color="auto" w:fill="F7F1E8"/>
          </w:tcPr>
          <w:p>
            <w:pPr>
              <w:spacing w:after="0"/>
            </w:pPr>
            <w:r/>
            <w:r>
              <w:rPr>
                <w:b w:val="0"/>
                <w:i w:val="0"/>
                <w:sz w:val="17"/>
              </w:rPr>
              <w:t>DECIMAL(10,2)</w:t>
            </w:r>
          </w:p>
        </w:tc>
        <w:tc>
          <w:tcPr>
            <w:tcW w:type="dxa" w:w="680"/>
            <w:shd w:val="clear" w:color="auto" w:fill="F7F1E8"/>
          </w:tcPr>
          <w:p>
            <w:pPr>
              <w:spacing w:after="0"/>
            </w:pPr>
            <w:r/>
            <w:r>
              <w:rPr>
                <w:b w:val="0"/>
                <w:i w:val="0"/>
                <w:sz w:val="17"/>
              </w:rPr>
              <w:t>No</w:t>
            </w:r>
          </w:p>
        </w:tc>
        <w:tc>
          <w:tcPr>
            <w:tcW w:type="dxa" w:w="2494"/>
            <w:shd w:val="clear" w:color="auto" w:fill="F7F1E8"/>
          </w:tcPr>
          <w:p>
            <w:pPr>
              <w:spacing w:after="0"/>
            </w:pPr>
            <w:r/>
          </w:p>
        </w:tc>
        <w:tc>
          <w:tcPr>
            <w:tcW w:type="dxa" w:w="2551"/>
            <w:shd w:val="clear" w:color="auto" w:fill="F7F1E8"/>
          </w:tcPr>
          <w:p>
            <w:pPr>
              <w:spacing w:after="0"/>
            </w:pPr>
            <w:r/>
            <w:r>
              <w:rPr>
                <w:b w:val="0"/>
                <w:i w:val="0"/>
                <w:sz w:val="17"/>
              </w:rPr>
              <w:t>RN-12</w:t>
            </w:r>
          </w:p>
        </w:tc>
      </w:tr>
      <w:tr>
        <w:tc>
          <w:tcPr>
            <w:tcW w:type="dxa" w:w="1871"/>
          </w:tcPr>
          <w:p>
            <w:pPr>
              <w:spacing w:after="0"/>
            </w:pPr>
            <w:r/>
            <w:r>
              <w:rPr>
                <w:b w:val="0"/>
                <w:i w:val="0"/>
                <w:sz w:val="17"/>
              </w:rPr>
              <w:t>id_fase</w:t>
            </w:r>
          </w:p>
        </w:tc>
        <w:tc>
          <w:tcPr>
            <w:tcW w:type="dxa" w:w="2041"/>
          </w:tcPr>
          <w:p>
            <w:pPr>
              <w:spacing w:after="0"/>
            </w:pPr>
            <w:r/>
            <w:r>
              <w:rPr>
                <w:b w:val="0"/>
                <w:i w:val="0"/>
                <w:sz w:val="17"/>
              </w:rPr>
              <w:t>TINYINT UNSIGNED</w:t>
            </w:r>
          </w:p>
        </w:tc>
        <w:tc>
          <w:tcPr>
            <w:tcW w:type="dxa" w:w="680"/>
          </w:tcPr>
          <w:p>
            <w:pPr>
              <w:spacing w:after="0"/>
            </w:pPr>
            <w:r/>
            <w:r>
              <w:rPr>
                <w:b w:val="0"/>
                <w:i w:val="0"/>
                <w:sz w:val="17"/>
              </w:rPr>
              <w:t>Sí</w:t>
            </w:r>
          </w:p>
        </w:tc>
        <w:tc>
          <w:tcPr>
            <w:tcW w:type="dxa" w:w="2494"/>
          </w:tcPr>
          <w:p>
            <w:pPr>
              <w:spacing w:after="0"/>
            </w:pPr>
            <w:r/>
            <w:r>
              <w:rPr>
                <w:b w:val="0"/>
                <w:i w:val="0"/>
                <w:sz w:val="17"/>
              </w:rPr>
              <w:t>FK → fase.id_fase, DEF 1</w:t>
            </w:r>
          </w:p>
        </w:tc>
        <w:tc>
          <w:tcPr>
            <w:tcW w:type="dxa" w:w="2551"/>
          </w:tcPr>
          <w:p>
            <w:pPr>
              <w:spacing w:after="0"/>
            </w:pPr>
            <w:r/>
          </w:p>
        </w:tc>
      </w:tr>
      <w:tr>
        <w:tc>
          <w:tcPr>
            <w:tcW w:type="dxa" w:w="1871"/>
            <w:shd w:val="clear" w:color="auto" w:fill="F7F1E8"/>
          </w:tcPr>
          <w:p>
            <w:pPr>
              <w:spacing w:after="0"/>
            </w:pPr>
            <w:r/>
            <w:r>
              <w:rPr>
                <w:b w:val="0"/>
                <w:i w:val="0"/>
                <w:sz w:val="17"/>
              </w:rPr>
              <w:t>porcentaje_avance</w:t>
            </w:r>
          </w:p>
        </w:tc>
        <w:tc>
          <w:tcPr>
            <w:tcW w:type="dxa" w:w="2041"/>
            <w:shd w:val="clear" w:color="auto" w:fill="F7F1E8"/>
          </w:tcPr>
          <w:p>
            <w:pPr>
              <w:spacing w:after="0"/>
            </w:pPr>
            <w:r/>
            <w:r>
              <w:rPr>
                <w:b w:val="0"/>
                <w:i w:val="0"/>
                <w:sz w:val="17"/>
              </w:rPr>
              <w:t>DECIMAL(5,2)</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DEF 11.11</w:t>
            </w:r>
          </w:p>
        </w:tc>
        <w:tc>
          <w:tcPr>
            <w:tcW w:type="dxa" w:w="2551"/>
            <w:shd w:val="clear" w:color="auto" w:fill="F7F1E8"/>
          </w:tcPr>
          <w:p>
            <w:pPr>
              <w:spacing w:after="0"/>
            </w:pPr>
            <w:r/>
          </w:p>
        </w:tc>
      </w:tr>
      <w:tr>
        <w:tc>
          <w:tcPr>
            <w:tcW w:type="dxa" w:w="1871"/>
          </w:tcPr>
          <w:p>
            <w:pPr>
              <w:spacing w:after="0"/>
            </w:pPr>
            <w:r/>
            <w:r>
              <w:rPr>
                <w:b w:val="0"/>
                <w:i w:val="0"/>
                <w:sz w:val="17"/>
              </w:rPr>
              <w:t>status_pago</w:t>
            </w:r>
          </w:p>
        </w:tc>
        <w:tc>
          <w:tcPr>
            <w:tcW w:type="dxa" w:w="2041"/>
          </w:tcPr>
          <w:p>
            <w:pPr>
              <w:spacing w:after="0"/>
            </w:pPr>
            <w:r/>
            <w:r>
              <w:rPr>
                <w:b w:val="0"/>
                <w:i w:val="0"/>
                <w:sz w:val="17"/>
              </w:rPr>
              <w:t>ENUM('PENDIENTE','CON_ANTICIPO','PAGADO')</w:t>
            </w:r>
          </w:p>
        </w:tc>
        <w:tc>
          <w:tcPr>
            <w:tcW w:type="dxa" w:w="680"/>
          </w:tcPr>
          <w:p>
            <w:pPr>
              <w:spacing w:after="0"/>
            </w:pPr>
            <w:r/>
            <w:r>
              <w:rPr>
                <w:b w:val="0"/>
                <w:i w:val="0"/>
                <w:sz w:val="17"/>
              </w:rPr>
              <w:t>Sí</w:t>
            </w:r>
          </w:p>
        </w:tc>
        <w:tc>
          <w:tcPr>
            <w:tcW w:type="dxa" w:w="2494"/>
          </w:tcPr>
          <w:p>
            <w:pPr>
              <w:spacing w:after="0"/>
            </w:pPr>
            <w:r/>
            <w:r>
              <w:rPr>
                <w:b w:val="0"/>
                <w:i w:val="0"/>
                <w:sz w:val="17"/>
              </w:rPr>
              <w:t>DEF 'PENDIENTE'</w:t>
            </w:r>
          </w:p>
        </w:tc>
        <w:tc>
          <w:tcPr>
            <w:tcW w:type="dxa" w:w="2551"/>
          </w:tcPr>
          <w:p>
            <w:pPr>
              <w:spacing w:after="0"/>
            </w:pPr>
            <w:r/>
            <w:r>
              <w:rPr>
                <w:b w:val="0"/>
                <w:i w:val="0"/>
                <w:sz w:val="17"/>
              </w:rPr>
              <w:t>RN-15</w:t>
            </w:r>
          </w:p>
        </w:tc>
      </w:tr>
      <w:tr>
        <w:tc>
          <w:tcPr>
            <w:tcW w:type="dxa" w:w="1871"/>
            <w:shd w:val="clear" w:color="auto" w:fill="F7F1E8"/>
          </w:tcPr>
          <w:p>
            <w:pPr>
              <w:spacing w:after="0"/>
            </w:pPr>
            <w:r/>
            <w:r>
              <w:rPr>
                <w:b w:val="0"/>
                <w:i w:val="0"/>
                <w:sz w:val="17"/>
              </w:rPr>
              <w:t>entregado_en</w:t>
            </w:r>
          </w:p>
        </w:tc>
        <w:tc>
          <w:tcPr>
            <w:tcW w:type="dxa" w:w="2041"/>
            <w:shd w:val="clear" w:color="auto" w:fill="F7F1E8"/>
          </w:tcPr>
          <w:p>
            <w:pPr>
              <w:spacing w:after="0"/>
            </w:pPr>
            <w:r/>
            <w:r>
              <w:rPr>
                <w:b w:val="0"/>
                <w:i w:val="0"/>
                <w:sz w:val="17"/>
              </w:rPr>
              <w:t>DATETIME</w:t>
            </w:r>
          </w:p>
        </w:tc>
        <w:tc>
          <w:tcPr>
            <w:tcW w:type="dxa" w:w="680"/>
            <w:shd w:val="clear" w:color="auto" w:fill="F7F1E8"/>
          </w:tcPr>
          <w:p>
            <w:pPr>
              <w:spacing w:after="0"/>
            </w:pPr>
            <w:r/>
            <w:r>
              <w:rPr>
                <w:b w:val="0"/>
                <w:i w:val="0"/>
                <w:sz w:val="17"/>
              </w:rPr>
              <w:t>No</w:t>
            </w:r>
          </w:p>
        </w:tc>
        <w:tc>
          <w:tcPr>
            <w:tcW w:type="dxa" w:w="2494"/>
            <w:shd w:val="clear" w:color="auto" w:fill="F7F1E8"/>
          </w:tcPr>
          <w:p>
            <w:pPr>
              <w:spacing w:after="0"/>
            </w:pPr>
            <w:r/>
          </w:p>
        </w:tc>
        <w:tc>
          <w:tcPr>
            <w:tcW w:type="dxa" w:w="2551"/>
            <w:shd w:val="clear" w:color="auto" w:fill="F7F1E8"/>
          </w:tcPr>
          <w:p>
            <w:pPr>
              <w:spacing w:after="0"/>
            </w:pPr>
            <w:r/>
          </w:p>
        </w:tc>
      </w:tr>
      <w:tr>
        <w:tc>
          <w:tcPr>
            <w:tcW w:type="dxa" w:w="1871"/>
          </w:tcPr>
          <w:p>
            <w:pPr>
              <w:spacing w:after="0"/>
            </w:pPr>
            <w:r/>
            <w:r>
              <w:rPr>
                <w:b w:val="0"/>
                <w:i w:val="0"/>
                <w:sz w:val="17"/>
              </w:rPr>
              <w:t>id_usuario_registro</w:t>
            </w:r>
          </w:p>
        </w:tc>
        <w:tc>
          <w:tcPr>
            <w:tcW w:type="dxa" w:w="2041"/>
          </w:tcPr>
          <w:p>
            <w:pPr>
              <w:spacing w:after="0"/>
            </w:pPr>
            <w:r/>
            <w:r>
              <w:rPr>
                <w:b w:val="0"/>
                <w:i w:val="0"/>
                <w:sz w:val="17"/>
              </w:rPr>
              <w:t>INT UNSIGNED</w:t>
            </w:r>
          </w:p>
        </w:tc>
        <w:tc>
          <w:tcPr>
            <w:tcW w:type="dxa" w:w="680"/>
          </w:tcPr>
          <w:p>
            <w:pPr>
              <w:spacing w:after="0"/>
            </w:pPr>
            <w:r/>
            <w:r>
              <w:rPr>
                <w:b w:val="0"/>
                <w:i w:val="0"/>
                <w:sz w:val="17"/>
              </w:rPr>
              <w:t>Sí</w:t>
            </w:r>
          </w:p>
        </w:tc>
        <w:tc>
          <w:tcPr>
            <w:tcW w:type="dxa" w:w="2494"/>
          </w:tcPr>
          <w:p>
            <w:pPr>
              <w:spacing w:after="0"/>
            </w:pPr>
            <w:r/>
            <w:r>
              <w:rPr>
                <w:b w:val="0"/>
                <w:i w:val="0"/>
                <w:sz w:val="17"/>
              </w:rPr>
              <w:t>FK → usuario.id_usuario</w:t>
            </w:r>
          </w:p>
        </w:tc>
        <w:tc>
          <w:tcPr>
            <w:tcW w:type="dxa" w:w="2551"/>
          </w:tcPr>
          <w:p>
            <w:pPr>
              <w:spacing w:after="0"/>
            </w:pPr>
            <w:r/>
            <w:r>
              <w:rPr>
                <w:b w:val="0"/>
                <w:i w:val="0"/>
                <w:sz w:val="17"/>
              </w:rPr>
              <w:t>Carpintero</w:t>
            </w:r>
          </w:p>
        </w:tc>
      </w:tr>
      <w:tr>
        <w:tc>
          <w:tcPr>
            <w:tcW w:type="dxa" w:w="1871"/>
            <w:shd w:val="clear" w:color="auto" w:fill="F7F1E8"/>
          </w:tcPr>
          <w:p>
            <w:pPr>
              <w:spacing w:after="0"/>
            </w:pPr>
            <w:r/>
            <w:r>
              <w:rPr>
                <w:b w:val="0"/>
                <w:i w:val="0"/>
                <w:sz w:val="17"/>
              </w:rPr>
              <w:t>activo</w:t>
            </w:r>
          </w:p>
        </w:tc>
        <w:tc>
          <w:tcPr>
            <w:tcW w:type="dxa" w:w="2041"/>
            <w:shd w:val="clear" w:color="auto" w:fill="F7F1E8"/>
          </w:tcPr>
          <w:p>
            <w:pPr>
              <w:spacing w:after="0"/>
            </w:pPr>
            <w:r/>
            <w:r>
              <w:rPr>
                <w:b w:val="0"/>
                <w:i w:val="0"/>
                <w:sz w:val="17"/>
              </w:rPr>
              <w:t>TINYINT(1)</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DEF 1</w:t>
            </w:r>
          </w:p>
        </w:tc>
        <w:tc>
          <w:tcPr>
            <w:tcW w:type="dxa" w:w="2551"/>
            <w:shd w:val="clear" w:color="auto" w:fill="F7F1E8"/>
          </w:tcPr>
          <w:p>
            <w:pPr>
              <w:spacing w:after="0"/>
            </w:pPr>
            <w:r/>
          </w:p>
        </w:tc>
      </w:tr>
      <w:tr>
        <w:tc>
          <w:tcPr>
            <w:tcW w:type="dxa" w:w="1871"/>
          </w:tcPr>
          <w:p>
            <w:pPr>
              <w:spacing w:after="0"/>
            </w:pPr>
            <w:r/>
            <w:r>
              <w:rPr>
                <w:b w:val="0"/>
                <w:i w:val="0"/>
                <w:sz w:val="17"/>
              </w:rPr>
              <w:t>creado_en</w:t>
            </w:r>
          </w:p>
        </w:tc>
        <w:tc>
          <w:tcPr>
            <w:tcW w:type="dxa" w:w="2041"/>
          </w:tcPr>
          <w:p>
            <w:pPr>
              <w:spacing w:after="0"/>
            </w:pPr>
            <w:r/>
            <w:r>
              <w:rPr>
                <w:b w:val="0"/>
                <w:i w:val="0"/>
                <w:sz w:val="17"/>
              </w:rPr>
              <w:t>DATETIME</w:t>
            </w:r>
          </w:p>
        </w:tc>
        <w:tc>
          <w:tcPr>
            <w:tcW w:type="dxa" w:w="680"/>
          </w:tcPr>
          <w:p>
            <w:pPr>
              <w:spacing w:after="0"/>
            </w:pPr>
            <w:r/>
            <w:r>
              <w:rPr>
                <w:b w:val="0"/>
                <w:i w:val="0"/>
                <w:sz w:val="17"/>
              </w:rPr>
              <w:t>Sí</w:t>
            </w:r>
          </w:p>
        </w:tc>
        <w:tc>
          <w:tcPr>
            <w:tcW w:type="dxa" w:w="2494"/>
          </w:tcPr>
          <w:p>
            <w:pPr>
              <w:spacing w:after="0"/>
            </w:pPr>
            <w:r/>
            <w:r>
              <w:rPr>
                <w:b w:val="0"/>
                <w:i w:val="0"/>
                <w:sz w:val="17"/>
              </w:rPr>
              <w:t>DEF CURRENT_TIMESTAMP</w:t>
            </w:r>
          </w:p>
        </w:tc>
        <w:tc>
          <w:tcPr>
            <w:tcW w:type="dxa" w:w="2551"/>
          </w:tcPr>
          <w:p>
            <w:pPr>
              <w:spacing w:after="0"/>
            </w:pPr>
            <w:r/>
          </w:p>
        </w:tc>
      </w:tr>
    </w:tbl>
    <w:p>
      <w:pPr>
        <w:spacing w:after="40"/>
      </w:pPr>
    </w:p>
    <w:p>
      <w:pPr>
        <w:pStyle w:val="Heading3"/>
      </w:pPr>
      <w:r>
        <w:t>Tabla: actividad</w:t>
      </w:r>
    </w:p>
    <w:p>
      <w:r>
        <w:rPr>
          <w:b w:val="0"/>
          <w:i w:val="0"/>
          <w:sz w:val="20"/>
        </w:rPr>
        <w:t>Asignación de trabajadores a un proyecto.</w:t>
      </w:r>
    </w:p>
    <w:tbl>
      <w:tblPr>
        <w:tblStyle w:val="TableGrid"/>
        <w:tblW w:type="auto" w:w="0"/>
        <w:jc w:val="center"/>
        <w:tblLayout w:type="fixed"/>
        <w:tblLook w:firstColumn="1" w:firstRow="1" w:lastColumn="0" w:lastRow="0" w:noHBand="0" w:noVBand="1" w:val="04A0"/>
        <w:tblLayout w:type="fixed"/>
      </w:tblPr>
      <w:tblGrid>
        <w:gridCol w:w="1871"/>
        <w:gridCol w:w="2041"/>
        <w:gridCol w:w="680"/>
        <w:gridCol w:w="2494"/>
        <w:gridCol w:w="2551"/>
      </w:tblGrid>
      <w:tr>
        <w:trPr>
          <w:tblHeader w:val="true"/>
        </w:trPr>
        <w:tc>
          <w:tcPr>
            <w:tcW w:type="dxa" w:w="1871"/>
            <w:shd w:val="clear" w:color="auto" w:fill="7B4A2A"/>
          </w:tcPr>
          <w:p>
            <w:r/>
            <w:r>
              <w:rPr>
                <w:b/>
                <w:color w:val="FFFFFF"/>
                <w:sz w:val="17"/>
              </w:rPr>
              <w:t>Atributo</w:t>
            </w:r>
          </w:p>
        </w:tc>
        <w:tc>
          <w:tcPr>
            <w:tcW w:type="dxa" w:w="2041"/>
            <w:shd w:val="clear" w:color="auto" w:fill="7B4A2A"/>
          </w:tcPr>
          <w:p>
            <w:r/>
            <w:r>
              <w:rPr>
                <w:b/>
                <w:color w:val="FFFFFF"/>
                <w:sz w:val="17"/>
              </w:rPr>
              <w:t>Tipo</w:t>
            </w:r>
          </w:p>
        </w:tc>
        <w:tc>
          <w:tcPr>
            <w:tcW w:type="dxa" w:w="680"/>
            <w:shd w:val="clear" w:color="auto" w:fill="7B4A2A"/>
          </w:tcPr>
          <w:p>
            <w:r/>
            <w:r>
              <w:rPr>
                <w:b/>
                <w:color w:val="FFFFFF"/>
                <w:sz w:val="17"/>
              </w:rPr>
              <w:t>Oblig.</w:t>
            </w:r>
          </w:p>
        </w:tc>
        <w:tc>
          <w:tcPr>
            <w:tcW w:type="dxa" w:w="2494"/>
            <w:shd w:val="clear" w:color="auto" w:fill="7B4A2A"/>
          </w:tcPr>
          <w:p>
            <w:r/>
            <w:r>
              <w:rPr>
                <w:b/>
                <w:color w:val="FFFFFF"/>
                <w:sz w:val="17"/>
              </w:rPr>
              <w:t>Llaves / Default</w:t>
            </w:r>
          </w:p>
        </w:tc>
        <w:tc>
          <w:tcPr>
            <w:tcW w:type="dxa" w:w="2551"/>
            <w:shd w:val="clear" w:color="auto" w:fill="7B4A2A"/>
          </w:tcPr>
          <w:p>
            <w:r/>
            <w:r>
              <w:rPr>
                <w:b/>
                <w:color w:val="FFFFFF"/>
                <w:sz w:val="17"/>
              </w:rPr>
              <w:t>Notas</w:t>
            </w:r>
          </w:p>
        </w:tc>
      </w:tr>
      <w:tr>
        <w:tc>
          <w:tcPr>
            <w:tcW w:type="dxa" w:w="1871"/>
          </w:tcPr>
          <w:p>
            <w:pPr>
              <w:spacing w:after="0"/>
            </w:pPr>
            <w:r/>
            <w:r>
              <w:rPr>
                <w:b w:val="0"/>
                <w:i w:val="0"/>
                <w:sz w:val="17"/>
              </w:rPr>
              <w:t>id_actividad</w:t>
            </w:r>
          </w:p>
        </w:tc>
        <w:tc>
          <w:tcPr>
            <w:tcW w:type="dxa" w:w="2041"/>
          </w:tcPr>
          <w:p>
            <w:pPr>
              <w:spacing w:after="0"/>
            </w:pPr>
            <w:r/>
            <w:r>
              <w:rPr>
                <w:b w:val="0"/>
                <w:i w:val="0"/>
                <w:sz w:val="17"/>
              </w:rPr>
              <w:t>INT UNSIGNED</w:t>
            </w:r>
          </w:p>
        </w:tc>
        <w:tc>
          <w:tcPr>
            <w:tcW w:type="dxa" w:w="680"/>
          </w:tcPr>
          <w:p>
            <w:pPr>
              <w:spacing w:after="0"/>
            </w:pPr>
            <w:r/>
            <w:r>
              <w:rPr>
                <w:b w:val="0"/>
                <w:i w:val="0"/>
                <w:sz w:val="17"/>
              </w:rPr>
              <w:t>Sí</w:t>
            </w:r>
          </w:p>
        </w:tc>
        <w:tc>
          <w:tcPr>
            <w:tcW w:type="dxa" w:w="2494"/>
          </w:tcPr>
          <w:p>
            <w:pPr>
              <w:spacing w:after="0"/>
            </w:pPr>
            <w:r/>
            <w:r>
              <w:rPr>
                <w:b w:val="0"/>
                <w:i w:val="0"/>
                <w:sz w:val="17"/>
              </w:rPr>
              <w:t>PK, AI</w:t>
            </w:r>
          </w:p>
        </w:tc>
        <w:tc>
          <w:tcPr>
            <w:tcW w:type="dxa" w:w="2551"/>
          </w:tcPr>
          <w:p>
            <w:pPr>
              <w:spacing w:after="0"/>
            </w:pPr>
            <w:r/>
          </w:p>
        </w:tc>
      </w:tr>
      <w:tr>
        <w:tc>
          <w:tcPr>
            <w:tcW w:type="dxa" w:w="1871"/>
            <w:shd w:val="clear" w:color="auto" w:fill="F7F1E8"/>
          </w:tcPr>
          <w:p>
            <w:pPr>
              <w:spacing w:after="0"/>
            </w:pPr>
            <w:r/>
            <w:r>
              <w:rPr>
                <w:b w:val="0"/>
                <w:i w:val="0"/>
                <w:sz w:val="17"/>
              </w:rPr>
              <w:t>id_proyecto</w:t>
            </w:r>
          </w:p>
        </w:tc>
        <w:tc>
          <w:tcPr>
            <w:tcW w:type="dxa" w:w="2041"/>
            <w:shd w:val="clear" w:color="auto" w:fill="F7F1E8"/>
          </w:tcPr>
          <w:p>
            <w:pPr>
              <w:spacing w:after="0"/>
            </w:pPr>
            <w:r/>
            <w:r>
              <w:rPr>
                <w:b w:val="0"/>
                <w:i w:val="0"/>
                <w:sz w:val="17"/>
              </w:rPr>
              <w:t>INT UNSIGNED</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FK → proyecto.id_proyecto</w:t>
            </w:r>
          </w:p>
        </w:tc>
        <w:tc>
          <w:tcPr>
            <w:tcW w:type="dxa" w:w="2551"/>
            <w:shd w:val="clear" w:color="auto" w:fill="F7F1E8"/>
          </w:tcPr>
          <w:p>
            <w:pPr>
              <w:spacing w:after="0"/>
            </w:pPr>
            <w:r/>
          </w:p>
        </w:tc>
      </w:tr>
      <w:tr>
        <w:tc>
          <w:tcPr>
            <w:tcW w:type="dxa" w:w="1871"/>
          </w:tcPr>
          <w:p>
            <w:pPr>
              <w:spacing w:after="0"/>
            </w:pPr>
            <w:r/>
            <w:r>
              <w:rPr>
                <w:b w:val="0"/>
                <w:i w:val="0"/>
                <w:sz w:val="17"/>
              </w:rPr>
              <w:t>id_trabajador</w:t>
            </w:r>
          </w:p>
        </w:tc>
        <w:tc>
          <w:tcPr>
            <w:tcW w:type="dxa" w:w="2041"/>
          </w:tcPr>
          <w:p>
            <w:pPr>
              <w:spacing w:after="0"/>
            </w:pPr>
            <w:r/>
            <w:r>
              <w:rPr>
                <w:b w:val="0"/>
                <w:i w:val="0"/>
                <w:sz w:val="17"/>
              </w:rPr>
              <w:t>INT UNSIGNED</w:t>
            </w:r>
          </w:p>
        </w:tc>
        <w:tc>
          <w:tcPr>
            <w:tcW w:type="dxa" w:w="680"/>
          </w:tcPr>
          <w:p>
            <w:pPr>
              <w:spacing w:after="0"/>
            </w:pPr>
            <w:r/>
            <w:r>
              <w:rPr>
                <w:b w:val="0"/>
                <w:i w:val="0"/>
                <w:sz w:val="17"/>
              </w:rPr>
              <w:t>Sí</w:t>
            </w:r>
          </w:p>
        </w:tc>
        <w:tc>
          <w:tcPr>
            <w:tcW w:type="dxa" w:w="2494"/>
          </w:tcPr>
          <w:p>
            <w:pPr>
              <w:spacing w:after="0"/>
            </w:pPr>
            <w:r/>
            <w:r>
              <w:rPr>
                <w:b w:val="0"/>
                <w:i w:val="0"/>
                <w:sz w:val="17"/>
              </w:rPr>
              <w:t>FK → trabajador.id_trabajador</w:t>
            </w:r>
          </w:p>
        </w:tc>
        <w:tc>
          <w:tcPr>
            <w:tcW w:type="dxa" w:w="2551"/>
          </w:tcPr>
          <w:p>
            <w:pPr>
              <w:spacing w:after="0"/>
            </w:pPr>
            <w:r/>
          </w:p>
        </w:tc>
      </w:tr>
      <w:tr>
        <w:tc>
          <w:tcPr>
            <w:tcW w:type="dxa" w:w="1871"/>
            <w:shd w:val="clear" w:color="auto" w:fill="F7F1E8"/>
          </w:tcPr>
          <w:p>
            <w:pPr>
              <w:spacing w:after="0"/>
            </w:pPr>
            <w:r/>
            <w:r>
              <w:rPr>
                <w:b w:val="0"/>
                <w:i w:val="0"/>
                <w:sz w:val="17"/>
              </w:rPr>
              <w:t>tipo</w:t>
            </w:r>
          </w:p>
        </w:tc>
        <w:tc>
          <w:tcPr>
            <w:tcW w:type="dxa" w:w="2041"/>
            <w:shd w:val="clear" w:color="auto" w:fill="F7F1E8"/>
          </w:tcPr>
          <w:p>
            <w:pPr>
              <w:spacing w:after="0"/>
            </w:pPr>
            <w:r/>
            <w:r>
              <w:rPr>
                <w:b w:val="0"/>
                <w:i w:val="0"/>
                <w:sz w:val="17"/>
              </w:rPr>
              <w:t>ENUM('ARMADO','LIJADO','PINTURA')</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p>
        </w:tc>
        <w:tc>
          <w:tcPr>
            <w:tcW w:type="dxa" w:w="2551"/>
            <w:shd w:val="clear" w:color="auto" w:fill="F7F1E8"/>
          </w:tcPr>
          <w:p>
            <w:pPr>
              <w:spacing w:after="0"/>
            </w:pPr>
            <w:r/>
          </w:p>
        </w:tc>
      </w:tr>
      <w:tr>
        <w:tc>
          <w:tcPr>
            <w:tcW w:type="dxa" w:w="1871"/>
          </w:tcPr>
          <w:p>
            <w:pPr>
              <w:spacing w:after="0"/>
            </w:pPr>
            <w:r/>
            <w:r>
              <w:rPr>
                <w:b w:val="0"/>
                <w:i w:val="0"/>
                <w:sz w:val="17"/>
              </w:rPr>
              <w:t>fecha_compromiso</w:t>
            </w:r>
          </w:p>
        </w:tc>
        <w:tc>
          <w:tcPr>
            <w:tcW w:type="dxa" w:w="2041"/>
          </w:tcPr>
          <w:p>
            <w:pPr>
              <w:spacing w:after="0"/>
            </w:pPr>
            <w:r/>
            <w:r>
              <w:rPr>
                <w:b w:val="0"/>
                <w:i w:val="0"/>
                <w:sz w:val="17"/>
              </w:rPr>
              <w:t>DATE</w:t>
            </w:r>
          </w:p>
        </w:tc>
        <w:tc>
          <w:tcPr>
            <w:tcW w:type="dxa" w:w="680"/>
          </w:tcPr>
          <w:p>
            <w:pPr>
              <w:spacing w:after="0"/>
            </w:pPr>
            <w:r/>
            <w:r>
              <w:rPr>
                <w:b w:val="0"/>
                <w:i w:val="0"/>
                <w:sz w:val="17"/>
              </w:rPr>
              <w:t>No</w:t>
            </w:r>
          </w:p>
        </w:tc>
        <w:tc>
          <w:tcPr>
            <w:tcW w:type="dxa" w:w="2494"/>
          </w:tcPr>
          <w:p>
            <w:pPr>
              <w:spacing w:after="0"/>
            </w:pPr>
            <w:r/>
          </w:p>
        </w:tc>
        <w:tc>
          <w:tcPr>
            <w:tcW w:type="dxa" w:w="2551"/>
          </w:tcPr>
          <w:p>
            <w:pPr>
              <w:spacing w:after="0"/>
            </w:pPr>
            <w:r/>
          </w:p>
        </w:tc>
      </w:tr>
      <w:tr>
        <w:tc>
          <w:tcPr>
            <w:tcW w:type="dxa" w:w="1871"/>
            <w:shd w:val="clear" w:color="auto" w:fill="F7F1E8"/>
          </w:tcPr>
          <w:p>
            <w:pPr>
              <w:spacing w:after="0"/>
            </w:pPr>
            <w:r/>
            <w:r>
              <w:rPr>
                <w:b w:val="0"/>
                <w:i w:val="0"/>
                <w:sz w:val="17"/>
              </w:rPr>
              <w:t>estado</w:t>
            </w:r>
          </w:p>
        </w:tc>
        <w:tc>
          <w:tcPr>
            <w:tcW w:type="dxa" w:w="2041"/>
            <w:shd w:val="clear" w:color="auto" w:fill="F7F1E8"/>
          </w:tcPr>
          <w:p>
            <w:pPr>
              <w:spacing w:after="0"/>
            </w:pPr>
            <w:r/>
            <w:r>
              <w:rPr>
                <w:b w:val="0"/>
                <w:i w:val="0"/>
                <w:sz w:val="17"/>
              </w:rPr>
              <w:t>ENUM('PENDIENTE','TERMINADA')</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DEF 'PENDIENTE'</w:t>
            </w:r>
          </w:p>
        </w:tc>
        <w:tc>
          <w:tcPr>
            <w:tcW w:type="dxa" w:w="2551"/>
            <w:shd w:val="clear" w:color="auto" w:fill="F7F1E8"/>
          </w:tcPr>
          <w:p>
            <w:pPr>
              <w:spacing w:after="0"/>
            </w:pPr>
            <w:r/>
          </w:p>
        </w:tc>
      </w:tr>
      <w:tr>
        <w:tc>
          <w:tcPr>
            <w:tcW w:type="dxa" w:w="1871"/>
          </w:tcPr>
          <w:p>
            <w:pPr>
              <w:spacing w:after="0"/>
            </w:pPr>
            <w:r/>
            <w:r>
              <w:rPr>
                <w:b w:val="0"/>
                <w:i w:val="0"/>
                <w:sz w:val="17"/>
              </w:rPr>
              <w:t>asignada_en</w:t>
            </w:r>
          </w:p>
        </w:tc>
        <w:tc>
          <w:tcPr>
            <w:tcW w:type="dxa" w:w="2041"/>
          </w:tcPr>
          <w:p>
            <w:pPr>
              <w:spacing w:after="0"/>
            </w:pPr>
            <w:r/>
            <w:r>
              <w:rPr>
                <w:b w:val="0"/>
                <w:i w:val="0"/>
                <w:sz w:val="17"/>
              </w:rPr>
              <w:t>DATETIME</w:t>
            </w:r>
          </w:p>
        </w:tc>
        <w:tc>
          <w:tcPr>
            <w:tcW w:type="dxa" w:w="680"/>
          </w:tcPr>
          <w:p>
            <w:pPr>
              <w:spacing w:after="0"/>
            </w:pPr>
            <w:r/>
            <w:r>
              <w:rPr>
                <w:b w:val="0"/>
                <w:i w:val="0"/>
                <w:sz w:val="17"/>
              </w:rPr>
              <w:t>Sí</w:t>
            </w:r>
          </w:p>
        </w:tc>
        <w:tc>
          <w:tcPr>
            <w:tcW w:type="dxa" w:w="2494"/>
          </w:tcPr>
          <w:p>
            <w:pPr>
              <w:spacing w:after="0"/>
            </w:pPr>
            <w:r/>
            <w:r>
              <w:rPr>
                <w:b w:val="0"/>
                <w:i w:val="0"/>
                <w:sz w:val="17"/>
              </w:rPr>
              <w:t>DEF CURRENT_TIMESTAMP</w:t>
            </w:r>
          </w:p>
        </w:tc>
        <w:tc>
          <w:tcPr>
            <w:tcW w:type="dxa" w:w="2551"/>
          </w:tcPr>
          <w:p>
            <w:pPr>
              <w:spacing w:after="0"/>
            </w:pPr>
            <w:r/>
          </w:p>
        </w:tc>
      </w:tr>
      <w:tr>
        <w:tc>
          <w:tcPr>
            <w:tcW w:type="dxa" w:w="1871"/>
            <w:shd w:val="clear" w:color="auto" w:fill="F7F1E8"/>
          </w:tcPr>
          <w:p>
            <w:pPr>
              <w:spacing w:after="0"/>
            </w:pPr>
            <w:r/>
            <w:r>
              <w:rPr>
                <w:b w:val="0"/>
                <w:i w:val="0"/>
                <w:sz w:val="17"/>
              </w:rPr>
              <w:t>terminada_en</w:t>
            </w:r>
          </w:p>
        </w:tc>
        <w:tc>
          <w:tcPr>
            <w:tcW w:type="dxa" w:w="2041"/>
            <w:shd w:val="clear" w:color="auto" w:fill="F7F1E8"/>
          </w:tcPr>
          <w:p>
            <w:pPr>
              <w:spacing w:after="0"/>
            </w:pPr>
            <w:r/>
            <w:r>
              <w:rPr>
                <w:b w:val="0"/>
                <w:i w:val="0"/>
                <w:sz w:val="17"/>
              </w:rPr>
              <w:t>DATETIME</w:t>
            </w:r>
          </w:p>
        </w:tc>
        <w:tc>
          <w:tcPr>
            <w:tcW w:type="dxa" w:w="680"/>
            <w:shd w:val="clear" w:color="auto" w:fill="F7F1E8"/>
          </w:tcPr>
          <w:p>
            <w:pPr>
              <w:spacing w:after="0"/>
            </w:pPr>
            <w:r/>
            <w:r>
              <w:rPr>
                <w:b w:val="0"/>
                <w:i w:val="0"/>
                <w:sz w:val="17"/>
              </w:rPr>
              <w:t>No</w:t>
            </w:r>
          </w:p>
        </w:tc>
        <w:tc>
          <w:tcPr>
            <w:tcW w:type="dxa" w:w="2494"/>
            <w:shd w:val="clear" w:color="auto" w:fill="F7F1E8"/>
          </w:tcPr>
          <w:p>
            <w:pPr>
              <w:spacing w:after="0"/>
            </w:pPr>
            <w:r/>
          </w:p>
        </w:tc>
        <w:tc>
          <w:tcPr>
            <w:tcW w:type="dxa" w:w="2551"/>
            <w:shd w:val="clear" w:color="auto" w:fill="F7F1E8"/>
          </w:tcPr>
          <w:p>
            <w:pPr>
              <w:spacing w:after="0"/>
            </w:pPr>
            <w:r/>
          </w:p>
        </w:tc>
      </w:tr>
    </w:tbl>
    <w:p>
      <w:pPr>
        <w:spacing w:after="40"/>
      </w:pPr>
    </w:p>
    <w:p>
      <w:r>
        <w:rPr>
          <w:b w:val="0"/>
          <w:i/>
          <w:sz w:val="18"/>
        </w:rPr>
        <w:t>Restricciones adicionales: UNIQUE KEY uq_actividad (id_proyecto, id_trabajador, tipo)</w:t>
      </w:r>
    </w:p>
    <w:p>
      <w:pPr>
        <w:pStyle w:val="Heading3"/>
      </w:pPr>
      <w:r>
        <w:t>Tabla: historial_fase</w:t>
      </w:r>
    </w:p>
    <w:p>
      <w:r>
        <w:rPr>
          <w:b w:val="0"/>
          <w:i w:val="0"/>
          <w:sz w:val="20"/>
        </w:rPr>
        <w:t>Bitácora de cambios de fase (RF-22).</w:t>
      </w:r>
    </w:p>
    <w:tbl>
      <w:tblPr>
        <w:tblStyle w:val="TableGrid"/>
        <w:tblW w:type="auto" w:w="0"/>
        <w:jc w:val="center"/>
        <w:tblLayout w:type="fixed"/>
        <w:tblLook w:firstColumn="1" w:firstRow="1" w:lastColumn="0" w:lastRow="0" w:noHBand="0" w:noVBand="1" w:val="04A0"/>
        <w:tblLayout w:type="fixed"/>
      </w:tblPr>
      <w:tblGrid>
        <w:gridCol w:w="1871"/>
        <w:gridCol w:w="2041"/>
        <w:gridCol w:w="680"/>
        <w:gridCol w:w="2494"/>
        <w:gridCol w:w="2551"/>
      </w:tblGrid>
      <w:tr>
        <w:trPr>
          <w:tblHeader w:val="true"/>
        </w:trPr>
        <w:tc>
          <w:tcPr>
            <w:tcW w:type="dxa" w:w="1871"/>
            <w:shd w:val="clear" w:color="auto" w:fill="7B4A2A"/>
          </w:tcPr>
          <w:p>
            <w:r/>
            <w:r>
              <w:rPr>
                <w:b/>
                <w:color w:val="FFFFFF"/>
                <w:sz w:val="17"/>
              </w:rPr>
              <w:t>Atributo</w:t>
            </w:r>
          </w:p>
        </w:tc>
        <w:tc>
          <w:tcPr>
            <w:tcW w:type="dxa" w:w="2041"/>
            <w:shd w:val="clear" w:color="auto" w:fill="7B4A2A"/>
          </w:tcPr>
          <w:p>
            <w:r/>
            <w:r>
              <w:rPr>
                <w:b/>
                <w:color w:val="FFFFFF"/>
                <w:sz w:val="17"/>
              </w:rPr>
              <w:t>Tipo</w:t>
            </w:r>
          </w:p>
        </w:tc>
        <w:tc>
          <w:tcPr>
            <w:tcW w:type="dxa" w:w="680"/>
            <w:shd w:val="clear" w:color="auto" w:fill="7B4A2A"/>
          </w:tcPr>
          <w:p>
            <w:r/>
            <w:r>
              <w:rPr>
                <w:b/>
                <w:color w:val="FFFFFF"/>
                <w:sz w:val="17"/>
              </w:rPr>
              <w:t>Oblig.</w:t>
            </w:r>
          </w:p>
        </w:tc>
        <w:tc>
          <w:tcPr>
            <w:tcW w:type="dxa" w:w="2494"/>
            <w:shd w:val="clear" w:color="auto" w:fill="7B4A2A"/>
          </w:tcPr>
          <w:p>
            <w:r/>
            <w:r>
              <w:rPr>
                <w:b/>
                <w:color w:val="FFFFFF"/>
                <w:sz w:val="17"/>
              </w:rPr>
              <w:t>Llaves / Default</w:t>
            </w:r>
          </w:p>
        </w:tc>
        <w:tc>
          <w:tcPr>
            <w:tcW w:type="dxa" w:w="2551"/>
            <w:shd w:val="clear" w:color="auto" w:fill="7B4A2A"/>
          </w:tcPr>
          <w:p>
            <w:r/>
            <w:r>
              <w:rPr>
                <w:b/>
                <w:color w:val="FFFFFF"/>
                <w:sz w:val="17"/>
              </w:rPr>
              <w:t>Notas</w:t>
            </w:r>
          </w:p>
        </w:tc>
      </w:tr>
      <w:tr>
        <w:tc>
          <w:tcPr>
            <w:tcW w:type="dxa" w:w="1871"/>
          </w:tcPr>
          <w:p>
            <w:pPr>
              <w:spacing w:after="0"/>
            </w:pPr>
            <w:r/>
            <w:r>
              <w:rPr>
                <w:b w:val="0"/>
                <w:i w:val="0"/>
                <w:sz w:val="17"/>
              </w:rPr>
              <w:t>id_historial</w:t>
            </w:r>
          </w:p>
        </w:tc>
        <w:tc>
          <w:tcPr>
            <w:tcW w:type="dxa" w:w="2041"/>
          </w:tcPr>
          <w:p>
            <w:pPr>
              <w:spacing w:after="0"/>
            </w:pPr>
            <w:r/>
            <w:r>
              <w:rPr>
                <w:b w:val="0"/>
                <w:i w:val="0"/>
                <w:sz w:val="17"/>
              </w:rPr>
              <w:t>INT UNSIGNED</w:t>
            </w:r>
          </w:p>
        </w:tc>
        <w:tc>
          <w:tcPr>
            <w:tcW w:type="dxa" w:w="680"/>
          </w:tcPr>
          <w:p>
            <w:pPr>
              <w:spacing w:after="0"/>
            </w:pPr>
            <w:r/>
            <w:r>
              <w:rPr>
                <w:b w:val="0"/>
                <w:i w:val="0"/>
                <w:sz w:val="17"/>
              </w:rPr>
              <w:t>Sí</w:t>
            </w:r>
          </w:p>
        </w:tc>
        <w:tc>
          <w:tcPr>
            <w:tcW w:type="dxa" w:w="2494"/>
          </w:tcPr>
          <w:p>
            <w:pPr>
              <w:spacing w:after="0"/>
            </w:pPr>
            <w:r/>
            <w:r>
              <w:rPr>
                <w:b w:val="0"/>
                <w:i w:val="0"/>
                <w:sz w:val="17"/>
              </w:rPr>
              <w:t>PK, AI</w:t>
            </w:r>
          </w:p>
        </w:tc>
        <w:tc>
          <w:tcPr>
            <w:tcW w:type="dxa" w:w="2551"/>
          </w:tcPr>
          <w:p>
            <w:pPr>
              <w:spacing w:after="0"/>
            </w:pPr>
            <w:r/>
          </w:p>
        </w:tc>
      </w:tr>
      <w:tr>
        <w:tc>
          <w:tcPr>
            <w:tcW w:type="dxa" w:w="1871"/>
            <w:shd w:val="clear" w:color="auto" w:fill="F7F1E8"/>
          </w:tcPr>
          <w:p>
            <w:pPr>
              <w:spacing w:after="0"/>
            </w:pPr>
            <w:r/>
            <w:r>
              <w:rPr>
                <w:b w:val="0"/>
                <w:i w:val="0"/>
                <w:sz w:val="17"/>
              </w:rPr>
              <w:t>id_proyecto</w:t>
            </w:r>
          </w:p>
        </w:tc>
        <w:tc>
          <w:tcPr>
            <w:tcW w:type="dxa" w:w="2041"/>
            <w:shd w:val="clear" w:color="auto" w:fill="F7F1E8"/>
          </w:tcPr>
          <w:p>
            <w:pPr>
              <w:spacing w:after="0"/>
            </w:pPr>
            <w:r/>
            <w:r>
              <w:rPr>
                <w:b w:val="0"/>
                <w:i w:val="0"/>
                <w:sz w:val="17"/>
              </w:rPr>
              <w:t>INT UNSIGNED</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FK → proyecto.id_proyecto</w:t>
            </w:r>
          </w:p>
        </w:tc>
        <w:tc>
          <w:tcPr>
            <w:tcW w:type="dxa" w:w="2551"/>
            <w:shd w:val="clear" w:color="auto" w:fill="F7F1E8"/>
          </w:tcPr>
          <w:p>
            <w:pPr>
              <w:spacing w:after="0"/>
            </w:pPr>
            <w:r/>
          </w:p>
        </w:tc>
      </w:tr>
      <w:tr>
        <w:tc>
          <w:tcPr>
            <w:tcW w:type="dxa" w:w="1871"/>
          </w:tcPr>
          <w:p>
            <w:pPr>
              <w:spacing w:after="0"/>
            </w:pPr>
            <w:r/>
            <w:r>
              <w:rPr>
                <w:b w:val="0"/>
                <w:i w:val="0"/>
                <w:sz w:val="17"/>
              </w:rPr>
              <w:t>id_fase_anterior</w:t>
            </w:r>
          </w:p>
        </w:tc>
        <w:tc>
          <w:tcPr>
            <w:tcW w:type="dxa" w:w="2041"/>
          </w:tcPr>
          <w:p>
            <w:pPr>
              <w:spacing w:after="0"/>
            </w:pPr>
            <w:r/>
            <w:r>
              <w:rPr>
                <w:b w:val="0"/>
                <w:i w:val="0"/>
                <w:sz w:val="17"/>
              </w:rPr>
              <w:t>TINYINT UNSIGNED</w:t>
            </w:r>
          </w:p>
        </w:tc>
        <w:tc>
          <w:tcPr>
            <w:tcW w:type="dxa" w:w="680"/>
          </w:tcPr>
          <w:p>
            <w:pPr>
              <w:spacing w:after="0"/>
            </w:pPr>
            <w:r/>
            <w:r>
              <w:rPr>
                <w:b w:val="0"/>
                <w:i w:val="0"/>
                <w:sz w:val="17"/>
              </w:rPr>
              <w:t>No</w:t>
            </w:r>
          </w:p>
        </w:tc>
        <w:tc>
          <w:tcPr>
            <w:tcW w:type="dxa" w:w="2494"/>
          </w:tcPr>
          <w:p>
            <w:pPr>
              <w:spacing w:after="0"/>
            </w:pPr>
            <w:r/>
            <w:r>
              <w:rPr>
                <w:b w:val="0"/>
                <w:i w:val="0"/>
                <w:sz w:val="17"/>
              </w:rPr>
              <w:t>FK → fase.id_fase</w:t>
            </w:r>
          </w:p>
        </w:tc>
        <w:tc>
          <w:tcPr>
            <w:tcW w:type="dxa" w:w="2551"/>
          </w:tcPr>
          <w:p>
            <w:pPr>
              <w:spacing w:after="0"/>
            </w:pPr>
            <w:r/>
          </w:p>
        </w:tc>
      </w:tr>
      <w:tr>
        <w:tc>
          <w:tcPr>
            <w:tcW w:type="dxa" w:w="1871"/>
            <w:shd w:val="clear" w:color="auto" w:fill="F7F1E8"/>
          </w:tcPr>
          <w:p>
            <w:pPr>
              <w:spacing w:after="0"/>
            </w:pPr>
            <w:r/>
            <w:r>
              <w:rPr>
                <w:b w:val="0"/>
                <w:i w:val="0"/>
                <w:sz w:val="17"/>
              </w:rPr>
              <w:t>id_fase_nueva</w:t>
            </w:r>
          </w:p>
        </w:tc>
        <w:tc>
          <w:tcPr>
            <w:tcW w:type="dxa" w:w="2041"/>
            <w:shd w:val="clear" w:color="auto" w:fill="F7F1E8"/>
          </w:tcPr>
          <w:p>
            <w:pPr>
              <w:spacing w:after="0"/>
            </w:pPr>
            <w:r/>
            <w:r>
              <w:rPr>
                <w:b w:val="0"/>
                <w:i w:val="0"/>
                <w:sz w:val="17"/>
              </w:rPr>
              <w:t>TINYINT UNSIGNED</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FK → fase.id_fase</w:t>
            </w:r>
          </w:p>
        </w:tc>
        <w:tc>
          <w:tcPr>
            <w:tcW w:type="dxa" w:w="2551"/>
            <w:shd w:val="clear" w:color="auto" w:fill="F7F1E8"/>
          </w:tcPr>
          <w:p>
            <w:pPr>
              <w:spacing w:after="0"/>
            </w:pPr>
            <w:r/>
          </w:p>
        </w:tc>
      </w:tr>
      <w:tr>
        <w:tc>
          <w:tcPr>
            <w:tcW w:type="dxa" w:w="1871"/>
          </w:tcPr>
          <w:p>
            <w:pPr>
              <w:spacing w:after="0"/>
            </w:pPr>
            <w:r/>
            <w:r>
              <w:rPr>
                <w:b w:val="0"/>
                <w:i w:val="0"/>
                <w:sz w:val="17"/>
              </w:rPr>
              <w:t>id_usuario</w:t>
            </w:r>
          </w:p>
        </w:tc>
        <w:tc>
          <w:tcPr>
            <w:tcW w:type="dxa" w:w="2041"/>
          </w:tcPr>
          <w:p>
            <w:pPr>
              <w:spacing w:after="0"/>
            </w:pPr>
            <w:r/>
            <w:r>
              <w:rPr>
                <w:b w:val="0"/>
                <w:i w:val="0"/>
                <w:sz w:val="17"/>
              </w:rPr>
              <w:t>INT UNSIGNED</w:t>
            </w:r>
          </w:p>
        </w:tc>
        <w:tc>
          <w:tcPr>
            <w:tcW w:type="dxa" w:w="680"/>
          </w:tcPr>
          <w:p>
            <w:pPr>
              <w:spacing w:after="0"/>
            </w:pPr>
            <w:r/>
            <w:r>
              <w:rPr>
                <w:b w:val="0"/>
                <w:i w:val="0"/>
                <w:sz w:val="17"/>
              </w:rPr>
              <w:t>Sí</w:t>
            </w:r>
          </w:p>
        </w:tc>
        <w:tc>
          <w:tcPr>
            <w:tcW w:type="dxa" w:w="2494"/>
          </w:tcPr>
          <w:p>
            <w:pPr>
              <w:spacing w:after="0"/>
            </w:pPr>
            <w:r/>
            <w:r>
              <w:rPr>
                <w:b w:val="0"/>
                <w:i w:val="0"/>
                <w:sz w:val="17"/>
              </w:rPr>
              <w:t>FK → usuario.id_usuario</w:t>
            </w:r>
          </w:p>
        </w:tc>
        <w:tc>
          <w:tcPr>
            <w:tcW w:type="dxa" w:w="2551"/>
          </w:tcPr>
          <w:p>
            <w:pPr>
              <w:spacing w:after="0"/>
            </w:pPr>
            <w:r/>
          </w:p>
        </w:tc>
      </w:tr>
      <w:tr>
        <w:tc>
          <w:tcPr>
            <w:tcW w:type="dxa" w:w="1871"/>
            <w:shd w:val="clear" w:color="auto" w:fill="F7F1E8"/>
          </w:tcPr>
          <w:p>
            <w:pPr>
              <w:spacing w:after="0"/>
            </w:pPr>
            <w:r/>
            <w:r>
              <w:rPr>
                <w:b w:val="0"/>
                <w:i w:val="0"/>
                <w:sz w:val="17"/>
              </w:rPr>
              <w:t>motivo</w:t>
            </w:r>
          </w:p>
        </w:tc>
        <w:tc>
          <w:tcPr>
            <w:tcW w:type="dxa" w:w="2041"/>
            <w:shd w:val="clear" w:color="auto" w:fill="F7F1E8"/>
          </w:tcPr>
          <w:p>
            <w:pPr>
              <w:spacing w:after="0"/>
            </w:pPr>
            <w:r/>
            <w:r>
              <w:rPr>
                <w:b w:val="0"/>
                <w:i w:val="0"/>
                <w:sz w:val="17"/>
              </w:rPr>
              <w:t>VARCHAR(255)</w:t>
            </w:r>
          </w:p>
        </w:tc>
        <w:tc>
          <w:tcPr>
            <w:tcW w:type="dxa" w:w="680"/>
            <w:shd w:val="clear" w:color="auto" w:fill="F7F1E8"/>
          </w:tcPr>
          <w:p>
            <w:pPr>
              <w:spacing w:after="0"/>
            </w:pPr>
            <w:r/>
            <w:r>
              <w:rPr>
                <w:b w:val="0"/>
                <w:i w:val="0"/>
                <w:sz w:val="17"/>
              </w:rPr>
              <w:t>No</w:t>
            </w:r>
          </w:p>
        </w:tc>
        <w:tc>
          <w:tcPr>
            <w:tcW w:type="dxa" w:w="2494"/>
            <w:shd w:val="clear" w:color="auto" w:fill="F7F1E8"/>
          </w:tcPr>
          <w:p>
            <w:pPr>
              <w:spacing w:after="0"/>
            </w:pPr>
            <w:r/>
          </w:p>
        </w:tc>
        <w:tc>
          <w:tcPr>
            <w:tcW w:type="dxa" w:w="2551"/>
            <w:shd w:val="clear" w:color="auto" w:fill="F7F1E8"/>
          </w:tcPr>
          <w:p>
            <w:pPr>
              <w:spacing w:after="0"/>
            </w:pPr>
            <w:r/>
            <w:r>
              <w:rPr>
                <w:b w:val="0"/>
                <w:i w:val="0"/>
                <w:sz w:val="17"/>
              </w:rPr>
              <w:t>Obligatorio en correcciones</w:t>
            </w:r>
          </w:p>
        </w:tc>
      </w:tr>
      <w:tr>
        <w:tc>
          <w:tcPr>
            <w:tcW w:type="dxa" w:w="1871"/>
          </w:tcPr>
          <w:p>
            <w:pPr>
              <w:spacing w:after="0"/>
            </w:pPr>
            <w:r/>
            <w:r>
              <w:rPr>
                <w:b w:val="0"/>
                <w:i w:val="0"/>
                <w:sz w:val="17"/>
              </w:rPr>
              <w:t>fecha</w:t>
            </w:r>
          </w:p>
        </w:tc>
        <w:tc>
          <w:tcPr>
            <w:tcW w:type="dxa" w:w="2041"/>
          </w:tcPr>
          <w:p>
            <w:pPr>
              <w:spacing w:after="0"/>
            </w:pPr>
            <w:r/>
            <w:r>
              <w:rPr>
                <w:b w:val="0"/>
                <w:i w:val="0"/>
                <w:sz w:val="17"/>
              </w:rPr>
              <w:t>DATETIME</w:t>
            </w:r>
          </w:p>
        </w:tc>
        <w:tc>
          <w:tcPr>
            <w:tcW w:type="dxa" w:w="680"/>
          </w:tcPr>
          <w:p>
            <w:pPr>
              <w:spacing w:after="0"/>
            </w:pPr>
            <w:r/>
            <w:r>
              <w:rPr>
                <w:b w:val="0"/>
                <w:i w:val="0"/>
                <w:sz w:val="17"/>
              </w:rPr>
              <w:t>Sí</w:t>
            </w:r>
          </w:p>
        </w:tc>
        <w:tc>
          <w:tcPr>
            <w:tcW w:type="dxa" w:w="2494"/>
          </w:tcPr>
          <w:p>
            <w:pPr>
              <w:spacing w:after="0"/>
            </w:pPr>
            <w:r/>
            <w:r>
              <w:rPr>
                <w:b w:val="0"/>
                <w:i w:val="0"/>
                <w:sz w:val="17"/>
              </w:rPr>
              <w:t>DEF CURRENT_TIMESTAMP</w:t>
            </w:r>
          </w:p>
        </w:tc>
        <w:tc>
          <w:tcPr>
            <w:tcW w:type="dxa" w:w="2551"/>
          </w:tcPr>
          <w:p>
            <w:pPr>
              <w:spacing w:after="0"/>
            </w:pPr>
            <w:r/>
          </w:p>
        </w:tc>
      </w:tr>
    </w:tbl>
    <w:p>
      <w:pPr>
        <w:spacing w:after="40"/>
      </w:pPr>
    </w:p>
    <w:p>
      <w:pPr>
        <w:pStyle w:val="Heading3"/>
      </w:pPr>
      <w:r>
        <w:t>Tabla: capa_pintura</w:t>
      </w:r>
    </w:p>
    <w:p>
      <w:r>
        <w:rPr>
          <w:b w:val="0"/>
          <w:i w:val="0"/>
          <w:sz w:val="20"/>
        </w:rPr>
        <w:t>Capas aplicadas por el Pintor (HU-08).</w:t>
      </w:r>
    </w:p>
    <w:tbl>
      <w:tblPr>
        <w:tblStyle w:val="TableGrid"/>
        <w:tblW w:type="auto" w:w="0"/>
        <w:jc w:val="center"/>
        <w:tblLayout w:type="fixed"/>
        <w:tblLook w:firstColumn="1" w:firstRow="1" w:lastColumn="0" w:lastRow="0" w:noHBand="0" w:noVBand="1" w:val="04A0"/>
        <w:tblLayout w:type="fixed"/>
      </w:tblPr>
      <w:tblGrid>
        <w:gridCol w:w="1871"/>
        <w:gridCol w:w="2041"/>
        <w:gridCol w:w="680"/>
        <w:gridCol w:w="2494"/>
        <w:gridCol w:w="2551"/>
      </w:tblGrid>
      <w:tr>
        <w:trPr>
          <w:tblHeader w:val="true"/>
        </w:trPr>
        <w:tc>
          <w:tcPr>
            <w:tcW w:type="dxa" w:w="1871"/>
            <w:shd w:val="clear" w:color="auto" w:fill="7B4A2A"/>
          </w:tcPr>
          <w:p>
            <w:r/>
            <w:r>
              <w:rPr>
                <w:b/>
                <w:color w:val="FFFFFF"/>
                <w:sz w:val="17"/>
              </w:rPr>
              <w:t>Atributo</w:t>
            </w:r>
          </w:p>
        </w:tc>
        <w:tc>
          <w:tcPr>
            <w:tcW w:type="dxa" w:w="2041"/>
            <w:shd w:val="clear" w:color="auto" w:fill="7B4A2A"/>
          </w:tcPr>
          <w:p>
            <w:r/>
            <w:r>
              <w:rPr>
                <w:b/>
                <w:color w:val="FFFFFF"/>
                <w:sz w:val="17"/>
              </w:rPr>
              <w:t>Tipo</w:t>
            </w:r>
          </w:p>
        </w:tc>
        <w:tc>
          <w:tcPr>
            <w:tcW w:type="dxa" w:w="680"/>
            <w:shd w:val="clear" w:color="auto" w:fill="7B4A2A"/>
          </w:tcPr>
          <w:p>
            <w:r/>
            <w:r>
              <w:rPr>
                <w:b/>
                <w:color w:val="FFFFFF"/>
                <w:sz w:val="17"/>
              </w:rPr>
              <w:t>Oblig.</w:t>
            </w:r>
          </w:p>
        </w:tc>
        <w:tc>
          <w:tcPr>
            <w:tcW w:type="dxa" w:w="2494"/>
            <w:shd w:val="clear" w:color="auto" w:fill="7B4A2A"/>
          </w:tcPr>
          <w:p>
            <w:r/>
            <w:r>
              <w:rPr>
                <w:b/>
                <w:color w:val="FFFFFF"/>
                <w:sz w:val="17"/>
              </w:rPr>
              <w:t>Llaves / Default</w:t>
            </w:r>
          </w:p>
        </w:tc>
        <w:tc>
          <w:tcPr>
            <w:tcW w:type="dxa" w:w="2551"/>
            <w:shd w:val="clear" w:color="auto" w:fill="7B4A2A"/>
          </w:tcPr>
          <w:p>
            <w:r/>
            <w:r>
              <w:rPr>
                <w:b/>
                <w:color w:val="FFFFFF"/>
                <w:sz w:val="17"/>
              </w:rPr>
              <w:t>Notas</w:t>
            </w:r>
          </w:p>
        </w:tc>
      </w:tr>
      <w:tr>
        <w:tc>
          <w:tcPr>
            <w:tcW w:type="dxa" w:w="1871"/>
          </w:tcPr>
          <w:p>
            <w:pPr>
              <w:spacing w:after="0"/>
            </w:pPr>
            <w:r/>
            <w:r>
              <w:rPr>
                <w:b w:val="0"/>
                <w:i w:val="0"/>
                <w:sz w:val="17"/>
              </w:rPr>
              <w:t>id_capa</w:t>
            </w:r>
          </w:p>
        </w:tc>
        <w:tc>
          <w:tcPr>
            <w:tcW w:type="dxa" w:w="2041"/>
          </w:tcPr>
          <w:p>
            <w:pPr>
              <w:spacing w:after="0"/>
            </w:pPr>
            <w:r/>
            <w:r>
              <w:rPr>
                <w:b w:val="0"/>
                <w:i w:val="0"/>
                <w:sz w:val="17"/>
              </w:rPr>
              <w:t>INT UNSIGNED</w:t>
            </w:r>
          </w:p>
        </w:tc>
        <w:tc>
          <w:tcPr>
            <w:tcW w:type="dxa" w:w="680"/>
          </w:tcPr>
          <w:p>
            <w:pPr>
              <w:spacing w:after="0"/>
            </w:pPr>
            <w:r/>
            <w:r>
              <w:rPr>
                <w:b w:val="0"/>
                <w:i w:val="0"/>
                <w:sz w:val="17"/>
              </w:rPr>
              <w:t>Sí</w:t>
            </w:r>
          </w:p>
        </w:tc>
        <w:tc>
          <w:tcPr>
            <w:tcW w:type="dxa" w:w="2494"/>
          </w:tcPr>
          <w:p>
            <w:pPr>
              <w:spacing w:after="0"/>
            </w:pPr>
            <w:r/>
            <w:r>
              <w:rPr>
                <w:b w:val="0"/>
                <w:i w:val="0"/>
                <w:sz w:val="17"/>
              </w:rPr>
              <w:t>PK, AI</w:t>
            </w:r>
          </w:p>
        </w:tc>
        <w:tc>
          <w:tcPr>
            <w:tcW w:type="dxa" w:w="2551"/>
          </w:tcPr>
          <w:p>
            <w:pPr>
              <w:spacing w:after="0"/>
            </w:pPr>
            <w:r/>
          </w:p>
        </w:tc>
      </w:tr>
      <w:tr>
        <w:tc>
          <w:tcPr>
            <w:tcW w:type="dxa" w:w="1871"/>
            <w:shd w:val="clear" w:color="auto" w:fill="F7F1E8"/>
          </w:tcPr>
          <w:p>
            <w:pPr>
              <w:spacing w:after="0"/>
            </w:pPr>
            <w:r/>
            <w:r>
              <w:rPr>
                <w:b w:val="0"/>
                <w:i w:val="0"/>
                <w:sz w:val="17"/>
              </w:rPr>
              <w:t>id_proyecto</w:t>
            </w:r>
          </w:p>
        </w:tc>
        <w:tc>
          <w:tcPr>
            <w:tcW w:type="dxa" w:w="2041"/>
            <w:shd w:val="clear" w:color="auto" w:fill="F7F1E8"/>
          </w:tcPr>
          <w:p>
            <w:pPr>
              <w:spacing w:after="0"/>
            </w:pPr>
            <w:r/>
            <w:r>
              <w:rPr>
                <w:b w:val="0"/>
                <w:i w:val="0"/>
                <w:sz w:val="17"/>
              </w:rPr>
              <w:t>INT UNSIGNED</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FK → proyecto.id_proyecto</w:t>
            </w:r>
          </w:p>
        </w:tc>
        <w:tc>
          <w:tcPr>
            <w:tcW w:type="dxa" w:w="2551"/>
            <w:shd w:val="clear" w:color="auto" w:fill="F7F1E8"/>
          </w:tcPr>
          <w:p>
            <w:pPr>
              <w:spacing w:after="0"/>
            </w:pPr>
            <w:r/>
          </w:p>
        </w:tc>
      </w:tr>
      <w:tr>
        <w:tc>
          <w:tcPr>
            <w:tcW w:type="dxa" w:w="1871"/>
          </w:tcPr>
          <w:p>
            <w:pPr>
              <w:spacing w:after="0"/>
            </w:pPr>
            <w:r/>
            <w:r>
              <w:rPr>
                <w:b w:val="0"/>
                <w:i w:val="0"/>
                <w:sz w:val="17"/>
              </w:rPr>
              <w:t>numero_capa</w:t>
            </w:r>
          </w:p>
        </w:tc>
        <w:tc>
          <w:tcPr>
            <w:tcW w:type="dxa" w:w="2041"/>
          </w:tcPr>
          <w:p>
            <w:pPr>
              <w:spacing w:after="0"/>
            </w:pPr>
            <w:r/>
            <w:r>
              <w:rPr>
                <w:b w:val="0"/>
                <w:i w:val="0"/>
                <w:sz w:val="17"/>
              </w:rPr>
              <w:t>TINYINT UNSIGNED</w:t>
            </w:r>
          </w:p>
        </w:tc>
        <w:tc>
          <w:tcPr>
            <w:tcW w:type="dxa" w:w="680"/>
          </w:tcPr>
          <w:p>
            <w:pPr>
              <w:spacing w:after="0"/>
            </w:pPr>
            <w:r/>
            <w:r>
              <w:rPr>
                <w:b w:val="0"/>
                <w:i w:val="0"/>
                <w:sz w:val="17"/>
              </w:rPr>
              <w:t>Sí</w:t>
            </w:r>
          </w:p>
        </w:tc>
        <w:tc>
          <w:tcPr>
            <w:tcW w:type="dxa" w:w="2494"/>
          </w:tcPr>
          <w:p>
            <w:pPr>
              <w:spacing w:after="0"/>
            </w:pPr>
            <w:r/>
          </w:p>
        </w:tc>
        <w:tc>
          <w:tcPr>
            <w:tcW w:type="dxa" w:w="2551"/>
          </w:tcPr>
          <w:p>
            <w:pPr>
              <w:spacing w:after="0"/>
            </w:pPr>
            <w:r/>
          </w:p>
        </w:tc>
      </w:tr>
      <w:tr>
        <w:tc>
          <w:tcPr>
            <w:tcW w:type="dxa" w:w="1871"/>
            <w:shd w:val="clear" w:color="auto" w:fill="F7F1E8"/>
          </w:tcPr>
          <w:p>
            <w:pPr>
              <w:spacing w:after="0"/>
            </w:pPr>
            <w:r/>
            <w:r>
              <w:rPr>
                <w:b w:val="0"/>
                <w:i w:val="0"/>
                <w:sz w:val="17"/>
              </w:rPr>
              <w:t>producto</w:t>
            </w:r>
          </w:p>
        </w:tc>
        <w:tc>
          <w:tcPr>
            <w:tcW w:type="dxa" w:w="2041"/>
            <w:shd w:val="clear" w:color="auto" w:fill="F7F1E8"/>
          </w:tcPr>
          <w:p>
            <w:pPr>
              <w:spacing w:after="0"/>
            </w:pPr>
            <w:r/>
            <w:r>
              <w:rPr>
                <w:b w:val="0"/>
                <w:i w:val="0"/>
                <w:sz w:val="17"/>
              </w:rPr>
              <w:t>VARCHAR(80)</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p>
        </w:tc>
        <w:tc>
          <w:tcPr>
            <w:tcW w:type="dxa" w:w="2551"/>
            <w:shd w:val="clear" w:color="auto" w:fill="F7F1E8"/>
          </w:tcPr>
          <w:p>
            <w:pPr>
              <w:spacing w:after="0"/>
            </w:pPr>
            <w:r/>
          </w:p>
        </w:tc>
      </w:tr>
      <w:tr>
        <w:tc>
          <w:tcPr>
            <w:tcW w:type="dxa" w:w="1871"/>
          </w:tcPr>
          <w:p>
            <w:pPr>
              <w:spacing w:after="0"/>
            </w:pPr>
            <w:r/>
            <w:r>
              <w:rPr>
                <w:b w:val="0"/>
                <w:i w:val="0"/>
                <w:sz w:val="17"/>
              </w:rPr>
              <w:t>observaciones</w:t>
            </w:r>
          </w:p>
        </w:tc>
        <w:tc>
          <w:tcPr>
            <w:tcW w:type="dxa" w:w="2041"/>
          </w:tcPr>
          <w:p>
            <w:pPr>
              <w:spacing w:after="0"/>
            </w:pPr>
            <w:r/>
            <w:r>
              <w:rPr>
                <w:b w:val="0"/>
                <w:i w:val="0"/>
                <w:sz w:val="17"/>
              </w:rPr>
              <w:t>VARCHAR(255)</w:t>
            </w:r>
          </w:p>
        </w:tc>
        <w:tc>
          <w:tcPr>
            <w:tcW w:type="dxa" w:w="680"/>
          </w:tcPr>
          <w:p>
            <w:pPr>
              <w:spacing w:after="0"/>
            </w:pPr>
            <w:r/>
            <w:r>
              <w:rPr>
                <w:b w:val="0"/>
                <w:i w:val="0"/>
                <w:sz w:val="17"/>
              </w:rPr>
              <w:t>No</w:t>
            </w:r>
          </w:p>
        </w:tc>
        <w:tc>
          <w:tcPr>
            <w:tcW w:type="dxa" w:w="2494"/>
          </w:tcPr>
          <w:p>
            <w:pPr>
              <w:spacing w:after="0"/>
            </w:pPr>
            <w:r/>
          </w:p>
        </w:tc>
        <w:tc>
          <w:tcPr>
            <w:tcW w:type="dxa" w:w="2551"/>
          </w:tcPr>
          <w:p>
            <w:pPr>
              <w:spacing w:after="0"/>
            </w:pPr>
            <w:r/>
          </w:p>
        </w:tc>
      </w:tr>
      <w:tr>
        <w:tc>
          <w:tcPr>
            <w:tcW w:type="dxa" w:w="1871"/>
            <w:shd w:val="clear" w:color="auto" w:fill="F7F1E8"/>
          </w:tcPr>
          <w:p>
            <w:pPr>
              <w:spacing w:after="0"/>
            </w:pPr>
            <w:r/>
            <w:r>
              <w:rPr>
                <w:b w:val="0"/>
                <w:i w:val="0"/>
                <w:sz w:val="17"/>
              </w:rPr>
              <w:t>id_trabajador</w:t>
            </w:r>
          </w:p>
        </w:tc>
        <w:tc>
          <w:tcPr>
            <w:tcW w:type="dxa" w:w="2041"/>
            <w:shd w:val="clear" w:color="auto" w:fill="F7F1E8"/>
          </w:tcPr>
          <w:p>
            <w:pPr>
              <w:spacing w:after="0"/>
            </w:pPr>
            <w:r/>
            <w:r>
              <w:rPr>
                <w:b w:val="0"/>
                <w:i w:val="0"/>
                <w:sz w:val="17"/>
              </w:rPr>
              <w:t>INT UNSIGNED</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FK → trabajador.id_trabajador</w:t>
            </w:r>
          </w:p>
        </w:tc>
        <w:tc>
          <w:tcPr>
            <w:tcW w:type="dxa" w:w="2551"/>
            <w:shd w:val="clear" w:color="auto" w:fill="F7F1E8"/>
          </w:tcPr>
          <w:p>
            <w:pPr>
              <w:spacing w:after="0"/>
            </w:pPr>
            <w:r/>
          </w:p>
        </w:tc>
      </w:tr>
      <w:tr>
        <w:tc>
          <w:tcPr>
            <w:tcW w:type="dxa" w:w="1871"/>
          </w:tcPr>
          <w:p>
            <w:pPr>
              <w:spacing w:after="0"/>
            </w:pPr>
            <w:r/>
            <w:r>
              <w:rPr>
                <w:b w:val="0"/>
                <w:i w:val="0"/>
                <w:sz w:val="17"/>
              </w:rPr>
              <w:t>fecha</w:t>
            </w:r>
          </w:p>
        </w:tc>
        <w:tc>
          <w:tcPr>
            <w:tcW w:type="dxa" w:w="2041"/>
          </w:tcPr>
          <w:p>
            <w:pPr>
              <w:spacing w:after="0"/>
            </w:pPr>
            <w:r/>
            <w:r>
              <w:rPr>
                <w:b w:val="0"/>
                <w:i w:val="0"/>
                <w:sz w:val="17"/>
              </w:rPr>
              <w:t>DATETIME</w:t>
            </w:r>
          </w:p>
        </w:tc>
        <w:tc>
          <w:tcPr>
            <w:tcW w:type="dxa" w:w="680"/>
          </w:tcPr>
          <w:p>
            <w:pPr>
              <w:spacing w:after="0"/>
            </w:pPr>
            <w:r/>
            <w:r>
              <w:rPr>
                <w:b w:val="0"/>
                <w:i w:val="0"/>
                <w:sz w:val="17"/>
              </w:rPr>
              <w:t>Sí</w:t>
            </w:r>
          </w:p>
        </w:tc>
        <w:tc>
          <w:tcPr>
            <w:tcW w:type="dxa" w:w="2494"/>
          </w:tcPr>
          <w:p>
            <w:pPr>
              <w:spacing w:after="0"/>
            </w:pPr>
            <w:r/>
            <w:r>
              <w:rPr>
                <w:b w:val="0"/>
                <w:i w:val="0"/>
                <w:sz w:val="17"/>
              </w:rPr>
              <w:t>DEF CURRENT_TIMESTAMP</w:t>
            </w:r>
          </w:p>
        </w:tc>
        <w:tc>
          <w:tcPr>
            <w:tcW w:type="dxa" w:w="2551"/>
          </w:tcPr>
          <w:p>
            <w:pPr>
              <w:spacing w:after="0"/>
            </w:pPr>
            <w:r/>
          </w:p>
        </w:tc>
      </w:tr>
    </w:tbl>
    <w:p>
      <w:pPr>
        <w:spacing w:after="40"/>
      </w:pPr>
    </w:p>
    <w:p>
      <w:pPr>
        <w:pStyle w:val="Heading3"/>
      </w:pPr>
      <w:r>
        <w:t>Tabla: secado</w:t>
      </w:r>
    </w:p>
    <w:p>
      <w:r>
        <w:rPr>
          <w:b w:val="0"/>
          <w:i w:val="0"/>
          <w:sz w:val="20"/>
        </w:rPr>
        <w:t>Programación de tiempos de secado (HU-09).</w:t>
      </w:r>
    </w:p>
    <w:tbl>
      <w:tblPr>
        <w:tblStyle w:val="TableGrid"/>
        <w:tblW w:type="auto" w:w="0"/>
        <w:jc w:val="center"/>
        <w:tblLayout w:type="fixed"/>
        <w:tblLook w:firstColumn="1" w:firstRow="1" w:lastColumn="0" w:lastRow="0" w:noHBand="0" w:noVBand="1" w:val="04A0"/>
        <w:tblLayout w:type="fixed"/>
      </w:tblPr>
      <w:tblGrid>
        <w:gridCol w:w="1871"/>
        <w:gridCol w:w="2041"/>
        <w:gridCol w:w="680"/>
        <w:gridCol w:w="2494"/>
        <w:gridCol w:w="2551"/>
      </w:tblGrid>
      <w:tr>
        <w:trPr>
          <w:tblHeader w:val="true"/>
        </w:trPr>
        <w:tc>
          <w:tcPr>
            <w:tcW w:type="dxa" w:w="1871"/>
            <w:shd w:val="clear" w:color="auto" w:fill="7B4A2A"/>
          </w:tcPr>
          <w:p>
            <w:r/>
            <w:r>
              <w:rPr>
                <w:b/>
                <w:color w:val="FFFFFF"/>
                <w:sz w:val="17"/>
              </w:rPr>
              <w:t>Atributo</w:t>
            </w:r>
          </w:p>
        </w:tc>
        <w:tc>
          <w:tcPr>
            <w:tcW w:type="dxa" w:w="2041"/>
            <w:shd w:val="clear" w:color="auto" w:fill="7B4A2A"/>
          </w:tcPr>
          <w:p>
            <w:r/>
            <w:r>
              <w:rPr>
                <w:b/>
                <w:color w:val="FFFFFF"/>
                <w:sz w:val="17"/>
              </w:rPr>
              <w:t>Tipo</w:t>
            </w:r>
          </w:p>
        </w:tc>
        <w:tc>
          <w:tcPr>
            <w:tcW w:type="dxa" w:w="680"/>
            <w:shd w:val="clear" w:color="auto" w:fill="7B4A2A"/>
          </w:tcPr>
          <w:p>
            <w:r/>
            <w:r>
              <w:rPr>
                <w:b/>
                <w:color w:val="FFFFFF"/>
                <w:sz w:val="17"/>
              </w:rPr>
              <w:t>Oblig.</w:t>
            </w:r>
          </w:p>
        </w:tc>
        <w:tc>
          <w:tcPr>
            <w:tcW w:type="dxa" w:w="2494"/>
            <w:shd w:val="clear" w:color="auto" w:fill="7B4A2A"/>
          </w:tcPr>
          <w:p>
            <w:r/>
            <w:r>
              <w:rPr>
                <w:b/>
                <w:color w:val="FFFFFF"/>
                <w:sz w:val="17"/>
              </w:rPr>
              <w:t>Llaves / Default</w:t>
            </w:r>
          </w:p>
        </w:tc>
        <w:tc>
          <w:tcPr>
            <w:tcW w:type="dxa" w:w="2551"/>
            <w:shd w:val="clear" w:color="auto" w:fill="7B4A2A"/>
          </w:tcPr>
          <w:p>
            <w:r/>
            <w:r>
              <w:rPr>
                <w:b/>
                <w:color w:val="FFFFFF"/>
                <w:sz w:val="17"/>
              </w:rPr>
              <w:t>Notas</w:t>
            </w:r>
          </w:p>
        </w:tc>
      </w:tr>
      <w:tr>
        <w:tc>
          <w:tcPr>
            <w:tcW w:type="dxa" w:w="1871"/>
          </w:tcPr>
          <w:p>
            <w:pPr>
              <w:spacing w:after="0"/>
            </w:pPr>
            <w:r/>
            <w:r>
              <w:rPr>
                <w:b w:val="0"/>
                <w:i w:val="0"/>
                <w:sz w:val="17"/>
              </w:rPr>
              <w:t>id_secado</w:t>
            </w:r>
          </w:p>
        </w:tc>
        <w:tc>
          <w:tcPr>
            <w:tcW w:type="dxa" w:w="2041"/>
          </w:tcPr>
          <w:p>
            <w:pPr>
              <w:spacing w:after="0"/>
            </w:pPr>
            <w:r/>
            <w:r>
              <w:rPr>
                <w:b w:val="0"/>
                <w:i w:val="0"/>
                <w:sz w:val="17"/>
              </w:rPr>
              <w:t>INT UNSIGNED</w:t>
            </w:r>
          </w:p>
        </w:tc>
        <w:tc>
          <w:tcPr>
            <w:tcW w:type="dxa" w:w="680"/>
          </w:tcPr>
          <w:p>
            <w:pPr>
              <w:spacing w:after="0"/>
            </w:pPr>
            <w:r/>
            <w:r>
              <w:rPr>
                <w:b w:val="0"/>
                <w:i w:val="0"/>
                <w:sz w:val="17"/>
              </w:rPr>
              <w:t>Sí</w:t>
            </w:r>
          </w:p>
        </w:tc>
        <w:tc>
          <w:tcPr>
            <w:tcW w:type="dxa" w:w="2494"/>
          </w:tcPr>
          <w:p>
            <w:pPr>
              <w:spacing w:after="0"/>
            </w:pPr>
            <w:r/>
            <w:r>
              <w:rPr>
                <w:b w:val="0"/>
                <w:i w:val="0"/>
                <w:sz w:val="17"/>
              </w:rPr>
              <w:t>PK, AI</w:t>
            </w:r>
          </w:p>
        </w:tc>
        <w:tc>
          <w:tcPr>
            <w:tcW w:type="dxa" w:w="2551"/>
          </w:tcPr>
          <w:p>
            <w:pPr>
              <w:spacing w:after="0"/>
            </w:pPr>
            <w:r/>
          </w:p>
        </w:tc>
      </w:tr>
      <w:tr>
        <w:tc>
          <w:tcPr>
            <w:tcW w:type="dxa" w:w="1871"/>
            <w:shd w:val="clear" w:color="auto" w:fill="F7F1E8"/>
          </w:tcPr>
          <w:p>
            <w:pPr>
              <w:spacing w:after="0"/>
            </w:pPr>
            <w:r/>
            <w:r>
              <w:rPr>
                <w:b w:val="0"/>
                <w:i w:val="0"/>
                <w:sz w:val="17"/>
              </w:rPr>
              <w:t>id_proyecto</w:t>
            </w:r>
          </w:p>
        </w:tc>
        <w:tc>
          <w:tcPr>
            <w:tcW w:type="dxa" w:w="2041"/>
            <w:shd w:val="clear" w:color="auto" w:fill="F7F1E8"/>
          </w:tcPr>
          <w:p>
            <w:pPr>
              <w:spacing w:after="0"/>
            </w:pPr>
            <w:r/>
            <w:r>
              <w:rPr>
                <w:b w:val="0"/>
                <w:i w:val="0"/>
                <w:sz w:val="17"/>
              </w:rPr>
              <w:t>INT UNSIGNED</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FK → proyecto.id_proyecto</w:t>
            </w:r>
          </w:p>
        </w:tc>
        <w:tc>
          <w:tcPr>
            <w:tcW w:type="dxa" w:w="2551"/>
            <w:shd w:val="clear" w:color="auto" w:fill="F7F1E8"/>
          </w:tcPr>
          <w:p>
            <w:pPr>
              <w:spacing w:after="0"/>
            </w:pPr>
            <w:r/>
          </w:p>
        </w:tc>
      </w:tr>
      <w:tr>
        <w:tc>
          <w:tcPr>
            <w:tcW w:type="dxa" w:w="1871"/>
          </w:tcPr>
          <w:p>
            <w:pPr>
              <w:spacing w:after="0"/>
            </w:pPr>
            <w:r/>
            <w:r>
              <w:rPr>
                <w:b w:val="0"/>
                <w:i w:val="0"/>
                <w:sz w:val="17"/>
              </w:rPr>
              <w:t>inicio</w:t>
            </w:r>
          </w:p>
        </w:tc>
        <w:tc>
          <w:tcPr>
            <w:tcW w:type="dxa" w:w="2041"/>
          </w:tcPr>
          <w:p>
            <w:pPr>
              <w:spacing w:after="0"/>
            </w:pPr>
            <w:r/>
            <w:r>
              <w:rPr>
                <w:b w:val="0"/>
                <w:i w:val="0"/>
                <w:sz w:val="17"/>
              </w:rPr>
              <w:t>DATETIME</w:t>
            </w:r>
          </w:p>
        </w:tc>
        <w:tc>
          <w:tcPr>
            <w:tcW w:type="dxa" w:w="680"/>
          </w:tcPr>
          <w:p>
            <w:pPr>
              <w:spacing w:after="0"/>
            </w:pPr>
            <w:r/>
            <w:r>
              <w:rPr>
                <w:b w:val="0"/>
                <w:i w:val="0"/>
                <w:sz w:val="17"/>
              </w:rPr>
              <w:t>Sí</w:t>
            </w:r>
          </w:p>
        </w:tc>
        <w:tc>
          <w:tcPr>
            <w:tcW w:type="dxa" w:w="2494"/>
          </w:tcPr>
          <w:p>
            <w:pPr>
              <w:spacing w:after="0"/>
            </w:pPr>
            <w:r/>
          </w:p>
        </w:tc>
        <w:tc>
          <w:tcPr>
            <w:tcW w:type="dxa" w:w="2551"/>
          </w:tcPr>
          <w:p>
            <w:pPr>
              <w:spacing w:after="0"/>
            </w:pPr>
            <w:r/>
          </w:p>
        </w:tc>
      </w:tr>
      <w:tr>
        <w:tc>
          <w:tcPr>
            <w:tcW w:type="dxa" w:w="1871"/>
            <w:shd w:val="clear" w:color="auto" w:fill="F7F1E8"/>
          </w:tcPr>
          <w:p>
            <w:pPr>
              <w:spacing w:after="0"/>
            </w:pPr>
            <w:r/>
            <w:r>
              <w:rPr>
                <w:b w:val="0"/>
                <w:i w:val="0"/>
                <w:sz w:val="17"/>
              </w:rPr>
              <w:t>horas</w:t>
            </w:r>
          </w:p>
        </w:tc>
        <w:tc>
          <w:tcPr>
            <w:tcW w:type="dxa" w:w="2041"/>
            <w:shd w:val="clear" w:color="auto" w:fill="F7F1E8"/>
          </w:tcPr>
          <w:p>
            <w:pPr>
              <w:spacing w:after="0"/>
            </w:pPr>
            <w:r/>
            <w:r>
              <w:rPr>
                <w:b w:val="0"/>
                <w:i w:val="0"/>
                <w:sz w:val="17"/>
              </w:rPr>
              <w:t>DECIMAL(5,2)</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p>
        </w:tc>
        <w:tc>
          <w:tcPr>
            <w:tcW w:type="dxa" w:w="2551"/>
            <w:shd w:val="clear" w:color="auto" w:fill="F7F1E8"/>
          </w:tcPr>
          <w:p>
            <w:pPr>
              <w:spacing w:after="0"/>
            </w:pPr>
            <w:r/>
          </w:p>
        </w:tc>
      </w:tr>
      <w:tr>
        <w:tc>
          <w:tcPr>
            <w:tcW w:type="dxa" w:w="1871"/>
          </w:tcPr>
          <w:p>
            <w:pPr>
              <w:spacing w:after="0"/>
            </w:pPr>
            <w:r/>
            <w:r>
              <w:rPr>
                <w:b w:val="0"/>
                <w:i w:val="0"/>
                <w:sz w:val="17"/>
              </w:rPr>
              <w:t>fin_estimado</w:t>
            </w:r>
          </w:p>
        </w:tc>
        <w:tc>
          <w:tcPr>
            <w:tcW w:type="dxa" w:w="2041"/>
          </w:tcPr>
          <w:p>
            <w:pPr>
              <w:spacing w:after="0"/>
            </w:pPr>
            <w:r/>
            <w:r>
              <w:rPr>
                <w:b w:val="0"/>
                <w:i w:val="0"/>
                <w:sz w:val="17"/>
              </w:rPr>
              <w:t>DATETIME</w:t>
            </w:r>
          </w:p>
        </w:tc>
        <w:tc>
          <w:tcPr>
            <w:tcW w:type="dxa" w:w="680"/>
          </w:tcPr>
          <w:p>
            <w:pPr>
              <w:spacing w:after="0"/>
            </w:pPr>
            <w:r/>
            <w:r>
              <w:rPr>
                <w:b w:val="0"/>
                <w:i w:val="0"/>
                <w:sz w:val="17"/>
              </w:rPr>
              <w:t>Sí</w:t>
            </w:r>
          </w:p>
        </w:tc>
        <w:tc>
          <w:tcPr>
            <w:tcW w:type="dxa" w:w="2494"/>
          </w:tcPr>
          <w:p>
            <w:pPr>
              <w:spacing w:after="0"/>
            </w:pPr>
            <w:r/>
          </w:p>
        </w:tc>
        <w:tc>
          <w:tcPr>
            <w:tcW w:type="dxa" w:w="2551"/>
          </w:tcPr>
          <w:p>
            <w:pPr>
              <w:spacing w:after="0"/>
            </w:pPr>
            <w:r/>
            <w:r>
              <w:rPr>
                <w:b w:val="0"/>
                <w:i w:val="0"/>
                <w:sz w:val="17"/>
              </w:rPr>
              <w:t>inicio + horas</w:t>
            </w:r>
          </w:p>
        </w:tc>
      </w:tr>
      <w:tr>
        <w:tc>
          <w:tcPr>
            <w:tcW w:type="dxa" w:w="1871"/>
            <w:shd w:val="clear" w:color="auto" w:fill="F7F1E8"/>
          </w:tcPr>
          <w:p>
            <w:pPr>
              <w:spacing w:after="0"/>
            </w:pPr>
            <w:r/>
            <w:r>
              <w:rPr>
                <w:b w:val="0"/>
                <w:i w:val="0"/>
                <w:sz w:val="17"/>
              </w:rPr>
              <w:t>notificado</w:t>
            </w:r>
          </w:p>
        </w:tc>
        <w:tc>
          <w:tcPr>
            <w:tcW w:type="dxa" w:w="2041"/>
            <w:shd w:val="clear" w:color="auto" w:fill="F7F1E8"/>
          </w:tcPr>
          <w:p>
            <w:pPr>
              <w:spacing w:after="0"/>
            </w:pPr>
            <w:r/>
            <w:r>
              <w:rPr>
                <w:b w:val="0"/>
                <w:i w:val="0"/>
                <w:sz w:val="17"/>
              </w:rPr>
              <w:t>TINYINT(1)</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DEF 0</w:t>
            </w:r>
          </w:p>
        </w:tc>
        <w:tc>
          <w:tcPr>
            <w:tcW w:type="dxa" w:w="2551"/>
            <w:shd w:val="clear" w:color="auto" w:fill="F7F1E8"/>
          </w:tcPr>
          <w:p>
            <w:pPr>
              <w:spacing w:after="0"/>
            </w:pPr>
            <w:r/>
          </w:p>
        </w:tc>
      </w:tr>
    </w:tbl>
    <w:p>
      <w:pPr>
        <w:spacing w:after="40"/>
      </w:pPr>
    </w:p>
    <w:p>
      <w:pPr>
        <w:pStyle w:val="Heading3"/>
      </w:pPr>
      <w:r>
        <w:t>Tabla: reparacion</w:t>
      </w:r>
    </w:p>
    <w:p>
      <w:r>
        <w:rPr>
          <w:b w:val="0"/>
          <w:i w:val="0"/>
          <w:sz w:val="20"/>
        </w:rPr>
        <w:t>Reparaciones de muebles de clientes (HU-26).</w:t>
      </w:r>
    </w:p>
    <w:tbl>
      <w:tblPr>
        <w:tblStyle w:val="TableGrid"/>
        <w:tblW w:type="auto" w:w="0"/>
        <w:jc w:val="center"/>
        <w:tblLayout w:type="fixed"/>
        <w:tblLook w:firstColumn="1" w:firstRow="1" w:lastColumn="0" w:lastRow="0" w:noHBand="0" w:noVBand="1" w:val="04A0"/>
        <w:tblLayout w:type="fixed"/>
      </w:tblPr>
      <w:tblGrid>
        <w:gridCol w:w="1871"/>
        <w:gridCol w:w="2041"/>
        <w:gridCol w:w="680"/>
        <w:gridCol w:w="2494"/>
        <w:gridCol w:w="2551"/>
      </w:tblGrid>
      <w:tr>
        <w:trPr>
          <w:tblHeader w:val="true"/>
        </w:trPr>
        <w:tc>
          <w:tcPr>
            <w:tcW w:type="dxa" w:w="1871"/>
            <w:shd w:val="clear" w:color="auto" w:fill="7B4A2A"/>
          </w:tcPr>
          <w:p>
            <w:r/>
            <w:r>
              <w:rPr>
                <w:b/>
                <w:color w:val="FFFFFF"/>
                <w:sz w:val="17"/>
              </w:rPr>
              <w:t>Atributo</w:t>
            </w:r>
          </w:p>
        </w:tc>
        <w:tc>
          <w:tcPr>
            <w:tcW w:type="dxa" w:w="2041"/>
            <w:shd w:val="clear" w:color="auto" w:fill="7B4A2A"/>
          </w:tcPr>
          <w:p>
            <w:r/>
            <w:r>
              <w:rPr>
                <w:b/>
                <w:color w:val="FFFFFF"/>
                <w:sz w:val="17"/>
              </w:rPr>
              <w:t>Tipo</w:t>
            </w:r>
          </w:p>
        </w:tc>
        <w:tc>
          <w:tcPr>
            <w:tcW w:type="dxa" w:w="680"/>
            <w:shd w:val="clear" w:color="auto" w:fill="7B4A2A"/>
          </w:tcPr>
          <w:p>
            <w:r/>
            <w:r>
              <w:rPr>
                <w:b/>
                <w:color w:val="FFFFFF"/>
                <w:sz w:val="17"/>
              </w:rPr>
              <w:t>Oblig.</w:t>
            </w:r>
          </w:p>
        </w:tc>
        <w:tc>
          <w:tcPr>
            <w:tcW w:type="dxa" w:w="2494"/>
            <w:shd w:val="clear" w:color="auto" w:fill="7B4A2A"/>
          </w:tcPr>
          <w:p>
            <w:r/>
            <w:r>
              <w:rPr>
                <w:b/>
                <w:color w:val="FFFFFF"/>
                <w:sz w:val="17"/>
              </w:rPr>
              <w:t>Llaves / Default</w:t>
            </w:r>
          </w:p>
        </w:tc>
        <w:tc>
          <w:tcPr>
            <w:tcW w:type="dxa" w:w="2551"/>
            <w:shd w:val="clear" w:color="auto" w:fill="7B4A2A"/>
          </w:tcPr>
          <w:p>
            <w:r/>
            <w:r>
              <w:rPr>
                <w:b/>
                <w:color w:val="FFFFFF"/>
                <w:sz w:val="17"/>
              </w:rPr>
              <w:t>Notas</w:t>
            </w:r>
          </w:p>
        </w:tc>
      </w:tr>
      <w:tr>
        <w:tc>
          <w:tcPr>
            <w:tcW w:type="dxa" w:w="1871"/>
          </w:tcPr>
          <w:p>
            <w:pPr>
              <w:spacing w:after="0"/>
            </w:pPr>
            <w:r/>
            <w:r>
              <w:rPr>
                <w:b w:val="0"/>
                <w:i w:val="0"/>
                <w:sz w:val="17"/>
              </w:rPr>
              <w:t>id_reparacion</w:t>
            </w:r>
          </w:p>
        </w:tc>
        <w:tc>
          <w:tcPr>
            <w:tcW w:type="dxa" w:w="2041"/>
          </w:tcPr>
          <w:p>
            <w:pPr>
              <w:spacing w:after="0"/>
            </w:pPr>
            <w:r/>
            <w:r>
              <w:rPr>
                <w:b w:val="0"/>
                <w:i w:val="0"/>
                <w:sz w:val="17"/>
              </w:rPr>
              <w:t>INT UNSIGNED</w:t>
            </w:r>
          </w:p>
        </w:tc>
        <w:tc>
          <w:tcPr>
            <w:tcW w:type="dxa" w:w="680"/>
          </w:tcPr>
          <w:p>
            <w:pPr>
              <w:spacing w:after="0"/>
            </w:pPr>
            <w:r/>
            <w:r>
              <w:rPr>
                <w:b w:val="0"/>
                <w:i w:val="0"/>
                <w:sz w:val="17"/>
              </w:rPr>
              <w:t>Sí</w:t>
            </w:r>
          </w:p>
        </w:tc>
        <w:tc>
          <w:tcPr>
            <w:tcW w:type="dxa" w:w="2494"/>
          </w:tcPr>
          <w:p>
            <w:pPr>
              <w:spacing w:after="0"/>
            </w:pPr>
            <w:r/>
            <w:r>
              <w:rPr>
                <w:b w:val="0"/>
                <w:i w:val="0"/>
                <w:sz w:val="17"/>
              </w:rPr>
              <w:t>PK, AI</w:t>
            </w:r>
          </w:p>
        </w:tc>
        <w:tc>
          <w:tcPr>
            <w:tcW w:type="dxa" w:w="2551"/>
          </w:tcPr>
          <w:p>
            <w:pPr>
              <w:spacing w:after="0"/>
            </w:pPr>
            <w:r/>
          </w:p>
        </w:tc>
      </w:tr>
      <w:tr>
        <w:tc>
          <w:tcPr>
            <w:tcW w:type="dxa" w:w="1871"/>
            <w:shd w:val="clear" w:color="auto" w:fill="F7F1E8"/>
          </w:tcPr>
          <w:p>
            <w:pPr>
              <w:spacing w:after="0"/>
            </w:pPr>
            <w:r/>
            <w:r>
              <w:rPr>
                <w:b w:val="0"/>
                <w:i w:val="0"/>
                <w:sz w:val="17"/>
              </w:rPr>
              <w:t>folio</w:t>
            </w:r>
          </w:p>
        </w:tc>
        <w:tc>
          <w:tcPr>
            <w:tcW w:type="dxa" w:w="2041"/>
            <w:shd w:val="clear" w:color="auto" w:fill="F7F1E8"/>
          </w:tcPr>
          <w:p>
            <w:pPr>
              <w:spacing w:after="0"/>
            </w:pPr>
            <w:r/>
            <w:r>
              <w:rPr>
                <w:b w:val="0"/>
                <w:i w:val="0"/>
                <w:sz w:val="17"/>
              </w:rPr>
              <w:t>VARCHAR(15)</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UQ</w:t>
            </w:r>
          </w:p>
        </w:tc>
        <w:tc>
          <w:tcPr>
            <w:tcW w:type="dxa" w:w="2551"/>
            <w:shd w:val="clear" w:color="auto" w:fill="F7F1E8"/>
          </w:tcPr>
          <w:p>
            <w:pPr>
              <w:spacing w:after="0"/>
            </w:pPr>
            <w:r/>
            <w:r>
              <w:rPr>
                <w:b w:val="0"/>
                <w:i w:val="0"/>
                <w:sz w:val="17"/>
              </w:rPr>
              <w:t>REP-AAAA-NNNN</w:t>
            </w:r>
          </w:p>
        </w:tc>
      </w:tr>
      <w:tr>
        <w:tc>
          <w:tcPr>
            <w:tcW w:type="dxa" w:w="1871"/>
          </w:tcPr>
          <w:p>
            <w:pPr>
              <w:spacing w:after="0"/>
            </w:pPr>
            <w:r/>
            <w:r>
              <w:rPr>
                <w:b w:val="0"/>
                <w:i w:val="0"/>
                <w:sz w:val="17"/>
              </w:rPr>
              <w:t>id_cliente</w:t>
            </w:r>
          </w:p>
        </w:tc>
        <w:tc>
          <w:tcPr>
            <w:tcW w:type="dxa" w:w="2041"/>
          </w:tcPr>
          <w:p>
            <w:pPr>
              <w:spacing w:after="0"/>
            </w:pPr>
            <w:r/>
            <w:r>
              <w:rPr>
                <w:b w:val="0"/>
                <w:i w:val="0"/>
                <w:sz w:val="17"/>
              </w:rPr>
              <w:t>INT UNSIGNED</w:t>
            </w:r>
          </w:p>
        </w:tc>
        <w:tc>
          <w:tcPr>
            <w:tcW w:type="dxa" w:w="680"/>
          </w:tcPr>
          <w:p>
            <w:pPr>
              <w:spacing w:after="0"/>
            </w:pPr>
            <w:r/>
            <w:r>
              <w:rPr>
                <w:b w:val="0"/>
                <w:i w:val="0"/>
                <w:sz w:val="17"/>
              </w:rPr>
              <w:t>Sí</w:t>
            </w:r>
          </w:p>
        </w:tc>
        <w:tc>
          <w:tcPr>
            <w:tcW w:type="dxa" w:w="2494"/>
          </w:tcPr>
          <w:p>
            <w:pPr>
              <w:spacing w:after="0"/>
            </w:pPr>
            <w:r/>
            <w:r>
              <w:rPr>
                <w:b w:val="0"/>
                <w:i w:val="0"/>
                <w:sz w:val="17"/>
              </w:rPr>
              <w:t>FK → cliente.id_cliente</w:t>
            </w:r>
          </w:p>
        </w:tc>
        <w:tc>
          <w:tcPr>
            <w:tcW w:type="dxa" w:w="2551"/>
          </w:tcPr>
          <w:p>
            <w:pPr>
              <w:spacing w:after="0"/>
            </w:pPr>
            <w:r/>
          </w:p>
        </w:tc>
      </w:tr>
      <w:tr>
        <w:tc>
          <w:tcPr>
            <w:tcW w:type="dxa" w:w="1871"/>
            <w:shd w:val="clear" w:color="auto" w:fill="F7F1E8"/>
          </w:tcPr>
          <w:p>
            <w:pPr>
              <w:spacing w:after="0"/>
            </w:pPr>
            <w:r/>
            <w:r>
              <w:rPr>
                <w:b w:val="0"/>
                <w:i w:val="0"/>
                <w:sz w:val="17"/>
              </w:rPr>
              <w:t>descripcion_mueble</w:t>
            </w:r>
          </w:p>
        </w:tc>
        <w:tc>
          <w:tcPr>
            <w:tcW w:type="dxa" w:w="2041"/>
            <w:shd w:val="clear" w:color="auto" w:fill="F7F1E8"/>
          </w:tcPr>
          <w:p>
            <w:pPr>
              <w:spacing w:after="0"/>
            </w:pPr>
            <w:r/>
            <w:r>
              <w:rPr>
                <w:b w:val="0"/>
                <w:i w:val="0"/>
                <w:sz w:val="17"/>
              </w:rPr>
              <w:t>VARCHAR(150)</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p>
        </w:tc>
        <w:tc>
          <w:tcPr>
            <w:tcW w:type="dxa" w:w="2551"/>
            <w:shd w:val="clear" w:color="auto" w:fill="F7F1E8"/>
          </w:tcPr>
          <w:p>
            <w:pPr>
              <w:spacing w:after="0"/>
            </w:pPr>
            <w:r/>
          </w:p>
        </w:tc>
      </w:tr>
      <w:tr>
        <w:tc>
          <w:tcPr>
            <w:tcW w:type="dxa" w:w="1871"/>
          </w:tcPr>
          <w:p>
            <w:pPr>
              <w:spacing w:after="0"/>
            </w:pPr>
            <w:r/>
            <w:r>
              <w:rPr>
                <w:b w:val="0"/>
                <w:i w:val="0"/>
                <w:sz w:val="17"/>
              </w:rPr>
              <w:t>tamano</w:t>
            </w:r>
          </w:p>
        </w:tc>
        <w:tc>
          <w:tcPr>
            <w:tcW w:type="dxa" w:w="2041"/>
          </w:tcPr>
          <w:p>
            <w:pPr>
              <w:spacing w:after="0"/>
            </w:pPr>
            <w:r/>
            <w:r>
              <w:rPr>
                <w:b w:val="0"/>
                <w:i w:val="0"/>
                <w:sz w:val="17"/>
              </w:rPr>
              <w:t>ENUM('CHICO','MEDIANO','GRANDE')</w:t>
            </w:r>
          </w:p>
        </w:tc>
        <w:tc>
          <w:tcPr>
            <w:tcW w:type="dxa" w:w="680"/>
          </w:tcPr>
          <w:p>
            <w:pPr>
              <w:spacing w:after="0"/>
            </w:pPr>
            <w:r/>
            <w:r>
              <w:rPr>
                <w:b w:val="0"/>
                <w:i w:val="0"/>
                <w:sz w:val="17"/>
              </w:rPr>
              <w:t>Sí</w:t>
            </w:r>
          </w:p>
        </w:tc>
        <w:tc>
          <w:tcPr>
            <w:tcW w:type="dxa" w:w="2494"/>
          </w:tcPr>
          <w:p>
            <w:pPr>
              <w:spacing w:after="0"/>
            </w:pPr>
            <w:r/>
          </w:p>
        </w:tc>
        <w:tc>
          <w:tcPr>
            <w:tcW w:type="dxa" w:w="2551"/>
          </w:tcPr>
          <w:p>
            <w:pPr>
              <w:spacing w:after="0"/>
            </w:pPr>
            <w:r/>
          </w:p>
        </w:tc>
      </w:tr>
      <w:tr>
        <w:tc>
          <w:tcPr>
            <w:tcW w:type="dxa" w:w="1871"/>
            <w:shd w:val="clear" w:color="auto" w:fill="F7F1E8"/>
          </w:tcPr>
          <w:p>
            <w:pPr>
              <w:spacing w:after="0"/>
            </w:pPr>
            <w:r/>
            <w:r>
              <w:rPr>
                <w:b w:val="0"/>
                <w:i w:val="0"/>
                <w:sz w:val="17"/>
              </w:rPr>
              <w:t>tipo_reparacion</w:t>
            </w:r>
          </w:p>
        </w:tc>
        <w:tc>
          <w:tcPr>
            <w:tcW w:type="dxa" w:w="2041"/>
            <w:shd w:val="clear" w:color="auto" w:fill="F7F1E8"/>
          </w:tcPr>
          <w:p>
            <w:pPr>
              <w:spacing w:after="0"/>
            </w:pPr>
            <w:r/>
            <w:r>
              <w:rPr>
                <w:b w:val="0"/>
                <w:i w:val="0"/>
                <w:sz w:val="17"/>
              </w:rPr>
              <w:t>VARCHAR(80)</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p>
        </w:tc>
        <w:tc>
          <w:tcPr>
            <w:tcW w:type="dxa" w:w="2551"/>
            <w:shd w:val="clear" w:color="auto" w:fill="F7F1E8"/>
          </w:tcPr>
          <w:p>
            <w:pPr>
              <w:spacing w:after="0"/>
            </w:pPr>
            <w:r/>
            <w:r>
              <w:rPr>
                <w:b w:val="0"/>
                <w:i w:val="0"/>
                <w:sz w:val="17"/>
              </w:rPr>
              <w:t>Ej. cambio de patas, retapizado, barnizado</w:t>
            </w:r>
          </w:p>
        </w:tc>
      </w:tr>
      <w:tr>
        <w:tc>
          <w:tcPr>
            <w:tcW w:type="dxa" w:w="1871"/>
          </w:tcPr>
          <w:p>
            <w:pPr>
              <w:spacing w:after="0"/>
            </w:pPr>
            <w:r/>
            <w:r>
              <w:rPr>
                <w:b w:val="0"/>
                <w:i w:val="0"/>
                <w:sz w:val="17"/>
              </w:rPr>
              <w:t>descripcion_danio</w:t>
            </w:r>
          </w:p>
        </w:tc>
        <w:tc>
          <w:tcPr>
            <w:tcW w:type="dxa" w:w="2041"/>
          </w:tcPr>
          <w:p>
            <w:pPr>
              <w:spacing w:after="0"/>
            </w:pPr>
            <w:r/>
            <w:r>
              <w:rPr>
                <w:b w:val="0"/>
                <w:i w:val="0"/>
                <w:sz w:val="17"/>
              </w:rPr>
              <w:t>TEXT</w:t>
            </w:r>
          </w:p>
        </w:tc>
        <w:tc>
          <w:tcPr>
            <w:tcW w:type="dxa" w:w="680"/>
          </w:tcPr>
          <w:p>
            <w:pPr>
              <w:spacing w:after="0"/>
            </w:pPr>
            <w:r/>
            <w:r>
              <w:rPr>
                <w:b w:val="0"/>
                <w:i w:val="0"/>
                <w:sz w:val="17"/>
              </w:rPr>
              <w:t>No</w:t>
            </w:r>
          </w:p>
        </w:tc>
        <w:tc>
          <w:tcPr>
            <w:tcW w:type="dxa" w:w="2494"/>
          </w:tcPr>
          <w:p>
            <w:pPr>
              <w:spacing w:after="0"/>
            </w:pPr>
            <w:r/>
          </w:p>
        </w:tc>
        <w:tc>
          <w:tcPr>
            <w:tcW w:type="dxa" w:w="2551"/>
          </w:tcPr>
          <w:p>
            <w:pPr>
              <w:spacing w:after="0"/>
            </w:pPr>
            <w:r/>
          </w:p>
        </w:tc>
      </w:tr>
      <w:tr>
        <w:tc>
          <w:tcPr>
            <w:tcW w:type="dxa" w:w="1871"/>
            <w:shd w:val="clear" w:color="auto" w:fill="F7F1E8"/>
          </w:tcPr>
          <w:p>
            <w:pPr>
              <w:spacing w:after="0"/>
            </w:pPr>
            <w:r/>
            <w:r>
              <w:rPr>
                <w:b w:val="0"/>
                <w:i w:val="0"/>
                <w:sz w:val="17"/>
              </w:rPr>
              <w:t>costo</w:t>
            </w:r>
          </w:p>
        </w:tc>
        <w:tc>
          <w:tcPr>
            <w:tcW w:type="dxa" w:w="2041"/>
            <w:shd w:val="clear" w:color="auto" w:fill="F7F1E8"/>
          </w:tcPr>
          <w:p>
            <w:pPr>
              <w:spacing w:after="0"/>
            </w:pPr>
            <w:r/>
            <w:r>
              <w:rPr>
                <w:b w:val="0"/>
                <w:i w:val="0"/>
                <w:sz w:val="17"/>
              </w:rPr>
              <w:t>DECIMAL(10,2)</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p>
        </w:tc>
        <w:tc>
          <w:tcPr>
            <w:tcW w:type="dxa" w:w="2551"/>
            <w:shd w:val="clear" w:color="auto" w:fill="F7F1E8"/>
          </w:tcPr>
          <w:p>
            <w:pPr>
              <w:spacing w:after="0"/>
            </w:pPr>
            <w:r/>
            <w:r>
              <w:rPr>
                <w:b w:val="0"/>
                <w:i w:val="0"/>
                <w:sz w:val="17"/>
              </w:rPr>
              <w:t>Capturado por el Carpintero</w:t>
            </w:r>
          </w:p>
        </w:tc>
      </w:tr>
      <w:tr>
        <w:tc>
          <w:tcPr>
            <w:tcW w:type="dxa" w:w="1871"/>
          </w:tcPr>
          <w:p>
            <w:pPr>
              <w:spacing w:after="0"/>
            </w:pPr>
            <w:r/>
            <w:r>
              <w:rPr>
                <w:b w:val="0"/>
                <w:i w:val="0"/>
                <w:sz w:val="17"/>
              </w:rPr>
              <w:t>estado</w:t>
            </w:r>
          </w:p>
        </w:tc>
        <w:tc>
          <w:tcPr>
            <w:tcW w:type="dxa" w:w="2041"/>
          </w:tcPr>
          <w:p>
            <w:pPr>
              <w:spacing w:after="0"/>
            </w:pPr>
            <w:r/>
            <w:r>
              <w:rPr>
                <w:b w:val="0"/>
                <w:i w:val="0"/>
                <w:sz w:val="17"/>
              </w:rPr>
              <w:t>ENUM('RECIBIDO','EN_REPARACION','LISTA','ENTREGADA')</w:t>
            </w:r>
          </w:p>
        </w:tc>
        <w:tc>
          <w:tcPr>
            <w:tcW w:type="dxa" w:w="680"/>
          </w:tcPr>
          <w:p>
            <w:pPr>
              <w:spacing w:after="0"/>
            </w:pPr>
            <w:r/>
            <w:r>
              <w:rPr>
                <w:b w:val="0"/>
                <w:i w:val="0"/>
                <w:sz w:val="17"/>
              </w:rPr>
              <w:t>Sí</w:t>
            </w:r>
          </w:p>
        </w:tc>
        <w:tc>
          <w:tcPr>
            <w:tcW w:type="dxa" w:w="2494"/>
          </w:tcPr>
          <w:p>
            <w:pPr>
              <w:spacing w:after="0"/>
            </w:pPr>
            <w:r/>
            <w:r>
              <w:rPr>
                <w:b w:val="0"/>
                <w:i w:val="0"/>
                <w:sz w:val="17"/>
              </w:rPr>
              <w:t>DEF 'RECIBIDO'</w:t>
            </w:r>
          </w:p>
        </w:tc>
        <w:tc>
          <w:tcPr>
            <w:tcW w:type="dxa" w:w="2551"/>
          </w:tcPr>
          <w:p>
            <w:pPr>
              <w:spacing w:after="0"/>
            </w:pPr>
            <w:r/>
            <w:r>
              <w:rPr>
                <w:b w:val="0"/>
                <w:i w:val="0"/>
                <w:sz w:val="17"/>
              </w:rPr>
              <w:t>RN-05</w:t>
            </w:r>
          </w:p>
        </w:tc>
      </w:tr>
      <w:tr>
        <w:tc>
          <w:tcPr>
            <w:tcW w:type="dxa" w:w="1871"/>
            <w:shd w:val="clear" w:color="auto" w:fill="F7F1E8"/>
          </w:tcPr>
          <w:p>
            <w:pPr>
              <w:spacing w:after="0"/>
            </w:pPr>
            <w:r/>
            <w:r>
              <w:rPr>
                <w:b w:val="0"/>
                <w:i w:val="0"/>
                <w:sz w:val="17"/>
              </w:rPr>
              <w:t>porcentaje_avance</w:t>
            </w:r>
          </w:p>
        </w:tc>
        <w:tc>
          <w:tcPr>
            <w:tcW w:type="dxa" w:w="2041"/>
            <w:shd w:val="clear" w:color="auto" w:fill="F7F1E8"/>
          </w:tcPr>
          <w:p>
            <w:pPr>
              <w:spacing w:after="0"/>
            </w:pPr>
            <w:r/>
            <w:r>
              <w:rPr>
                <w:b w:val="0"/>
                <w:i w:val="0"/>
                <w:sz w:val="17"/>
              </w:rPr>
              <w:t>DECIMAL(5,2)</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DEF 25.00</w:t>
            </w:r>
          </w:p>
        </w:tc>
        <w:tc>
          <w:tcPr>
            <w:tcW w:type="dxa" w:w="2551"/>
            <w:shd w:val="clear" w:color="auto" w:fill="F7F1E8"/>
          </w:tcPr>
          <w:p>
            <w:pPr>
              <w:spacing w:after="0"/>
            </w:pPr>
            <w:r/>
          </w:p>
        </w:tc>
      </w:tr>
      <w:tr>
        <w:tc>
          <w:tcPr>
            <w:tcW w:type="dxa" w:w="1871"/>
          </w:tcPr>
          <w:p>
            <w:pPr>
              <w:spacing w:after="0"/>
            </w:pPr>
            <w:r/>
            <w:r>
              <w:rPr>
                <w:b w:val="0"/>
                <w:i w:val="0"/>
                <w:sz w:val="17"/>
              </w:rPr>
              <w:t>fecha_recepcion</w:t>
            </w:r>
          </w:p>
        </w:tc>
        <w:tc>
          <w:tcPr>
            <w:tcW w:type="dxa" w:w="2041"/>
          </w:tcPr>
          <w:p>
            <w:pPr>
              <w:spacing w:after="0"/>
            </w:pPr>
            <w:r/>
            <w:r>
              <w:rPr>
                <w:b w:val="0"/>
                <w:i w:val="0"/>
                <w:sz w:val="17"/>
              </w:rPr>
              <w:t>DATE</w:t>
            </w:r>
          </w:p>
        </w:tc>
        <w:tc>
          <w:tcPr>
            <w:tcW w:type="dxa" w:w="680"/>
          </w:tcPr>
          <w:p>
            <w:pPr>
              <w:spacing w:after="0"/>
            </w:pPr>
            <w:r/>
            <w:r>
              <w:rPr>
                <w:b w:val="0"/>
                <w:i w:val="0"/>
                <w:sz w:val="17"/>
              </w:rPr>
              <w:t>Sí</w:t>
            </w:r>
          </w:p>
        </w:tc>
        <w:tc>
          <w:tcPr>
            <w:tcW w:type="dxa" w:w="2494"/>
          </w:tcPr>
          <w:p>
            <w:pPr>
              <w:spacing w:after="0"/>
            </w:pPr>
            <w:r/>
          </w:p>
        </w:tc>
        <w:tc>
          <w:tcPr>
            <w:tcW w:type="dxa" w:w="2551"/>
          </w:tcPr>
          <w:p>
            <w:pPr>
              <w:spacing w:after="0"/>
            </w:pPr>
            <w:r/>
          </w:p>
        </w:tc>
      </w:tr>
      <w:tr>
        <w:tc>
          <w:tcPr>
            <w:tcW w:type="dxa" w:w="1871"/>
            <w:shd w:val="clear" w:color="auto" w:fill="F7F1E8"/>
          </w:tcPr>
          <w:p>
            <w:pPr>
              <w:spacing w:after="0"/>
            </w:pPr>
            <w:r/>
            <w:r>
              <w:rPr>
                <w:b w:val="0"/>
                <w:i w:val="0"/>
                <w:sz w:val="17"/>
              </w:rPr>
              <w:t>fecha_estimada</w:t>
            </w:r>
          </w:p>
        </w:tc>
        <w:tc>
          <w:tcPr>
            <w:tcW w:type="dxa" w:w="2041"/>
            <w:shd w:val="clear" w:color="auto" w:fill="F7F1E8"/>
          </w:tcPr>
          <w:p>
            <w:pPr>
              <w:spacing w:after="0"/>
            </w:pPr>
            <w:r/>
            <w:r>
              <w:rPr>
                <w:b w:val="0"/>
                <w:i w:val="0"/>
                <w:sz w:val="17"/>
              </w:rPr>
              <w:t>DATE</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p>
        </w:tc>
        <w:tc>
          <w:tcPr>
            <w:tcW w:type="dxa" w:w="2551"/>
            <w:shd w:val="clear" w:color="auto" w:fill="F7F1E8"/>
          </w:tcPr>
          <w:p>
            <w:pPr>
              <w:spacing w:after="0"/>
            </w:pPr>
            <w:r/>
          </w:p>
        </w:tc>
      </w:tr>
      <w:tr>
        <w:tc>
          <w:tcPr>
            <w:tcW w:type="dxa" w:w="1871"/>
          </w:tcPr>
          <w:p>
            <w:pPr>
              <w:spacing w:after="0"/>
            </w:pPr>
            <w:r/>
            <w:r>
              <w:rPr>
                <w:b w:val="0"/>
                <w:i w:val="0"/>
                <w:sz w:val="17"/>
              </w:rPr>
              <w:t>fecha_limite_pago</w:t>
            </w:r>
          </w:p>
        </w:tc>
        <w:tc>
          <w:tcPr>
            <w:tcW w:type="dxa" w:w="2041"/>
          </w:tcPr>
          <w:p>
            <w:pPr>
              <w:spacing w:after="0"/>
            </w:pPr>
            <w:r/>
            <w:r>
              <w:rPr>
                <w:b w:val="0"/>
                <w:i w:val="0"/>
                <w:sz w:val="17"/>
              </w:rPr>
              <w:t>DATE</w:t>
            </w:r>
          </w:p>
        </w:tc>
        <w:tc>
          <w:tcPr>
            <w:tcW w:type="dxa" w:w="680"/>
          </w:tcPr>
          <w:p>
            <w:pPr>
              <w:spacing w:after="0"/>
            </w:pPr>
            <w:r/>
            <w:r>
              <w:rPr>
                <w:b w:val="0"/>
                <w:i w:val="0"/>
                <w:sz w:val="17"/>
              </w:rPr>
              <w:t>Sí</w:t>
            </w:r>
          </w:p>
        </w:tc>
        <w:tc>
          <w:tcPr>
            <w:tcW w:type="dxa" w:w="2494"/>
          </w:tcPr>
          <w:p>
            <w:pPr>
              <w:spacing w:after="0"/>
            </w:pPr>
            <w:r/>
          </w:p>
        </w:tc>
        <w:tc>
          <w:tcPr>
            <w:tcW w:type="dxa" w:w="2551"/>
          </w:tcPr>
          <w:p>
            <w:pPr>
              <w:spacing w:after="0"/>
            </w:pPr>
            <w:r/>
          </w:p>
        </w:tc>
      </w:tr>
      <w:tr>
        <w:tc>
          <w:tcPr>
            <w:tcW w:type="dxa" w:w="1871"/>
            <w:shd w:val="clear" w:color="auto" w:fill="F7F1E8"/>
          </w:tcPr>
          <w:p>
            <w:pPr>
              <w:spacing w:after="0"/>
            </w:pPr>
            <w:r/>
            <w:r>
              <w:rPr>
                <w:b w:val="0"/>
                <w:i w:val="0"/>
                <w:sz w:val="17"/>
              </w:rPr>
              <w:t>status_pago</w:t>
            </w:r>
          </w:p>
        </w:tc>
        <w:tc>
          <w:tcPr>
            <w:tcW w:type="dxa" w:w="2041"/>
            <w:shd w:val="clear" w:color="auto" w:fill="F7F1E8"/>
          </w:tcPr>
          <w:p>
            <w:pPr>
              <w:spacing w:after="0"/>
            </w:pPr>
            <w:r/>
            <w:r>
              <w:rPr>
                <w:b w:val="0"/>
                <w:i w:val="0"/>
                <w:sz w:val="17"/>
              </w:rPr>
              <w:t>ENUM('PENDIENTE','CON_ANTICIPO','PAGADO')</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DEF 'PENDIENTE'</w:t>
            </w:r>
          </w:p>
        </w:tc>
        <w:tc>
          <w:tcPr>
            <w:tcW w:type="dxa" w:w="2551"/>
            <w:shd w:val="clear" w:color="auto" w:fill="F7F1E8"/>
          </w:tcPr>
          <w:p>
            <w:pPr>
              <w:spacing w:after="0"/>
            </w:pPr>
            <w:r/>
          </w:p>
        </w:tc>
      </w:tr>
      <w:tr>
        <w:tc>
          <w:tcPr>
            <w:tcW w:type="dxa" w:w="1871"/>
          </w:tcPr>
          <w:p>
            <w:pPr>
              <w:spacing w:after="0"/>
            </w:pPr>
            <w:r/>
            <w:r>
              <w:rPr>
                <w:b w:val="0"/>
                <w:i w:val="0"/>
                <w:sz w:val="17"/>
              </w:rPr>
              <w:t>entregada_en</w:t>
            </w:r>
          </w:p>
        </w:tc>
        <w:tc>
          <w:tcPr>
            <w:tcW w:type="dxa" w:w="2041"/>
          </w:tcPr>
          <w:p>
            <w:pPr>
              <w:spacing w:after="0"/>
            </w:pPr>
            <w:r/>
            <w:r>
              <w:rPr>
                <w:b w:val="0"/>
                <w:i w:val="0"/>
                <w:sz w:val="17"/>
              </w:rPr>
              <w:t>DATETIME</w:t>
            </w:r>
          </w:p>
        </w:tc>
        <w:tc>
          <w:tcPr>
            <w:tcW w:type="dxa" w:w="680"/>
          </w:tcPr>
          <w:p>
            <w:pPr>
              <w:spacing w:after="0"/>
            </w:pPr>
            <w:r/>
            <w:r>
              <w:rPr>
                <w:b w:val="0"/>
                <w:i w:val="0"/>
                <w:sz w:val="17"/>
              </w:rPr>
              <w:t>No</w:t>
            </w:r>
          </w:p>
        </w:tc>
        <w:tc>
          <w:tcPr>
            <w:tcW w:type="dxa" w:w="2494"/>
          </w:tcPr>
          <w:p>
            <w:pPr>
              <w:spacing w:after="0"/>
            </w:pPr>
            <w:r/>
          </w:p>
        </w:tc>
        <w:tc>
          <w:tcPr>
            <w:tcW w:type="dxa" w:w="2551"/>
          </w:tcPr>
          <w:p>
            <w:pPr>
              <w:spacing w:after="0"/>
            </w:pPr>
            <w:r/>
          </w:p>
        </w:tc>
      </w:tr>
      <w:tr>
        <w:tc>
          <w:tcPr>
            <w:tcW w:type="dxa" w:w="1871"/>
            <w:shd w:val="clear" w:color="auto" w:fill="F7F1E8"/>
          </w:tcPr>
          <w:p>
            <w:pPr>
              <w:spacing w:after="0"/>
            </w:pPr>
            <w:r/>
            <w:r>
              <w:rPr>
                <w:b w:val="0"/>
                <w:i w:val="0"/>
                <w:sz w:val="17"/>
              </w:rPr>
              <w:t>id_usuario_registro</w:t>
            </w:r>
          </w:p>
        </w:tc>
        <w:tc>
          <w:tcPr>
            <w:tcW w:type="dxa" w:w="2041"/>
            <w:shd w:val="clear" w:color="auto" w:fill="F7F1E8"/>
          </w:tcPr>
          <w:p>
            <w:pPr>
              <w:spacing w:after="0"/>
            </w:pPr>
            <w:r/>
            <w:r>
              <w:rPr>
                <w:b w:val="0"/>
                <w:i w:val="0"/>
                <w:sz w:val="17"/>
              </w:rPr>
              <w:t>INT UNSIGNED</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FK → usuario.id_usuario</w:t>
            </w:r>
          </w:p>
        </w:tc>
        <w:tc>
          <w:tcPr>
            <w:tcW w:type="dxa" w:w="2551"/>
            <w:shd w:val="clear" w:color="auto" w:fill="F7F1E8"/>
          </w:tcPr>
          <w:p>
            <w:pPr>
              <w:spacing w:after="0"/>
            </w:pPr>
            <w:r/>
          </w:p>
        </w:tc>
      </w:tr>
      <w:tr>
        <w:tc>
          <w:tcPr>
            <w:tcW w:type="dxa" w:w="1871"/>
          </w:tcPr>
          <w:p>
            <w:pPr>
              <w:spacing w:after="0"/>
            </w:pPr>
            <w:r/>
            <w:r>
              <w:rPr>
                <w:b w:val="0"/>
                <w:i w:val="0"/>
                <w:sz w:val="17"/>
              </w:rPr>
              <w:t>activo</w:t>
            </w:r>
          </w:p>
        </w:tc>
        <w:tc>
          <w:tcPr>
            <w:tcW w:type="dxa" w:w="2041"/>
          </w:tcPr>
          <w:p>
            <w:pPr>
              <w:spacing w:after="0"/>
            </w:pPr>
            <w:r/>
            <w:r>
              <w:rPr>
                <w:b w:val="0"/>
                <w:i w:val="0"/>
                <w:sz w:val="17"/>
              </w:rPr>
              <w:t>TINYINT(1)</w:t>
            </w:r>
          </w:p>
        </w:tc>
        <w:tc>
          <w:tcPr>
            <w:tcW w:type="dxa" w:w="680"/>
          </w:tcPr>
          <w:p>
            <w:pPr>
              <w:spacing w:after="0"/>
            </w:pPr>
            <w:r/>
            <w:r>
              <w:rPr>
                <w:b w:val="0"/>
                <w:i w:val="0"/>
                <w:sz w:val="17"/>
              </w:rPr>
              <w:t>Sí</w:t>
            </w:r>
          </w:p>
        </w:tc>
        <w:tc>
          <w:tcPr>
            <w:tcW w:type="dxa" w:w="2494"/>
          </w:tcPr>
          <w:p>
            <w:pPr>
              <w:spacing w:after="0"/>
            </w:pPr>
            <w:r/>
            <w:r>
              <w:rPr>
                <w:b w:val="0"/>
                <w:i w:val="0"/>
                <w:sz w:val="17"/>
              </w:rPr>
              <w:t>DEF 1</w:t>
            </w:r>
          </w:p>
        </w:tc>
        <w:tc>
          <w:tcPr>
            <w:tcW w:type="dxa" w:w="2551"/>
          </w:tcPr>
          <w:p>
            <w:pPr>
              <w:spacing w:after="0"/>
            </w:pPr>
            <w:r/>
          </w:p>
        </w:tc>
      </w:tr>
      <w:tr>
        <w:tc>
          <w:tcPr>
            <w:tcW w:type="dxa" w:w="1871"/>
            <w:shd w:val="clear" w:color="auto" w:fill="F7F1E8"/>
          </w:tcPr>
          <w:p>
            <w:pPr>
              <w:spacing w:after="0"/>
            </w:pPr>
            <w:r/>
            <w:r>
              <w:rPr>
                <w:b w:val="0"/>
                <w:i w:val="0"/>
                <w:sz w:val="17"/>
              </w:rPr>
              <w:t>creado_en</w:t>
            </w:r>
          </w:p>
        </w:tc>
        <w:tc>
          <w:tcPr>
            <w:tcW w:type="dxa" w:w="2041"/>
            <w:shd w:val="clear" w:color="auto" w:fill="F7F1E8"/>
          </w:tcPr>
          <w:p>
            <w:pPr>
              <w:spacing w:after="0"/>
            </w:pPr>
            <w:r/>
            <w:r>
              <w:rPr>
                <w:b w:val="0"/>
                <w:i w:val="0"/>
                <w:sz w:val="17"/>
              </w:rPr>
              <w:t>DATETIME</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DEF CURRENT_TIMESTAMP</w:t>
            </w:r>
          </w:p>
        </w:tc>
        <w:tc>
          <w:tcPr>
            <w:tcW w:type="dxa" w:w="2551"/>
            <w:shd w:val="clear" w:color="auto" w:fill="F7F1E8"/>
          </w:tcPr>
          <w:p>
            <w:pPr>
              <w:spacing w:after="0"/>
            </w:pPr>
            <w:r/>
          </w:p>
        </w:tc>
      </w:tr>
    </w:tbl>
    <w:p>
      <w:pPr>
        <w:spacing w:after="40"/>
      </w:pPr>
    </w:p>
    <w:p>
      <w:pPr>
        <w:pStyle w:val="Heading3"/>
      </w:pPr>
      <w:r>
        <w:t>Tabla: imagen_reparacion</w:t>
      </w:r>
    </w:p>
    <w:p>
      <w:r>
        <w:rPr>
          <w:b w:val="0"/>
          <w:i w:val="0"/>
          <w:sz w:val="20"/>
        </w:rPr>
        <w:t>Hasta 6 imágenes por reparación.</w:t>
      </w:r>
    </w:p>
    <w:tbl>
      <w:tblPr>
        <w:tblStyle w:val="TableGrid"/>
        <w:tblW w:type="auto" w:w="0"/>
        <w:jc w:val="center"/>
        <w:tblLayout w:type="fixed"/>
        <w:tblLook w:firstColumn="1" w:firstRow="1" w:lastColumn="0" w:lastRow="0" w:noHBand="0" w:noVBand="1" w:val="04A0"/>
        <w:tblLayout w:type="fixed"/>
      </w:tblPr>
      <w:tblGrid>
        <w:gridCol w:w="1871"/>
        <w:gridCol w:w="2041"/>
        <w:gridCol w:w="680"/>
        <w:gridCol w:w="2494"/>
        <w:gridCol w:w="2551"/>
      </w:tblGrid>
      <w:tr>
        <w:trPr>
          <w:tblHeader w:val="true"/>
        </w:trPr>
        <w:tc>
          <w:tcPr>
            <w:tcW w:type="dxa" w:w="1871"/>
            <w:shd w:val="clear" w:color="auto" w:fill="7B4A2A"/>
          </w:tcPr>
          <w:p>
            <w:r/>
            <w:r>
              <w:rPr>
                <w:b/>
                <w:color w:val="FFFFFF"/>
                <w:sz w:val="17"/>
              </w:rPr>
              <w:t>Atributo</w:t>
            </w:r>
          </w:p>
        </w:tc>
        <w:tc>
          <w:tcPr>
            <w:tcW w:type="dxa" w:w="2041"/>
            <w:shd w:val="clear" w:color="auto" w:fill="7B4A2A"/>
          </w:tcPr>
          <w:p>
            <w:r/>
            <w:r>
              <w:rPr>
                <w:b/>
                <w:color w:val="FFFFFF"/>
                <w:sz w:val="17"/>
              </w:rPr>
              <w:t>Tipo</w:t>
            </w:r>
          </w:p>
        </w:tc>
        <w:tc>
          <w:tcPr>
            <w:tcW w:type="dxa" w:w="680"/>
            <w:shd w:val="clear" w:color="auto" w:fill="7B4A2A"/>
          </w:tcPr>
          <w:p>
            <w:r/>
            <w:r>
              <w:rPr>
                <w:b/>
                <w:color w:val="FFFFFF"/>
                <w:sz w:val="17"/>
              </w:rPr>
              <w:t>Oblig.</w:t>
            </w:r>
          </w:p>
        </w:tc>
        <w:tc>
          <w:tcPr>
            <w:tcW w:type="dxa" w:w="2494"/>
            <w:shd w:val="clear" w:color="auto" w:fill="7B4A2A"/>
          </w:tcPr>
          <w:p>
            <w:r/>
            <w:r>
              <w:rPr>
                <w:b/>
                <w:color w:val="FFFFFF"/>
                <w:sz w:val="17"/>
              </w:rPr>
              <w:t>Llaves / Default</w:t>
            </w:r>
          </w:p>
        </w:tc>
        <w:tc>
          <w:tcPr>
            <w:tcW w:type="dxa" w:w="2551"/>
            <w:shd w:val="clear" w:color="auto" w:fill="7B4A2A"/>
          </w:tcPr>
          <w:p>
            <w:r/>
            <w:r>
              <w:rPr>
                <w:b/>
                <w:color w:val="FFFFFF"/>
                <w:sz w:val="17"/>
              </w:rPr>
              <w:t>Notas</w:t>
            </w:r>
          </w:p>
        </w:tc>
      </w:tr>
      <w:tr>
        <w:tc>
          <w:tcPr>
            <w:tcW w:type="dxa" w:w="1871"/>
          </w:tcPr>
          <w:p>
            <w:pPr>
              <w:spacing w:after="0"/>
            </w:pPr>
            <w:r/>
            <w:r>
              <w:rPr>
                <w:b w:val="0"/>
                <w:i w:val="0"/>
                <w:sz w:val="17"/>
              </w:rPr>
              <w:t>id_imagen</w:t>
            </w:r>
          </w:p>
        </w:tc>
        <w:tc>
          <w:tcPr>
            <w:tcW w:type="dxa" w:w="2041"/>
          </w:tcPr>
          <w:p>
            <w:pPr>
              <w:spacing w:after="0"/>
            </w:pPr>
            <w:r/>
            <w:r>
              <w:rPr>
                <w:b w:val="0"/>
                <w:i w:val="0"/>
                <w:sz w:val="17"/>
              </w:rPr>
              <w:t>INT UNSIGNED</w:t>
            </w:r>
          </w:p>
        </w:tc>
        <w:tc>
          <w:tcPr>
            <w:tcW w:type="dxa" w:w="680"/>
          </w:tcPr>
          <w:p>
            <w:pPr>
              <w:spacing w:after="0"/>
            </w:pPr>
            <w:r/>
            <w:r>
              <w:rPr>
                <w:b w:val="0"/>
                <w:i w:val="0"/>
                <w:sz w:val="17"/>
              </w:rPr>
              <w:t>Sí</w:t>
            </w:r>
          </w:p>
        </w:tc>
        <w:tc>
          <w:tcPr>
            <w:tcW w:type="dxa" w:w="2494"/>
          </w:tcPr>
          <w:p>
            <w:pPr>
              <w:spacing w:after="0"/>
            </w:pPr>
            <w:r/>
            <w:r>
              <w:rPr>
                <w:b w:val="0"/>
                <w:i w:val="0"/>
                <w:sz w:val="17"/>
              </w:rPr>
              <w:t>PK, AI</w:t>
            </w:r>
          </w:p>
        </w:tc>
        <w:tc>
          <w:tcPr>
            <w:tcW w:type="dxa" w:w="2551"/>
          </w:tcPr>
          <w:p>
            <w:pPr>
              <w:spacing w:after="0"/>
            </w:pPr>
            <w:r/>
          </w:p>
        </w:tc>
      </w:tr>
      <w:tr>
        <w:tc>
          <w:tcPr>
            <w:tcW w:type="dxa" w:w="1871"/>
            <w:shd w:val="clear" w:color="auto" w:fill="F7F1E8"/>
          </w:tcPr>
          <w:p>
            <w:pPr>
              <w:spacing w:after="0"/>
            </w:pPr>
            <w:r/>
            <w:r>
              <w:rPr>
                <w:b w:val="0"/>
                <w:i w:val="0"/>
                <w:sz w:val="17"/>
              </w:rPr>
              <w:t>id_reparacion</w:t>
            </w:r>
          </w:p>
        </w:tc>
        <w:tc>
          <w:tcPr>
            <w:tcW w:type="dxa" w:w="2041"/>
            <w:shd w:val="clear" w:color="auto" w:fill="F7F1E8"/>
          </w:tcPr>
          <w:p>
            <w:pPr>
              <w:spacing w:after="0"/>
            </w:pPr>
            <w:r/>
            <w:r>
              <w:rPr>
                <w:b w:val="0"/>
                <w:i w:val="0"/>
                <w:sz w:val="17"/>
              </w:rPr>
              <w:t>INT UNSIGNED</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FK → reparacion.id_reparacion</w:t>
            </w:r>
          </w:p>
        </w:tc>
        <w:tc>
          <w:tcPr>
            <w:tcW w:type="dxa" w:w="2551"/>
            <w:shd w:val="clear" w:color="auto" w:fill="F7F1E8"/>
          </w:tcPr>
          <w:p>
            <w:pPr>
              <w:spacing w:after="0"/>
            </w:pPr>
            <w:r/>
          </w:p>
        </w:tc>
      </w:tr>
      <w:tr>
        <w:tc>
          <w:tcPr>
            <w:tcW w:type="dxa" w:w="1871"/>
          </w:tcPr>
          <w:p>
            <w:pPr>
              <w:spacing w:after="0"/>
            </w:pPr>
            <w:r/>
            <w:r>
              <w:rPr>
                <w:b w:val="0"/>
                <w:i w:val="0"/>
                <w:sz w:val="17"/>
              </w:rPr>
              <w:t>ruta</w:t>
            </w:r>
          </w:p>
        </w:tc>
        <w:tc>
          <w:tcPr>
            <w:tcW w:type="dxa" w:w="2041"/>
          </w:tcPr>
          <w:p>
            <w:pPr>
              <w:spacing w:after="0"/>
            </w:pPr>
            <w:r/>
            <w:r>
              <w:rPr>
                <w:b w:val="0"/>
                <w:i w:val="0"/>
                <w:sz w:val="17"/>
              </w:rPr>
              <w:t>VARCHAR(255)</w:t>
            </w:r>
          </w:p>
        </w:tc>
        <w:tc>
          <w:tcPr>
            <w:tcW w:type="dxa" w:w="680"/>
          </w:tcPr>
          <w:p>
            <w:pPr>
              <w:spacing w:after="0"/>
            </w:pPr>
            <w:r/>
            <w:r>
              <w:rPr>
                <w:b w:val="0"/>
                <w:i w:val="0"/>
                <w:sz w:val="17"/>
              </w:rPr>
              <w:t>Sí</w:t>
            </w:r>
          </w:p>
        </w:tc>
        <w:tc>
          <w:tcPr>
            <w:tcW w:type="dxa" w:w="2494"/>
          </w:tcPr>
          <w:p>
            <w:pPr>
              <w:spacing w:after="0"/>
            </w:pPr>
            <w:r/>
          </w:p>
        </w:tc>
        <w:tc>
          <w:tcPr>
            <w:tcW w:type="dxa" w:w="2551"/>
          </w:tcPr>
          <w:p>
            <w:pPr>
              <w:spacing w:after="0"/>
            </w:pPr>
            <w:r/>
          </w:p>
        </w:tc>
      </w:tr>
      <w:tr>
        <w:tc>
          <w:tcPr>
            <w:tcW w:type="dxa" w:w="1871"/>
            <w:shd w:val="clear" w:color="auto" w:fill="F7F1E8"/>
          </w:tcPr>
          <w:p>
            <w:pPr>
              <w:spacing w:after="0"/>
            </w:pPr>
            <w:r/>
            <w:r>
              <w:rPr>
                <w:b w:val="0"/>
                <w:i w:val="0"/>
                <w:sz w:val="17"/>
              </w:rPr>
              <w:t>tipo</w:t>
            </w:r>
          </w:p>
        </w:tc>
        <w:tc>
          <w:tcPr>
            <w:tcW w:type="dxa" w:w="2041"/>
            <w:shd w:val="clear" w:color="auto" w:fill="F7F1E8"/>
          </w:tcPr>
          <w:p>
            <w:pPr>
              <w:spacing w:after="0"/>
            </w:pPr>
            <w:r/>
            <w:r>
              <w:rPr>
                <w:b w:val="0"/>
                <w:i w:val="0"/>
                <w:sz w:val="17"/>
              </w:rPr>
              <w:t>ENUM('ANTES','DESPUES')</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DEF 'ANTES'</w:t>
            </w:r>
          </w:p>
        </w:tc>
        <w:tc>
          <w:tcPr>
            <w:tcW w:type="dxa" w:w="2551"/>
            <w:shd w:val="clear" w:color="auto" w:fill="F7F1E8"/>
          </w:tcPr>
          <w:p>
            <w:pPr>
              <w:spacing w:after="0"/>
            </w:pPr>
            <w:r/>
          </w:p>
        </w:tc>
      </w:tr>
      <w:tr>
        <w:tc>
          <w:tcPr>
            <w:tcW w:type="dxa" w:w="1871"/>
          </w:tcPr>
          <w:p>
            <w:pPr>
              <w:spacing w:after="0"/>
            </w:pPr>
            <w:r/>
            <w:r>
              <w:rPr>
                <w:b w:val="0"/>
                <w:i w:val="0"/>
                <w:sz w:val="17"/>
              </w:rPr>
              <w:t>subida_en</w:t>
            </w:r>
          </w:p>
        </w:tc>
        <w:tc>
          <w:tcPr>
            <w:tcW w:type="dxa" w:w="2041"/>
          </w:tcPr>
          <w:p>
            <w:pPr>
              <w:spacing w:after="0"/>
            </w:pPr>
            <w:r/>
            <w:r>
              <w:rPr>
                <w:b w:val="0"/>
                <w:i w:val="0"/>
                <w:sz w:val="17"/>
              </w:rPr>
              <w:t>DATETIME</w:t>
            </w:r>
          </w:p>
        </w:tc>
        <w:tc>
          <w:tcPr>
            <w:tcW w:type="dxa" w:w="680"/>
          </w:tcPr>
          <w:p>
            <w:pPr>
              <w:spacing w:after="0"/>
            </w:pPr>
            <w:r/>
            <w:r>
              <w:rPr>
                <w:b w:val="0"/>
                <w:i w:val="0"/>
                <w:sz w:val="17"/>
              </w:rPr>
              <w:t>Sí</w:t>
            </w:r>
          </w:p>
        </w:tc>
        <w:tc>
          <w:tcPr>
            <w:tcW w:type="dxa" w:w="2494"/>
          </w:tcPr>
          <w:p>
            <w:pPr>
              <w:spacing w:after="0"/>
            </w:pPr>
            <w:r/>
            <w:r>
              <w:rPr>
                <w:b w:val="0"/>
                <w:i w:val="0"/>
                <w:sz w:val="17"/>
              </w:rPr>
              <w:t>DEF CURRENT_TIMESTAMP</w:t>
            </w:r>
          </w:p>
        </w:tc>
        <w:tc>
          <w:tcPr>
            <w:tcW w:type="dxa" w:w="2551"/>
          </w:tcPr>
          <w:p>
            <w:pPr>
              <w:spacing w:after="0"/>
            </w:pPr>
            <w:r/>
          </w:p>
        </w:tc>
      </w:tr>
    </w:tbl>
    <w:p>
      <w:pPr>
        <w:spacing w:after="40"/>
      </w:pPr>
    </w:p>
    <w:p>
      <w:pPr>
        <w:pStyle w:val="Heading3"/>
      </w:pPr>
      <w:r>
        <w:t>Tabla: movimiento_inventario</w:t>
      </w:r>
    </w:p>
    <w:p>
      <w:r>
        <w:rPr>
          <w:b w:val="0"/>
          <w:i w:val="0"/>
          <w:sz w:val="20"/>
        </w:rPr>
        <w:t>Entradas y salidas de material.</w:t>
      </w:r>
    </w:p>
    <w:tbl>
      <w:tblPr>
        <w:tblStyle w:val="TableGrid"/>
        <w:tblW w:type="auto" w:w="0"/>
        <w:jc w:val="center"/>
        <w:tblLayout w:type="fixed"/>
        <w:tblLook w:firstColumn="1" w:firstRow="1" w:lastColumn="0" w:lastRow="0" w:noHBand="0" w:noVBand="1" w:val="04A0"/>
        <w:tblLayout w:type="fixed"/>
      </w:tblPr>
      <w:tblGrid>
        <w:gridCol w:w="1871"/>
        <w:gridCol w:w="2041"/>
        <w:gridCol w:w="680"/>
        <w:gridCol w:w="2494"/>
        <w:gridCol w:w="2551"/>
      </w:tblGrid>
      <w:tr>
        <w:trPr>
          <w:tblHeader w:val="true"/>
        </w:trPr>
        <w:tc>
          <w:tcPr>
            <w:tcW w:type="dxa" w:w="1871"/>
            <w:shd w:val="clear" w:color="auto" w:fill="7B4A2A"/>
          </w:tcPr>
          <w:p>
            <w:r/>
            <w:r>
              <w:rPr>
                <w:b/>
                <w:color w:val="FFFFFF"/>
                <w:sz w:val="17"/>
              </w:rPr>
              <w:t>Atributo</w:t>
            </w:r>
          </w:p>
        </w:tc>
        <w:tc>
          <w:tcPr>
            <w:tcW w:type="dxa" w:w="2041"/>
            <w:shd w:val="clear" w:color="auto" w:fill="7B4A2A"/>
          </w:tcPr>
          <w:p>
            <w:r/>
            <w:r>
              <w:rPr>
                <w:b/>
                <w:color w:val="FFFFFF"/>
                <w:sz w:val="17"/>
              </w:rPr>
              <w:t>Tipo</w:t>
            </w:r>
          </w:p>
        </w:tc>
        <w:tc>
          <w:tcPr>
            <w:tcW w:type="dxa" w:w="680"/>
            <w:shd w:val="clear" w:color="auto" w:fill="7B4A2A"/>
          </w:tcPr>
          <w:p>
            <w:r/>
            <w:r>
              <w:rPr>
                <w:b/>
                <w:color w:val="FFFFFF"/>
                <w:sz w:val="17"/>
              </w:rPr>
              <w:t>Oblig.</w:t>
            </w:r>
          </w:p>
        </w:tc>
        <w:tc>
          <w:tcPr>
            <w:tcW w:type="dxa" w:w="2494"/>
            <w:shd w:val="clear" w:color="auto" w:fill="7B4A2A"/>
          </w:tcPr>
          <w:p>
            <w:r/>
            <w:r>
              <w:rPr>
                <w:b/>
                <w:color w:val="FFFFFF"/>
                <w:sz w:val="17"/>
              </w:rPr>
              <w:t>Llaves / Default</w:t>
            </w:r>
          </w:p>
        </w:tc>
        <w:tc>
          <w:tcPr>
            <w:tcW w:type="dxa" w:w="2551"/>
            <w:shd w:val="clear" w:color="auto" w:fill="7B4A2A"/>
          </w:tcPr>
          <w:p>
            <w:r/>
            <w:r>
              <w:rPr>
                <w:b/>
                <w:color w:val="FFFFFF"/>
                <w:sz w:val="17"/>
              </w:rPr>
              <w:t>Notas</w:t>
            </w:r>
          </w:p>
        </w:tc>
      </w:tr>
      <w:tr>
        <w:tc>
          <w:tcPr>
            <w:tcW w:type="dxa" w:w="1871"/>
          </w:tcPr>
          <w:p>
            <w:pPr>
              <w:spacing w:after="0"/>
            </w:pPr>
            <w:r/>
            <w:r>
              <w:rPr>
                <w:b w:val="0"/>
                <w:i w:val="0"/>
                <w:sz w:val="17"/>
              </w:rPr>
              <w:t>id_movimiento</w:t>
            </w:r>
          </w:p>
        </w:tc>
        <w:tc>
          <w:tcPr>
            <w:tcW w:type="dxa" w:w="2041"/>
          </w:tcPr>
          <w:p>
            <w:pPr>
              <w:spacing w:after="0"/>
            </w:pPr>
            <w:r/>
            <w:r>
              <w:rPr>
                <w:b w:val="0"/>
                <w:i w:val="0"/>
                <w:sz w:val="17"/>
              </w:rPr>
              <w:t>INT UNSIGNED</w:t>
            </w:r>
          </w:p>
        </w:tc>
        <w:tc>
          <w:tcPr>
            <w:tcW w:type="dxa" w:w="680"/>
          </w:tcPr>
          <w:p>
            <w:pPr>
              <w:spacing w:after="0"/>
            </w:pPr>
            <w:r/>
            <w:r>
              <w:rPr>
                <w:b w:val="0"/>
                <w:i w:val="0"/>
                <w:sz w:val="17"/>
              </w:rPr>
              <w:t>Sí</w:t>
            </w:r>
          </w:p>
        </w:tc>
        <w:tc>
          <w:tcPr>
            <w:tcW w:type="dxa" w:w="2494"/>
          </w:tcPr>
          <w:p>
            <w:pPr>
              <w:spacing w:after="0"/>
            </w:pPr>
            <w:r/>
            <w:r>
              <w:rPr>
                <w:b w:val="0"/>
                <w:i w:val="0"/>
                <w:sz w:val="17"/>
              </w:rPr>
              <w:t>PK, AI</w:t>
            </w:r>
          </w:p>
        </w:tc>
        <w:tc>
          <w:tcPr>
            <w:tcW w:type="dxa" w:w="2551"/>
          </w:tcPr>
          <w:p>
            <w:pPr>
              <w:spacing w:after="0"/>
            </w:pPr>
            <w:r/>
          </w:p>
        </w:tc>
      </w:tr>
      <w:tr>
        <w:tc>
          <w:tcPr>
            <w:tcW w:type="dxa" w:w="1871"/>
            <w:shd w:val="clear" w:color="auto" w:fill="F7F1E8"/>
          </w:tcPr>
          <w:p>
            <w:pPr>
              <w:spacing w:after="0"/>
            </w:pPr>
            <w:r/>
            <w:r>
              <w:rPr>
                <w:b w:val="0"/>
                <w:i w:val="0"/>
                <w:sz w:val="17"/>
              </w:rPr>
              <w:t>id_material</w:t>
            </w:r>
          </w:p>
        </w:tc>
        <w:tc>
          <w:tcPr>
            <w:tcW w:type="dxa" w:w="2041"/>
            <w:shd w:val="clear" w:color="auto" w:fill="F7F1E8"/>
          </w:tcPr>
          <w:p>
            <w:pPr>
              <w:spacing w:after="0"/>
            </w:pPr>
            <w:r/>
            <w:r>
              <w:rPr>
                <w:b w:val="0"/>
                <w:i w:val="0"/>
                <w:sz w:val="17"/>
              </w:rPr>
              <w:t>INT UNSIGNED</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FK → material.id_material</w:t>
            </w:r>
          </w:p>
        </w:tc>
        <w:tc>
          <w:tcPr>
            <w:tcW w:type="dxa" w:w="2551"/>
            <w:shd w:val="clear" w:color="auto" w:fill="F7F1E8"/>
          </w:tcPr>
          <w:p>
            <w:pPr>
              <w:spacing w:after="0"/>
            </w:pPr>
            <w:r/>
          </w:p>
        </w:tc>
      </w:tr>
      <w:tr>
        <w:tc>
          <w:tcPr>
            <w:tcW w:type="dxa" w:w="1871"/>
          </w:tcPr>
          <w:p>
            <w:pPr>
              <w:spacing w:after="0"/>
            </w:pPr>
            <w:r/>
            <w:r>
              <w:rPr>
                <w:b w:val="0"/>
                <w:i w:val="0"/>
                <w:sz w:val="17"/>
              </w:rPr>
              <w:t>tipo</w:t>
            </w:r>
          </w:p>
        </w:tc>
        <w:tc>
          <w:tcPr>
            <w:tcW w:type="dxa" w:w="2041"/>
          </w:tcPr>
          <w:p>
            <w:pPr>
              <w:spacing w:after="0"/>
            </w:pPr>
            <w:r/>
            <w:r>
              <w:rPr>
                <w:b w:val="0"/>
                <w:i w:val="0"/>
                <w:sz w:val="17"/>
              </w:rPr>
              <w:t>ENUM('ENTRADA','SALIDA')</w:t>
            </w:r>
          </w:p>
        </w:tc>
        <w:tc>
          <w:tcPr>
            <w:tcW w:type="dxa" w:w="680"/>
          </w:tcPr>
          <w:p>
            <w:pPr>
              <w:spacing w:after="0"/>
            </w:pPr>
            <w:r/>
            <w:r>
              <w:rPr>
                <w:b w:val="0"/>
                <w:i w:val="0"/>
                <w:sz w:val="17"/>
              </w:rPr>
              <w:t>Sí</w:t>
            </w:r>
          </w:p>
        </w:tc>
        <w:tc>
          <w:tcPr>
            <w:tcW w:type="dxa" w:w="2494"/>
          </w:tcPr>
          <w:p>
            <w:pPr>
              <w:spacing w:after="0"/>
            </w:pPr>
            <w:r/>
          </w:p>
        </w:tc>
        <w:tc>
          <w:tcPr>
            <w:tcW w:type="dxa" w:w="2551"/>
          </w:tcPr>
          <w:p>
            <w:pPr>
              <w:spacing w:after="0"/>
            </w:pPr>
            <w:r/>
          </w:p>
        </w:tc>
      </w:tr>
      <w:tr>
        <w:tc>
          <w:tcPr>
            <w:tcW w:type="dxa" w:w="1871"/>
            <w:shd w:val="clear" w:color="auto" w:fill="F7F1E8"/>
          </w:tcPr>
          <w:p>
            <w:pPr>
              <w:spacing w:after="0"/>
            </w:pPr>
            <w:r/>
            <w:r>
              <w:rPr>
                <w:b w:val="0"/>
                <w:i w:val="0"/>
                <w:sz w:val="17"/>
              </w:rPr>
              <w:t>cantidad</w:t>
            </w:r>
          </w:p>
        </w:tc>
        <w:tc>
          <w:tcPr>
            <w:tcW w:type="dxa" w:w="2041"/>
            <w:shd w:val="clear" w:color="auto" w:fill="F7F1E8"/>
          </w:tcPr>
          <w:p>
            <w:pPr>
              <w:spacing w:after="0"/>
            </w:pPr>
            <w:r/>
            <w:r>
              <w:rPr>
                <w:b w:val="0"/>
                <w:i w:val="0"/>
                <w:sz w:val="17"/>
              </w:rPr>
              <w:t>DECIMAL(10,2)</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p>
        </w:tc>
        <w:tc>
          <w:tcPr>
            <w:tcW w:type="dxa" w:w="2551"/>
            <w:shd w:val="clear" w:color="auto" w:fill="F7F1E8"/>
          </w:tcPr>
          <w:p>
            <w:pPr>
              <w:spacing w:after="0"/>
            </w:pPr>
            <w:r/>
            <w:r>
              <w:rPr>
                <w:b w:val="0"/>
                <w:i w:val="0"/>
                <w:sz w:val="17"/>
              </w:rPr>
              <w:t>&gt; 0</w:t>
            </w:r>
          </w:p>
        </w:tc>
      </w:tr>
      <w:tr>
        <w:tc>
          <w:tcPr>
            <w:tcW w:type="dxa" w:w="1871"/>
          </w:tcPr>
          <w:p>
            <w:pPr>
              <w:spacing w:after="0"/>
            </w:pPr>
            <w:r/>
            <w:r>
              <w:rPr>
                <w:b w:val="0"/>
                <w:i w:val="0"/>
                <w:sz w:val="17"/>
              </w:rPr>
              <w:t>costo_unitario</w:t>
            </w:r>
          </w:p>
        </w:tc>
        <w:tc>
          <w:tcPr>
            <w:tcW w:type="dxa" w:w="2041"/>
          </w:tcPr>
          <w:p>
            <w:pPr>
              <w:spacing w:after="0"/>
            </w:pPr>
            <w:r/>
            <w:r>
              <w:rPr>
                <w:b w:val="0"/>
                <w:i w:val="0"/>
                <w:sz w:val="17"/>
              </w:rPr>
              <w:t>DECIMAL(10,2)</w:t>
            </w:r>
          </w:p>
        </w:tc>
        <w:tc>
          <w:tcPr>
            <w:tcW w:type="dxa" w:w="680"/>
          </w:tcPr>
          <w:p>
            <w:pPr>
              <w:spacing w:after="0"/>
            </w:pPr>
            <w:r/>
            <w:r>
              <w:rPr>
                <w:b w:val="0"/>
                <w:i w:val="0"/>
                <w:sz w:val="17"/>
              </w:rPr>
              <w:t>Sí</w:t>
            </w:r>
          </w:p>
        </w:tc>
        <w:tc>
          <w:tcPr>
            <w:tcW w:type="dxa" w:w="2494"/>
          </w:tcPr>
          <w:p>
            <w:pPr>
              <w:spacing w:after="0"/>
            </w:pPr>
            <w:r/>
          </w:p>
        </w:tc>
        <w:tc>
          <w:tcPr>
            <w:tcW w:type="dxa" w:w="2551"/>
          </w:tcPr>
          <w:p>
            <w:pPr>
              <w:spacing w:after="0"/>
            </w:pPr>
            <w:r/>
          </w:p>
        </w:tc>
      </w:tr>
      <w:tr>
        <w:tc>
          <w:tcPr>
            <w:tcW w:type="dxa" w:w="1871"/>
            <w:shd w:val="clear" w:color="auto" w:fill="F7F1E8"/>
          </w:tcPr>
          <w:p>
            <w:pPr>
              <w:spacing w:after="0"/>
            </w:pPr>
            <w:r/>
            <w:r>
              <w:rPr>
                <w:b w:val="0"/>
                <w:i w:val="0"/>
                <w:sz w:val="17"/>
              </w:rPr>
              <w:t>id_proyecto</w:t>
            </w:r>
          </w:p>
        </w:tc>
        <w:tc>
          <w:tcPr>
            <w:tcW w:type="dxa" w:w="2041"/>
            <w:shd w:val="clear" w:color="auto" w:fill="F7F1E8"/>
          </w:tcPr>
          <w:p>
            <w:pPr>
              <w:spacing w:after="0"/>
            </w:pPr>
            <w:r/>
            <w:r>
              <w:rPr>
                <w:b w:val="0"/>
                <w:i w:val="0"/>
                <w:sz w:val="17"/>
              </w:rPr>
              <w:t>INT UNSIGNED</w:t>
            </w:r>
          </w:p>
        </w:tc>
        <w:tc>
          <w:tcPr>
            <w:tcW w:type="dxa" w:w="680"/>
            <w:shd w:val="clear" w:color="auto" w:fill="F7F1E8"/>
          </w:tcPr>
          <w:p>
            <w:pPr>
              <w:spacing w:after="0"/>
            </w:pPr>
            <w:r/>
            <w:r>
              <w:rPr>
                <w:b w:val="0"/>
                <w:i w:val="0"/>
                <w:sz w:val="17"/>
              </w:rPr>
              <w:t>No</w:t>
            </w:r>
          </w:p>
        </w:tc>
        <w:tc>
          <w:tcPr>
            <w:tcW w:type="dxa" w:w="2494"/>
            <w:shd w:val="clear" w:color="auto" w:fill="F7F1E8"/>
          </w:tcPr>
          <w:p>
            <w:pPr>
              <w:spacing w:after="0"/>
            </w:pPr>
            <w:r/>
            <w:r>
              <w:rPr>
                <w:b w:val="0"/>
                <w:i w:val="0"/>
                <w:sz w:val="17"/>
              </w:rPr>
              <w:t>FK → proyecto.id_proyecto</w:t>
            </w:r>
          </w:p>
        </w:tc>
        <w:tc>
          <w:tcPr>
            <w:tcW w:type="dxa" w:w="2551"/>
            <w:shd w:val="clear" w:color="auto" w:fill="F7F1E8"/>
          </w:tcPr>
          <w:p>
            <w:pPr>
              <w:spacing w:after="0"/>
            </w:pPr>
            <w:r/>
            <w:r>
              <w:rPr>
                <w:b w:val="0"/>
                <w:i w:val="0"/>
                <w:sz w:val="17"/>
              </w:rPr>
              <w:t>Consumo en proyecto</w:t>
            </w:r>
          </w:p>
        </w:tc>
      </w:tr>
      <w:tr>
        <w:tc>
          <w:tcPr>
            <w:tcW w:type="dxa" w:w="1871"/>
          </w:tcPr>
          <w:p>
            <w:pPr>
              <w:spacing w:after="0"/>
            </w:pPr>
            <w:r/>
            <w:r>
              <w:rPr>
                <w:b w:val="0"/>
                <w:i w:val="0"/>
                <w:sz w:val="17"/>
              </w:rPr>
              <w:t>id_reparacion</w:t>
            </w:r>
          </w:p>
        </w:tc>
        <w:tc>
          <w:tcPr>
            <w:tcW w:type="dxa" w:w="2041"/>
          </w:tcPr>
          <w:p>
            <w:pPr>
              <w:spacing w:after="0"/>
            </w:pPr>
            <w:r/>
            <w:r>
              <w:rPr>
                <w:b w:val="0"/>
                <w:i w:val="0"/>
                <w:sz w:val="17"/>
              </w:rPr>
              <w:t>INT UNSIGNED</w:t>
            </w:r>
          </w:p>
        </w:tc>
        <w:tc>
          <w:tcPr>
            <w:tcW w:type="dxa" w:w="680"/>
          </w:tcPr>
          <w:p>
            <w:pPr>
              <w:spacing w:after="0"/>
            </w:pPr>
            <w:r/>
            <w:r>
              <w:rPr>
                <w:b w:val="0"/>
                <w:i w:val="0"/>
                <w:sz w:val="17"/>
              </w:rPr>
              <w:t>No</w:t>
            </w:r>
          </w:p>
        </w:tc>
        <w:tc>
          <w:tcPr>
            <w:tcW w:type="dxa" w:w="2494"/>
          </w:tcPr>
          <w:p>
            <w:pPr>
              <w:spacing w:after="0"/>
            </w:pPr>
            <w:r/>
            <w:r>
              <w:rPr>
                <w:b w:val="0"/>
                <w:i w:val="0"/>
                <w:sz w:val="17"/>
              </w:rPr>
              <w:t>FK → reparacion.id_reparacion</w:t>
            </w:r>
          </w:p>
        </w:tc>
        <w:tc>
          <w:tcPr>
            <w:tcW w:type="dxa" w:w="2551"/>
          </w:tcPr>
          <w:p>
            <w:pPr>
              <w:spacing w:after="0"/>
            </w:pPr>
            <w:r/>
          </w:p>
        </w:tc>
      </w:tr>
      <w:tr>
        <w:tc>
          <w:tcPr>
            <w:tcW w:type="dxa" w:w="1871"/>
            <w:shd w:val="clear" w:color="auto" w:fill="F7F1E8"/>
          </w:tcPr>
          <w:p>
            <w:pPr>
              <w:spacing w:after="0"/>
            </w:pPr>
            <w:r/>
            <w:r>
              <w:rPr>
                <w:b w:val="0"/>
                <w:i w:val="0"/>
                <w:sz w:val="17"/>
              </w:rPr>
              <w:t>id_usuario</w:t>
            </w:r>
          </w:p>
        </w:tc>
        <w:tc>
          <w:tcPr>
            <w:tcW w:type="dxa" w:w="2041"/>
            <w:shd w:val="clear" w:color="auto" w:fill="F7F1E8"/>
          </w:tcPr>
          <w:p>
            <w:pPr>
              <w:spacing w:after="0"/>
            </w:pPr>
            <w:r/>
            <w:r>
              <w:rPr>
                <w:b w:val="0"/>
                <w:i w:val="0"/>
                <w:sz w:val="17"/>
              </w:rPr>
              <w:t>INT UNSIGNED</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FK → usuario.id_usuario</w:t>
            </w:r>
          </w:p>
        </w:tc>
        <w:tc>
          <w:tcPr>
            <w:tcW w:type="dxa" w:w="2551"/>
            <w:shd w:val="clear" w:color="auto" w:fill="F7F1E8"/>
          </w:tcPr>
          <w:p>
            <w:pPr>
              <w:spacing w:after="0"/>
            </w:pPr>
            <w:r/>
          </w:p>
        </w:tc>
      </w:tr>
      <w:tr>
        <w:tc>
          <w:tcPr>
            <w:tcW w:type="dxa" w:w="1871"/>
          </w:tcPr>
          <w:p>
            <w:pPr>
              <w:spacing w:after="0"/>
            </w:pPr>
            <w:r/>
            <w:r>
              <w:rPr>
                <w:b w:val="0"/>
                <w:i w:val="0"/>
                <w:sz w:val="17"/>
              </w:rPr>
              <w:t>nota</w:t>
            </w:r>
          </w:p>
        </w:tc>
        <w:tc>
          <w:tcPr>
            <w:tcW w:type="dxa" w:w="2041"/>
          </w:tcPr>
          <w:p>
            <w:pPr>
              <w:spacing w:after="0"/>
            </w:pPr>
            <w:r/>
            <w:r>
              <w:rPr>
                <w:b w:val="0"/>
                <w:i w:val="0"/>
                <w:sz w:val="17"/>
              </w:rPr>
              <w:t>VARCHAR(255)</w:t>
            </w:r>
          </w:p>
        </w:tc>
        <w:tc>
          <w:tcPr>
            <w:tcW w:type="dxa" w:w="680"/>
          </w:tcPr>
          <w:p>
            <w:pPr>
              <w:spacing w:after="0"/>
            </w:pPr>
            <w:r/>
            <w:r>
              <w:rPr>
                <w:b w:val="0"/>
                <w:i w:val="0"/>
                <w:sz w:val="17"/>
              </w:rPr>
              <w:t>No</w:t>
            </w:r>
          </w:p>
        </w:tc>
        <w:tc>
          <w:tcPr>
            <w:tcW w:type="dxa" w:w="2494"/>
          </w:tcPr>
          <w:p>
            <w:pPr>
              <w:spacing w:after="0"/>
            </w:pPr>
            <w:r/>
          </w:p>
        </w:tc>
        <w:tc>
          <w:tcPr>
            <w:tcW w:type="dxa" w:w="2551"/>
          </w:tcPr>
          <w:p>
            <w:pPr>
              <w:spacing w:after="0"/>
            </w:pPr>
            <w:r/>
          </w:p>
        </w:tc>
      </w:tr>
      <w:tr>
        <w:tc>
          <w:tcPr>
            <w:tcW w:type="dxa" w:w="1871"/>
            <w:shd w:val="clear" w:color="auto" w:fill="F7F1E8"/>
          </w:tcPr>
          <w:p>
            <w:pPr>
              <w:spacing w:after="0"/>
            </w:pPr>
            <w:r/>
            <w:r>
              <w:rPr>
                <w:b w:val="0"/>
                <w:i w:val="0"/>
                <w:sz w:val="17"/>
              </w:rPr>
              <w:t>fecha</w:t>
            </w:r>
          </w:p>
        </w:tc>
        <w:tc>
          <w:tcPr>
            <w:tcW w:type="dxa" w:w="2041"/>
            <w:shd w:val="clear" w:color="auto" w:fill="F7F1E8"/>
          </w:tcPr>
          <w:p>
            <w:pPr>
              <w:spacing w:after="0"/>
            </w:pPr>
            <w:r/>
            <w:r>
              <w:rPr>
                <w:b w:val="0"/>
                <w:i w:val="0"/>
                <w:sz w:val="17"/>
              </w:rPr>
              <w:t>DATETIME</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DEF CURRENT_TIMESTAMP</w:t>
            </w:r>
          </w:p>
        </w:tc>
        <w:tc>
          <w:tcPr>
            <w:tcW w:type="dxa" w:w="2551"/>
            <w:shd w:val="clear" w:color="auto" w:fill="F7F1E8"/>
          </w:tcPr>
          <w:p>
            <w:pPr>
              <w:spacing w:after="0"/>
            </w:pPr>
            <w:r/>
          </w:p>
        </w:tc>
      </w:tr>
    </w:tbl>
    <w:p>
      <w:pPr>
        <w:spacing w:after="40"/>
      </w:pPr>
    </w:p>
    <w:p>
      <w:pPr>
        <w:pStyle w:val="Heading3"/>
      </w:pPr>
      <w:r>
        <w:t>Tabla: reporte_danio</w:t>
      </w:r>
    </w:p>
    <w:p>
      <w:r>
        <w:rPr>
          <w:b w:val="0"/>
          <w:i w:val="0"/>
          <w:sz w:val="20"/>
        </w:rPr>
        <w:t>Material o herramienta dañada (HU-03).</w:t>
      </w:r>
    </w:p>
    <w:tbl>
      <w:tblPr>
        <w:tblStyle w:val="TableGrid"/>
        <w:tblW w:type="auto" w:w="0"/>
        <w:jc w:val="center"/>
        <w:tblLayout w:type="fixed"/>
        <w:tblLook w:firstColumn="1" w:firstRow="1" w:lastColumn="0" w:lastRow="0" w:noHBand="0" w:noVBand="1" w:val="04A0"/>
        <w:tblLayout w:type="fixed"/>
      </w:tblPr>
      <w:tblGrid>
        <w:gridCol w:w="1871"/>
        <w:gridCol w:w="2041"/>
        <w:gridCol w:w="680"/>
        <w:gridCol w:w="2494"/>
        <w:gridCol w:w="2551"/>
      </w:tblGrid>
      <w:tr>
        <w:trPr>
          <w:tblHeader w:val="true"/>
        </w:trPr>
        <w:tc>
          <w:tcPr>
            <w:tcW w:type="dxa" w:w="1871"/>
            <w:shd w:val="clear" w:color="auto" w:fill="7B4A2A"/>
          </w:tcPr>
          <w:p>
            <w:r/>
            <w:r>
              <w:rPr>
                <w:b/>
                <w:color w:val="FFFFFF"/>
                <w:sz w:val="17"/>
              </w:rPr>
              <w:t>Atributo</w:t>
            </w:r>
          </w:p>
        </w:tc>
        <w:tc>
          <w:tcPr>
            <w:tcW w:type="dxa" w:w="2041"/>
            <w:shd w:val="clear" w:color="auto" w:fill="7B4A2A"/>
          </w:tcPr>
          <w:p>
            <w:r/>
            <w:r>
              <w:rPr>
                <w:b/>
                <w:color w:val="FFFFFF"/>
                <w:sz w:val="17"/>
              </w:rPr>
              <w:t>Tipo</w:t>
            </w:r>
          </w:p>
        </w:tc>
        <w:tc>
          <w:tcPr>
            <w:tcW w:type="dxa" w:w="680"/>
            <w:shd w:val="clear" w:color="auto" w:fill="7B4A2A"/>
          </w:tcPr>
          <w:p>
            <w:r/>
            <w:r>
              <w:rPr>
                <w:b/>
                <w:color w:val="FFFFFF"/>
                <w:sz w:val="17"/>
              </w:rPr>
              <w:t>Oblig.</w:t>
            </w:r>
          </w:p>
        </w:tc>
        <w:tc>
          <w:tcPr>
            <w:tcW w:type="dxa" w:w="2494"/>
            <w:shd w:val="clear" w:color="auto" w:fill="7B4A2A"/>
          </w:tcPr>
          <w:p>
            <w:r/>
            <w:r>
              <w:rPr>
                <w:b/>
                <w:color w:val="FFFFFF"/>
                <w:sz w:val="17"/>
              </w:rPr>
              <w:t>Llaves / Default</w:t>
            </w:r>
          </w:p>
        </w:tc>
        <w:tc>
          <w:tcPr>
            <w:tcW w:type="dxa" w:w="2551"/>
            <w:shd w:val="clear" w:color="auto" w:fill="7B4A2A"/>
          </w:tcPr>
          <w:p>
            <w:r/>
            <w:r>
              <w:rPr>
                <w:b/>
                <w:color w:val="FFFFFF"/>
                <w:sz w:val="17"/>
              </w:rPr>
              <w:t>Notas</w:t>
            </w:r>
          </w:p>
        </w:tc>
      </w:tr>
      <w:tr>
        <w:tc>
          <w:tcPr>
            <w:tcW w:type="dxa" w:w="1871"/>
          </w:tcPr>
          <w:p>
            <w:pPr>
              <w:spacing w:after="0"/>
            </w:pPr>
            <w:r/>
            <w:r>
              <w:rPr>
                <w:b w:val="0"/>
                <w:i w:val="0"/>
                <w:sz w:val="17"/>
              </w:rPr>
              <w:t>id_reporte</w:t>
            </w:r>
          </w:p>
        </w:tc>
        <w:tc>
          <w:tcPr>
            <w:tcW w:type="dxa" w:w="2041"/>
          </w:tcPr>
          <w:p>
            <w:pPr>
              <w:spacing w:after="0"/>
            </w:pPr>
            <w:r/>
            <w:r>
              <w:rPr>
                <w:b w:val="0"/>
                <w:i w:val="0"/>
                <w:sz w:val="17"/>
              </w:rPr>
              <w:t>INT UNSIGNED</w:t>
            </w:r>
          </w:p>
        </w:tc>
        <w:tc>
          <w:tcPr>
            <w:tcW w:type="dxa" w:w="680"/>
          </w:tcPr>
          <w:p>
            <w:pPr>
              <w:spacing w:after="0"/>
            </w:pPr>
            <w:r/>
            <w:r>
              <w:rPr>
                <w:b w:val="0"/>
                <w:i w:val="0"/>
                <w:sz w:val="17"/>
              </w:rPr>
              <w:t>Sí</w:t>
            </w:r>
          </w:p>
        </w:tc>
        <w:tc>
          <w:tcPr>
            <w:tcW w:type="dxa" w:w="2494"/>
          </w:tcPr>
          <w:p>
            <w:pPr>
              <w:spacing w:after="0"/>
            </w:pPr>
            <w:r/>
            <w:r>
              <w:rPr>
                <w:b w:val="0"/>
                <w:i w:val="0"/>
                <w:sz w:val="17"/>
              </w:rPr>
              <w:t>PK, AI</w:t>
            </w:r>
          </w:p>
        </w:tc>
        <w:tc>
          <w:tcPr>
            <w:tcW w:type="dxa" w:w="2551"/>
          </w:tcPr>
          <w:p>
            <w:pPr>
              <w:spacing w:after="0"/>
            </w:pPr>
            <w:r/>
          </w:p>
        </w:tc>
      </w:tr>
      <w:tr>
        <w:tc>
          <w:tcPr>
            <w:tcW w:type="dxa" w:w="1871"/>
            <w:shd w:val="clear" w:color="auto" w:fill="F7F1E8"/>
          </w:tcPr>
          <w:p>
            <w:pPr>
              <w:spacing w:after="0"/>
            </w:pPr>
            <w:r/>
            <w:r>
              <w:rPr>
                <w:b w:val="0"/>
                <w:i w:val="0"/>
                <w:sz w:val="17"/>
              </w:rPr>
              <w:t>elemento</w:t>
            </w:r>
          </w:p>
        </w:tc>
        <w:tc>
          <w:tcPr>
            <w:tcW w:type="dxa" w:w="2041"/>
            <w:shd w:val="clear" w:color="auto" w:fill="F7F1E8"/>
          </w:tcPr>
          <w:p>
            <w:pPr>
              <w:spacing w:after="0"/>
            </w:pPr>
            <w:r/>
            <w:r>
              <w:rPr>
                <w:b w:val="0"/>
                <w:i w:val="0"/>
                <w:sz w:val="17"/>
              </w:rPr>
              <w:t>VARCHAR(100)</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p>
        </w:tc>
        <w:tc>
          <w:tcPr>
            <w:tcW w:type="dxa" w:w="2551"/>
            <w:shd w:val="clear" w:color="auto" w:fill="F7F1E8"/>
          </w:tcPr>
          <w:p>
            <w:pPr>
              <w:spacing w:after="0"/>
            </w:pPr>
            <w:r/>
          </w:p>
        </w:tc>
      </w:tr>
      <w:tr>
        <w:tc>
          <w:tcPr>
            <w:tcW w:type="dxa" w:w="1871"/>
          </w:tcPr>
          <w:p>
            <w:pPr>
              <w:spacing w:after="0"/>
            </w:pPr>
            <w:r/>
            <w:r>
              <w:rPr>
                <w:b w:val="0"/>
                <w:i w:val="0"/>
                <w:sz w:val="17"/>
              </w:rPr>
              <w:t>tipo</w:t>
            </w:r>
          </w:p>
        </w:tc>
        <w:tc>
          <w:tcPr>
            <w:tcW w:type="dxa" w:w="2041"/>
          </w:tcPr>
          <w:p>
            <w:pPr>
              <w:spacing w:after="0"/>
            </w:pPr>
            <w:r/>
            <w:r>
              <w:rPr>
                <w:b w:val="0"/>
                <w:i w:val="0"/>
                <w:sz w:val="17"/>
              </w:rPr>
              <w:t>ENUM('MATERIAL','HERRAMIENTA')</w:t>
            </w:r>
          </w:p>
        </w:tc>
        <w:tc>
          <w:tcPr>
            <w:tcW w:type="dxa" w:w="680"/>
          </w:tcPr>
          <w:p>
            <w:pPr>
              <w:spacing w:after="0"/>
            </w:pPr>
            <w:r/>
            <w:r>
              <w:rPr>
                <w:b w:val="0"/>
                <w:i w:val="0"/>
                <w:sz w:val="17"/>
              </w:rPr>
              <w:t>Sí</w:t>
            </w:r>
          </w:p>
        </w:tc>
        <w:tc>
          <w:tcPr>
            <w:tcW w:type="dxa" w:w="2494"/>
          </w:tcPr>
          <w:p>
            <w:pPr>
              <w:spacing w:after="0"/>
            </w:pPr>
            <w:r/>
          </w:p>
        </w:tc>
        <w:tc>
          <w:tcPr>
            <w:tcW w:type="dxa" w:w="2551"/>
          </w:tcPr>
          <w:p>
            <w:pPr>
              <w:spacing w:after="0"/>
            </w:pPr>
            <w:r/>
          </w:p>
        </w:tc>
      </w:tr>
      <w:tr>
        <w:tc>
          <w:tcPr>
            <w:tcW w:type="dxa" w:w="1871"/>
            <w:shd w:val="clear" w:color="auto" w:fill="F7F1E8"/>
          </w:tcPr>
          <w:p>
            <w:pPr>
              <w:spacing w:after="0"/>
            </w:pPr>
            <w:r/>
            <w:r>
              <w:rPr>
                <w:b w:val="0"/>
                <w:i w:val="0"/>
                <w:sz w:val="17"/>
              </w:rPr>
              <w:t>descripcion</w:t>
            </w:r>
          </w:p>
        </w:tc>
        <w:tc>
          <w:tcPr>
            <w:tcW w:type="dxa" w:w="2041"/>
            <w:shd w:val="clear" w:color="auto" w:fill="F7F1E8"/>
          </w:tcPr>
          <w:p>
            <w:pPr>
              <w:spacing w:after="0"/>
            </w:pPr>
            <w:r/>
            <w:r>
              <w:rPr>
                <w:b w:val="0"/>
                <w:i w:val="0"/>
                <w:sz w:val="17"/>
              </w:rPr>
              <w:t>TEXT</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p>
        </w:tc>
        <w:tc>
          <w:tcPr>
            <w:tcW w:type="dxa" w:w="2551"/>
            <w:shd w:val="clear" w:color="auto" w:fill="F7F1E8"/>
          </w:tcPr>
          <w:p>
            <w:pPr>
              <w:spacing w:after="0"/>
            </w:pPr>
            <w:r/>
          </w:p>
        </w:tc>
      </w:tr>
      <w:tr>
        <w:tc>
          <w:tcPr>
            <w:tcW w:type="dxa" w:w="1871"/>
          </w:tcPr>
          <w:p>
            <w:pPr>
              <w:spacing w:after="0"/>
            </w:pPr>
            <w:r/>
            <w:r>
              <w:rPr>
                <w:b w:val="0"/>
                <w:i w:val="0"/>
                <w:sz w:val="17"/>
              </w:rPr>
              <w:t>accion</w:t>
            </w:r>
          </w:p>
        </w:tc>
        <w:tc>
          <w:tcPr>
            <w:tcW w:type="dxa" w:w="2041"/>
          </w:tcPr>
          <w:p>
            <w:pPr>
              <w:spacing w:after="0"/>
            </w:pPr>
            <w:r/>
            <w:r>
              <w:rPr>
                <w:b w:val="0"/>
                <w:i w:val="0"/>
                <w:sz w:val="17"/>
              </w:rPr>
              <w:t>ENUM('REPARAR','REEMPLAZAR')</w:t>
            </w:r>
          </w:p>
        </w:tc>
        <w:tc>
          <w:tcPr>
            <w:tcW w:type="dxa" w:w="680"/>
          </w:tcPr>
          <w:p>
            <w:pPr>
              <w:spacing w:after="0"/>
            </w:pPr>
            <w:r/>
            <w:r>
              <w:rPr>
                <w:b w:val="0"/>
                <w:i w:val="0"/>
                <w:sz w:val="17"/>
              </w:rPr>
              <w:t>Sí</w:t>
            </w:r>
          </w:p>
        </w:tc>
        <w:tc>
          <w:tcPr>
            <w:tcW w:type="dxa" w:w="2494"/>
          </w:tcPr>
          <w:p>
            <w:pPr>
              <w:spacing w:after="0"/>
            </w:pPr>
            <w:r/>
          </w:p>
        </w:tc>
        <w:tc>
          <w:tcPr>
            <w:tcW w:type="dxa" w:w="2551"/>
          </w:tcPr>
          <w:p>
            <w:pPr>
              <w:spacing w:after="0"/>
            </w:pPr>
            <w:r/>
          </w:p>
        </w:tc>
      </w:tr>
      <w:tr>
        <w:tc>
          <w:tcPr>
            <w:tcW w:type="dxa" w:w="1871"/>
            <w:shd w:val="clear" w:color="auto" w:fill="F7F1E8"/>
          </w:tcPr>
          <w:p>
            <w:pPr>
              <w:spacing w:after="0"/>
            </w:pPr>
            <w:r/>
            <w:r>
              <w:rPr>
                <w:b w:val="0"/>
                <w:i w:val="0"/>
                <w:sz w:val="17"/>
              </w:rPr>
              <w:t>foto_ruta</w:t>
            </w:r>
          </w:p>
        </w:tc>
        <w:tc>
          <w:tcPr>
            <w:tcW w:type="dxa" w:w="2041"/>
            <w:shd w:val="clear" w:color="auto" w:fill="F7F1E8"/>
          </w:tcPr>
          <w:p>
            <w:pPr>
              <w:spacing w:after="0"/>
            </w:pPr>
            <w:r/>
            <w:r>
              <w:rPr>
                <w:b w:val="0"/>
                <w:i w:val="0"/>
                <w:sz w:val="17"/>
              </w:rPr>
              <w:t>VARCHAR(255)</w:t>
            </w:r>
          </w:p>
        </w:tc>
        <w:tc>
          <w:tcPr>
            <w:tcW w:type="dxa" w:w="680"/>
            <w:shd w:val="clear" w:color="auto" w:fill="F7F1E8"/>
          </w:tcPr>
          <w:p>
            <w:pPr>
              <w:spacing w:after="0"/>
            </w:pPr>
            <w:r/>
            <w:r>
              <w:rPr>
                <w:b w:val="0"/>
                <w:i w:val="0"/>
                <w:sz w:val="17"/>
              </w:rPr>
              <w:t>No</w:t>
            </w:r>
          </w:p>
        </w:tc>
        <w:tc>
          <w:tcPr>
            <w:tcW w:type="dxa" w:w="2494"/>
            <w:shd w:val="clear" w:color="auto" w:fill="F7F1E8"/>
          </w:tcPr>
          <w:p>
            <w:pPr>
              <w:spacing w:after="0"/>
            </w:pPr>
            <w:r/>
          </w:p>
        </w:tc>
        <w:tc>
          <w:tcPr>
            <w:tcW w:type="dxa" w:w="2551"/>
            <w:shd w:val="clear" w:color="auto" w:fill="F7F1E8"/>
          </w:tcPr>
          <w:p>
            <w:pPr>
              <w:spacing w:after="0"/>
            </w:pPr>
            <w:r/>
          </w:p>
        </w:tc>
      </w:tr>
      <w:tr>
        <w:tc>
          <w:tcPr>
            <w:tcW w:type="dxa" w:w="1871"/>
          </w:tcPr>
          <w:p>
            <w:pPr>
              <w:spacing w:after="0"/>
            </w:pPr>
            <w:r/>
            <w:r>
              <w:rPr>
                <w:b w:val="0"/>
                <w:i w:val="0"/>
                <w:sz w:val="17"/>
              </w:rPr>
              <w:t>estado</w:t>
            </w:r>
          </w:p>
        </w:tc>
        <w:tc>
          <w:tcPr>
            <w:tcW w:type="dxa" w:w="2041"/>
          </w:tcPr>
          <w:p>
            <w:pPr>
              <w:spacing w:after="0"/>
            </w:pPr>
            <w:r/>
            <w:r>
              <w:rPr>
                <w:b w:val="0"/>
                <w:i w:val="0"/>
                <w:sz w:val="17"/>
              </w:rPr>
              <w:t>ENUM('REPORTADO','EN_ATENCION','RESUELTO')</w:t>
            </w:r>
          </w:p>
        </w:tc>
        <w:tc>
          <w:tcPr>
            <w:tcW w:type="dxa" w:w="680"/>
          </w:tcPr>
          <w:p>
            <w:pPr>
              <w:spacing w:after="0"/>
            </w:pPr>
            <w:r/>
            <w:r>
              <w:rPr>
                <w:b w:val="0"/>
                <w:i w:val="0"/>
                <w:sz w:val="17"/>
              </w:rPr>
              <w:t>Sí</w:t>
            </w:r>
          </w:p>
        </w:tc>
        <w:tc>
          <w:tcPr>
            <w:tcW w:type="dxa" w:w="2494"/>
          </w:tcPr>
          <w:p>
            <w:pPr>
              <w:spacing w:after="0"/>
            </w:pPr>
            <w:r/>
            <w:r>
              <w:rPr>
                <w:b w:val="0"/>
                <w:i w:val="0"/>
                <w:sz w:val="17"/>
              </w:rPr>
              <w:t>DEF 'REPORTADO'</w:t>
            </w:r>
          </w:p>
        </w:tc>
        <w:tc>
          <w:tcPr>
            <w:tcW w:type="dxa" w:w="2551"/>
          </w:tcPr>
          <w:p>
            <w:pPr>
              <w:spacing w:after="0"/>
            </w:pPr>
            <w:r/>
          </w:p>
        </w:tc>
      </w:tr>
      <w:tr>
        <w:tc>
          <w:tcPr>
            <w:tcW w:type="dxa" w:w="1871"/>
            <w:shd w:val="clear" w:color="auto" w:fill="F7F1E8"/>
          </w:tcPr>
          <w:p>
            <w:pPr>
              <w:spacing w:after="0"/>
            </w:pPr>
            <w:r/>
            <w:r>
              <w:rPr>
                <w:b w:val="0"/>
                <w:i w:val="0"/>
                <w:sz w:val="17"/>
              </w:rPr>
              <w:t>id_usuario_reporta</w:t>
            </w:r>
          </w:p>
        </w:tc>
        <w:tc>
          <w:tcPr>
            <w:tcW w:type="dxa" w:w="2041"/>
            <w:shd w:val="clear" w:color="auto" w:fill="F7F1E8"/>
          </w:tcPr>
          <w:p>
            <w:pPr>
              <w:spacing w:after="0"/>
            </w:pPr>
            <w:r/>
            <w:r>
              <w:rPr>
                <w:b w:val="0"/>
                <w:i w:val="0"/>
                <w:sz w:val="17"/>
              </w:rPr>
              <w:t>INT UNSIGNED</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FK → usuario.id_usuario</w:t>
            </w:r>
          </w:p>
        </w:tc>
        <w:tc>
          <w:tcPr>
            <w:tcW w:type="dxa" w:w="2551"/>
            <w:shd w:val="clear" w:color="auto" w:fill="F7F1E8"/>
          </w:tcPr>
          <w:p>
            <w:pPr>
              <w:spacing w:after="0"/>
            </w:pPr>
            <w:r/>
          </w:p>
        </w:tc>
      </w:tr>
      <w:tr>
        <w:tc>
          <w:tcPr>
            <w:tcW w:type="dxa" w:w="1871"/>
          </w:tcPr>
          <w:p>
            <w:pPr>
              <w:spacing w:after="0"/>
            </w:pPr>
            <w:r/>
            <w:r>
              <w:rPr>
                <w:b w:val="0"/>
                <w:i w:val="0"/>
                <w:sz w:val="17"/>
              </w:rPr>
              <w:t>fecha</w:t>
            </w:r>
          </w:p>
        </w:tc>
        <w:tc>
          <w:tcPr>
            <w:tcW w:type="dxa" w:w="2041"/>
          </w:tcPr>
          <w:p>
            <w:pPr>
              <w:spacing w:after="0"/>
            </w:pPr>
            <w:r/>
            <w:r>
              <w:rPr>
                <w:b w:val="0"/>
                <w:i w:val="0"/>
                <w:sz w:val="17"/>
              </w:rPr>
              <w:t>DATETIME</w:t>
            </w:r>
          </w:p>
        </w:tc>
        <w:tc>
          <w:tcPr>
            <w:tcW w:type="dxa" w:w="680"/>
          </w:tcPr>
          <w:p>
            <w:pPr>
              <w:spacing w:after="0"/>
            </w:pPr>
            <w:r/>
            <w:r>
              <w:rPr>
                <w:b w:val="0"/>
                <w:i w:val="0"/>
                <w:sz w:val="17"/>
              </w:rPr>
              <w:t>Sí</w:t>
            </w:r>
          </w:p>
        </w:tc>
        <w:tc>
          <w:tcPr>
            <w:tcW w:type="dxa" w:w="2494"/>
          </w:tcPr>
          <w:p>
            <w:pPr>
              <w:spacing w:after="0"/>
            </w:pPr>
            <w:r/>
            <w:r>
              <w:rPr>
                <w:b w:val="0"/>
                <w:i w:val="0"/>
                <w:sz w:val="17"/>
              </w:rPr>
              <w:t>DEF CURRENT_TIMESTAMP</w:t>
            </w:r>
          </w:p>
        </w:tc>
        <w:tc>
          <w:tcPr>
            <w:tcW w:type="dxa" w:w="2551"/>
          </w:tcPr>
          <w:p>
            <w:pPr>
              <w:spacing w:after="0"/>
            </w:pPr>
            <w:r/>
          </w:p>
        </w:tc>
      </w:tr>
      <w:tr>
        <w:tc>
          <w:tcPr>
            <w:tcW w:type="dxa" w:w="1871"/>
            <w:shd w:val="clear" w:color="auto" w:fill="F7F1E8"/>
          </w:tcPr>
          <w:p>
            <w:pPr>
              <w:spacing w:after="0"/>
            </w:pPr>
            <w:r/>
            <w:r>
              <w:rPr>
                <w:b w:val="0"/>
                <w:i w:val="0"/>
                <w:sz w:val="17"/>
              </w:rPr>
              <w:t>resuelto_en</w:t>
            </w:r>
          </w:p>
        </w:tc>
        <w:tc>
          <w:tcPr>
            <w:tcW w:type="dxa" w:w="2041"/>
            <w:shd w:val="clear" w:color="auto" w:fill="F7F1E8"/>
          </w:tcPr>
          <w:p>
            <w:pPr>
              <w:spacing w:after="0"/>
            </w:pPr>
            <w:r/>
            <w:r>
              <w:rPr>
                <w:b w:val="0"/>
                <w:i w:val="0"/>
                <w:sz w:val="17"/>
              </w:rPr>
              <w:t>DATETIME</w:t>
            </w:r>
          </w:p>
        </w:tc>
        <w:tc>
          <w:tcPr>
            <w:tcW w:type="dxa" w:w="680"/>
            <w:shd w:val="clear" w:color="auto" w:fill="F7F1E8"/>
          </w:tcPr>
          <w:p>
            <w:pPr>
              <w:spacing w:after="0"/>
            </w:pPr>
            <w:r/>
            <w:r>
              <w:rPr>
                <w:b w:val="0"/>
                <w:i w:val="0"/>
                <w:sz w:val="17"/>
              </w:rPr>
              <w:t>No</w:t>
            </w:r>
          </w:p>
        </w:tc>
        <w:tc>
          <w:tcPr>
            <w:tcW w:type="dxa" w:w="2494"/>
            <w:shd w:val="clear" w:color="auto" w:fill="F7F1E8"/>
          </w:tcPr>
          <w:p>
            <w:pPr>
              <w:spacing w:after="0"/>
            </w:pPr>
            <w:r/>
          </w:p>
        </w:tc>
        <w:tc>
          <w:tcPr>
            <w:tcW w:type="dxa" w:w="2551"/>
            <w:shd w:val="clear" w:color="auto" w:fill="F7F1E8"/>
          </w:tcPr>
          <w:p>
            <w:pPr>
              <w:spacing w:after="0"/>
            </w:pPr>
            <w:r/>
          </w:p>
        </w:tc>
      </w:tr>
    </w:tbl>
    <w:p>
      <w:pPr>
        <w:spacing w:after="40"/>
      </w:pPr>
    </w:p>
    <w:p>
      <w:pPr>
        <w:pStyle w:val="Heading3"/>
      </w:pPr>
      <w:r>
        <w:t>Tabla: asistencia</w:t>
      </w:r>
    </w:p>
    <w:p>
      <w:r>
        <w:rPr>
          <w:b w:val="0"/>
          <w:i w:val="0"/>
          <w:sz w:val="20"/>
        </w:rPr>
        <w:t>Tarjetas de entrada/salida capturadas por el Contador (HU-04).</w:t>
      </w:r>
    </w:p>
    <w:tbl>
      <w:tblPr>
        <w:tblStyle w:val="TableGrid"/>
        <w:tblW w:type="auto" w:w="0"/>
        <w:jc w:val="center"/>
        <w:tblLayout w:type="fixed"/>
        <w:tblLook w:firstColumn="1" w:firstRow="1" w:lastColumn="0" w:lastRow="0" w:noHBand="0" w:noVBand="1" w:val="04A0"/>
        <w:tblLayout w:type="fixed"/>
      </w:tblPr>
      <w:tblGrid>
        <w:gridCol w:w="1871"/>
        <w:gridCol w:w="2041"/>
        <w:gridCol w:w="680"/>
        <w:gridCol w:w="2494"/>
        <w:gridCol w:w="2551"/>
      </w:tblGrid>
      <w:tr>
        <w:trPr>
          <w:tblHeader w:val="true"/>
        </w:trPr>
        <w:tc>
          <w:tcPr>
            <w:tcW w:type="dxa" w:w="1871"/>
            <w:shd w:val="clear" w:color="auto" w:fill="7B4A2A"/>
          </w:tcPr>
          <w:p>
            <w:r/>
            <w:r>
              <w:rPr>
                <w:b/>
                <w:color w:val="FFFFFF"/>
                <w:sz w:val="17"/>
              </w:rPr>
              <w:t>Atributo</w:t>
            </w:r>
          </w:p>
        </w:tc>
        <w:tc>
          <w:tcPr>
            <w:tcW w:type="dxa" w:w="2041"/>
            <w:shd w:val="clear" w:color="auto" w:fill="7B4A2A"/>
          </w:tcPr>
          <w:p>
            <w:r/>
            <w:r>
              <w:rPr>
                <w:b/>
                <w:color w:val="FFFFFF"/>
                <w:sz w:val="17"/>
              </w:rPr>
              <w:t>Tipo</w:t>
            </w:r>
          </w:p>
        </w:tc>
        <w:tc>
          <w:tcPr>
            <w:tcW w:type="dxa" w:w="680"/>
            <w:shd w:val="clear" w:color="auto" w:fill="7B4A2A"/>
          </w:tcPr>
          <w:p>
            <w:r/>
            <w:r>
              <w:rPr>
                <w:b/>
                <w:color w:val="FFFFFF"/>
                <w:sz w:val="17"/>
              </w:rPr>
              <w:t>Oblig.</w:t>
            </w:r>
          </w:p>
        </w:tc>
        <w:tc>
          <w:tcPr>
            <w:tcW w:type="dxa" w:w="2494"/>
            <w:shd w:val="clear" w:color="auto" w:fill="7B4A2A"/>
          </w:tcPr>
          <w:p>
            <w:r/>
            <w:r>
              <w:rPr>
                <w:b/>
                <w:color w:val="FFFFFF"/>
                <w:sz w:val="17"/>
              </w:rPr>
              <w:t>Llaves / Default</w:t>
            </w:r>
          </w:p>
        </w:tc>
        <w:tc>
          <w:tcPr>
            <w:tcW w:type="dxa" w:w="2551"/>
            <w:shd w:val="clear" w:color="auto" w:fill="7B4A2A"/>
          </w:tcPr>
          <w:p>
            <w:r/>
            <w:r>
              <w:rPr>
                <w:b/>
                <w:color w:val="FFFFFF"/>
                <w:sz w:val="17"/>
              </w:rPr>
              <w:t>Notas</w:t>
            </w:r>
          </w:p>
        </w:tc>
      </w:tr>
      <w:tr>
        <w:tc>
          <w:tcPr>
            <w:tcW w:type="dxa" w:w="1871"/>
          </w:tcPr>
          <w:p>
            <w:pPr>
              <w:spacing w:after="0"/>
            </w:pPr>
            <w:r/>
            <w:r>
              <w:rPr>
                <w:b w:val="0"/>
                <w:i w:val="0"/>
                <w:sz w:val="17"/>
              </w:rPr>
              <w:t>id_asistencia</w:t>
            </w:r>
          </w:p>
        </w:tc>
        <w:tc>
          <w:tcPr>
            <w:tcW w:type="dxa" w:w="2041"/>
          </w:tcPr>
          <w:p>
            <w:pPr>
              <w:spacing w:after="0"/>
            </w:pPr>
            <w:r/>
            <w:r>
              <w:rPr>
                <w:b w:val="0"/>
                <w:i w:val="0"/>
                <w:sz w:val="17"/>
              </w:rPr>
              <w:t>INT UNSIGNED</w:t>
            </w:r>
          </w:p>
        </w:tc>
        <w:tc>
          <w:tcPr>
            <w:tcW w:type="dxa" w:w="680"/>
          </w:tcPr>
          <w:p>
            <w:pPr>
              <w:spacing w:after="0"/>
            </w:pPr>
            <w:r/>
            <w:r>
              <w:rPr>
                <w:b w:val="0"/>
                <w:i w:val="0"/>
                <w:sz w:val="17"/>
              </w:rPr>
              <w:t>Sí</w:t>
            </w:r>
          </w:p>
        </w:tc>
        <w:tc>
          <w:tcPr>
            <w:tcW w:type="dxa" w:w="2494"/>
          </w:tcPr>
          <w:p>
            <w:pPr>
              <w:spacing w:after="0"/>
            </w:pPr>
            <w:r/>
            <w:r>
              <w:rPr>
                <w:b w:val="0"/>
                <w:i w:val="0"/>
                <w:sz w:val="17"/>
              </w:rPr>
              <w:t>PK, AI</w:t>
            </w:r>
          </w:p>
        </w:tc>
        <w:tc>
          <w:tcPr>
            <w:tcW w:type="dxa" w:w="2551"/>
          </w:tcPr>
          <w:p>
            <w:pPr>
              <w:spacing w:after="0"/>
            </w:pPr>
            <w:r/>
          </w:p>
        </w:tc>
      </w:tr>
      <w:tr>
        <w:tc>
          <w:tcPr>
            <w:tcW w:type="dxa" w:w="1871"/>
            <w:shd w:val="clear" w:color="auto" w:fill="F7F1E8"/>
          </w:tcPr>
          <w:p>
            <w:pPr>
              <w:spacing w:after="0"/>
            </w:pPr>
            <w:r/>
            <w:r>
              <w:rPr>
                <w:b w:val="0"/>
                <w:i w:val="0"/>
                <w:sz w:val="17"/>
              </w:rPr>
              <w:t>id_trabajador</w:t>
            </w:r>
          </w:p>
        </w:tc>
        <w:tc>
          <w:tcPr>
            <w:tcW w:type="dxa" w:w="2041"/>
            <w:shd w:val="clear" w:color="auto" w:fill="F7F1E8"/>
          </w:tcPr>
          <w:p>
            <w:pPr>
              <w:spacing w:after="0"/>
            </w:pPr>
            <w:r/>
            <w:r>
              <w:rPr>
                <w:b w:val="0"/>
                <w:i w:val="0"/>
                <w:sz w:val="17"/>
              </w:rPr>
              <w:t>INT UNSIGNED</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FK → trabajador.id_trabajador</w:t>
            </w:r>
          </w:p>
        </w:tc>
        <w:tc>
          <w:tcPr>
            <w:tcW w:type="dxa" w:w="2551"/>
            <w:shd w:val="clear" w:color="auto" w:fill="F7F1E8"/>
          </w:tcPr>
          <w:p>
            <w:pPr>
              <w:spacing w:after="0"/>
            </w:pPr>
            <w:r/>
          </w:p>
        </w:tc>
      </w:tr>
      <w:tr>
        <w:tc>
          <w:tcPr>
            <w:tcW w:type="dxa" w:w="1871"/>
          </w:tcPr>
          <w:p>
            <w:pPr>
              <w:spacing w:after="0"/>
            </w:pPr>
            <w:r/>
            <w:r>
              <w:rPr>
                <w:b w:val="0"/>
                <w:i w:val="0"/>
                <w:sz w:val="17"/>
              </w:rPr>
              <w:t>fecha</w:t>
            </w:r>
          </w:p>
        </w:tc>
        <w:tc>
          <w:tcPr>
            <w:tcW w:type="dxa" w:w="2041"/>
          </w:tcPr>
          <w:p>
            <w:pPr>
              <w:spacing w:after="0"/>
            </w:pPr>
            <w:r/>
            <w:r>
              <w:rPr>
                <w:b w:val="0"/>
                <w:i w:val="0"/>
                <w:sz w:val="17"/>
              </w:rPr>
              <w:t>DATE</w:t>
            </w:r>
          </w:p>
        </w:tc>
        <w:tc>
          <w:tcPr>
            <w:tcW w:type="dxa" w:w="680"/>
          </w:tcPr>
          <w:p>
            <w:pPr>
              <w:spacing w:after="0"/>
            </w:pPr>
            <w:r/>
            <w:r>
              <w:rPr>
                <w:b w:val="0"/>
                <w:i w:val="0"/>
                <w:sz w:val="17"/>
              </w:rPr>
              <w:t>Sí</w:t>
            </w:r>
          </w:p>
        </w:tc>
        <w:tc>
          <w:tcPr>
            <w:tcW w:type="dxa" w:w="2494"/>
          </w:tcPr>
          <w:p>
            <w:pPr>
              <w:spacing w:after="0"/>
            </w:pPr>
            <w:r/>
          </w:p>
        </w:tc>
        <w:tc>
          <w:tcPr>
            <w:tcW w:type="dxa" w:w="2551"/>
          </w:tcPr>
          <w:p>
            <w:pPr>
              <w:spacing w:after="0"/>
            </w:pPr>
            <w:r/>
          </w:p>
        </w:tc>
      </w:tr>
      <w:tr>
        <w:tc>
          <w:tcPr>
            <w:tcW w:type="dxa" w:w="1871"/>
            <w:shd w:val="clear" w:color="auto" w:fill="F7F1E8"/>
          </w:tcPr>
          <w:p>
            <w:pPr>
              <w:spacing w:after="0"/>
            </w:pPr>
            <w:r/>
            <w:r>
              <w:rPr>
                <w:b w:val="0"/>
                <w:i w:val="0"/>
                <w:sz w:val="17"/>
              </w:rPr>
              <w:t>hora_entrada</w:t>
            </w:r>
          </w:p>
        </w:tc>
        <w:tc>
          <w:tcPr>
            <w:tcW w:type="dxa" w:w="2041"/>
            <w:shd w:val="clear" w:color="auto" w:fill="F7F1E8"/>
          </w:tcPr>
          <w:p>
            <w:pPr>
              <w:spacing w:after="0"/>
            </w:pPr>
            <w:r/>
            <w:r>
              <w:rPr>
                <w:b w:val="0"/>
                <w:i w:val="0"/>
                <w:sz w:val="17"/>
              </w:rPr>
              <w:t>TIME</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p>
        </w:tc>
        <w:tc>
          <w:tcPr>
            <w:tcW w:type="dxa" w:w="2551"/>
            <w:shd w:val="clear" w:color="auto" w:fill="F7F1E8"/>
          </w:tcPr>
          <w:p>
            <w:pPr>
              <w:spacing w:after="0"/>
            </w:pPr>
            <w:r/>
          </w:p>
        </w:tc>
      </w:tr>
      <w:tr>
        <w:tc>
          <w:tcPr>
            <w:tcW w:type="dxa" w:w="1871"/>
          </w:tcPr>
          <w:p>
            <w:pPr>
              <w:spacing w:after="0"/>
            </w:pPr>
            <w:r/>
            <w:r>
              <w:rPr>
                <w:b w:val="0"/>
                <w:i w:val="0"/>
                <w:sz w:val="17"/>
              </w:rPr>
              <w:t>hora_salida</w:t>
            </w:r>
          </w:p>
        </w:tc>
        <w:tc>
          <w:tcPr>
            <w:tcW w:type="dxa" w:w="2041"/>
          </w:tcPr>
          <w:p>
            <w:pPr>
              <w:spacing w:after="0"/>
            </w:pPr>
            <w:r/>
            <w:r>
              <w:rPr>
                <w:b w:val="0"/>
                <w:i w:val="0"/>
                <w:sz w:val="17"/>
              </w:rPr>
              <w:t>TIME</w:t>
            </w:r>
          </w:p>
        </w:tc>
        <w:tc>
          <w:tcPr>
            <w:tcW w:type="dxa" w:w="680"/>
          </w:tcPr>
          <w:p>
            <w:pPr>
              <w:spacing w:after="0"/>
            </w:pPr>
            <w:r/>
            <w:r>
              <w:rPr>
                <w:b w:val="0"/>
                <w:i w:val="0"/>
                <w:sz w:val="17"/>
              </w:rPr>
              <w:t>Sí</w:t>
            </w:r>
          </w:p>
        </w:tc>
        <w:tc>
          <w:tcPr>
            <w:tcW w:type="dxa" w:w="2494"/>
          </w:tcPr>
          <w:p>
            <w:pPr>
              <w:spacing w:after="0"/>
            </w:pPr>
            <w:r/>
          </w:p>
        </w:tc>
        <w:tc>
          <w:tcPr>
            <w:tcW w:type="dxa" w:w="2551"/>
          </w:tcPr>
          <w:p>
            <w:pPr>
              <w:spacing w:after="0"/>
            </w:pPr>
            <w:r/>
            <w:r>
              <w:rPr>
                <w:b w:val="0"/>
                <w:i w:val="0"/>
                <w:sz w:val="17"/>
              </w:rPr>
              <w:t>&gt; hora_entrada</w:t>
            </w:r>
          </w:p>
        </w:tc>
      </w:tr>
      <w:tr>
        <w:tc>
          <w:tcPr>
            <w:tcW w:type="dxa" w:w="1871"/>
            <w:shd w:val="clear" w:color="auto" w:fill="F7F1E8"/>
          </w:tcPr>
          <w:p>
            <w:pPr>
              <w:spacing w:after="0"/>
            </w:pPr>
            <w:r/>
            <w:r>
              <w:rPr>
                <w:b w:val="0"/>
                <w:i w:val="0"/>
                <w:sz w:val="17"/>
              </w:rPr>
              <w:t>horas</w:t>
            </w:r>
          </w:p>
        </w:tc>
        <w:tc>
          <w:tcPr>
            <w:tcW w:type="dxa" w:w="2041"/>
            <w:shd w:val="clear" w:color="auto" w:fill="F7F1E8"/>
          </w:tcPr>
          <w:p>
            <w:pPr>
              <w:spacing w:after="0"/>
            </w:pPr>
            <w:r/>
            <w:r>
              <w:rPr>
                <w:b w:val="0"/>
                <w:i w:val="0"/>
                <w:sz w:val="17"/>
              </w:rPr>
              <w:t>DECIMAL(5,2)</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p>
        </w:tc>
        <w:tc>
          <w:tcPr>
            <w:tcW w:type="dxa" w:w="2551"/>
            <w:shd w:val="clear" w:color="auto" w:fill="F7F1E8"/>
          </w:tcPr>
          <w:p>
            <w:pPr>
              <w:spacing w:after="0"/>
            </w:pPr>
            <w:r/>
            <w:r>
              <w:rPr>
                <w:b w:val="0"/>
                <w:i w:val="0"/>
                <w:sz w:val="17"/>
              </w:rPr>
              <w:t>Calculado RN-09</w:t>
            </w:r>
          </w:p>
        </w:tc>
      </w:tr>
      <w:tr>
        <w:tc>
          <w:tcPr>
            <w:tcW w:type="dxa" w:w="1871"/>
          </w:tcPr>
          <w:p>
            <w:pPr>
              <w:spacing w:after="0"/>
            </w:pPr>
            <w:r/>
            <w:r>
              <w:rPr>
                <w:b w:val="0"/>
                <w:i w:val="0"/>
                <w:sz w:val="17"/>
              </w:rPr>
              <w:t>id_usuario_captura</w:t>
            </w:r>
          </w:p>
        </w:tc>
        <w:tc>
          <w:tcPr>
            <w:tcW w:type="dxa" w:w="2041"/>
          </w:tcPr>
          <w:p>
            <w:pPr>
              <w:spacing w:after="0"/>
            </w:pPr>
            <w:r/>
            <w:r>
              <w:rPr>
                <w:b w:val="0"/>
                <w:i w:val="0"/>
                <w:sz w:val="17"/>
              </w:rPr>
              <w:t>INT UNSIGNED</w:t>
            </w:r>
          </w:p>
        </w:tc>
        <w:tc>
          <w:tcPr>
            <w:tcW w:type="dxa" w:w="680"/>
          </w:tcPr>
          <w:p>
            <w:pPr>
              <w:spacing w:after="0"/>
            </w:pPr>
            <w:r/>
            <w:r>
              <w:rPr>
                <w:b w:val="0"/>
                <w:i w:val="0"/>
                <w:sz w:val="17"/>
              </w:rPr>
              <w:t>Sí</w:t>
            </w:r>
          </w:p>
        </w:tc>
        <w:tc>
          <w:tcPr>
            <w:tcW w:type="dxa" w:w="2494"/>
          </w:tcPr>
          <w:p>
            <w:pPr>
              <w:spacing w:after="0"/>
            </w:pPr>
            <w:r/>
            <w:r>
              <w:rPr>
                <w:b w:val="0"/>
                <w:i w:val="0"/>
                <w:sz w:val="17"/>
              </w:rPr>
              <w:t>FK → usuario.id_usuario</w:t>
            </w:r>
          </w:p>
        </w:tc>
        <w:tc>
          <w:tcPr>
            <w:tcW w:type="dxa" w:w="2551"/>
          </w:tcPr>
          <w:p>
            <w:pPr>
              <w:spacing w:after="0"/>
            </w:pPr>
            <w:r/>
          </w:p>
        </w:tc>
      </w:tr>
    </w:tbl>
    <w:p>
      <w:pPr>
        <w:spacing w:after="40"/>
      </w:pPr>
    </w:p>
    <w:p>
      <w:r>
        <w:rPr>
          <w:b w:val="0"/>
          <w:i/>
          <w:sz w:val="18"/>
        </w:rPr>
        <w:t>Restricciones adicionales: UNIQUE KEY uq_asistencia (id_trabajador, fecha)</w:t>
      </w:r>
    </w:p>
    <w:p>
      <w:pPr>
        <w:pStyle w:val="Heading3"/>
      </w:pPr>
      <w:r>
        <w:t>Tabla: nomina</w:t>
      </w:r>
    </w:p>
    <w:p>
      <w:r>
        <w:rPr>
          <w:b w:val="0"/>
          <w:i w:val="0"/>
          <w:sz w:val="20"/>
        </w:rPr>
        <w:t>Nómina de un periodo.</w:t>
      </w:r>
    </w:p>
    <w:tbl>
      <w:tblPr>
        <w:tblStyle w:val="TableGrid"/>
        <w:tblW w:type="auto" w:w="0"/>
        <w:jc w:val="center"/>
        <w:tblLayout w:type="fixed"/>
        <w:tblLook w:firstColumn="1" w:firstRow="1" w:lastColumn="0" w:lastRow="0" w:noHBand="0" w:noVBand="1" w:val="04A0"/>
        <w:tblLayout w:type="fixed"/>
      </w:tblPr>
      <w:tblGrid>
        <w:gridCol w:w="1871"/>
        <w:gridCol w:w="2041"/>
        <w:gridCol w:w="680"/>
        <w:gridCol w:w="2494"/>
        <w:gridCol w:w="2551"/>
      </w:tblGrid>
      <w:tr>
        <w:trPr>
          <w:tblHeader w:val="true"/>
        </w:trPr>
        <w:tc>
          <w:tcPr>
            <w:tcW w:type="dxa" w:w="1871"/>
            <w:shd w:val="clear" w:color="auto" w:fill="7B4A2A"/>
          </w:tcPr>
          <w:p>
            <w:r/>
            <w:r>
              <w:rPr>
                <w:b/>
                <w:color w:val="FFFFFF"/>
                <w:sz w:val="17"/>
              </w:rPr>
              <w:t>Atributo</w:t>
            </w:r>
          </w:p>
        </w:tc>
        <w:tc>
          <w:tcPr>
            <w:tcW w:type="dxa" w:w="2041"/>
            <w:shd w:val="clear" w:color="auto" w:fill="7B4A2A"/>
          </w:tcPr>
          <w:p>
            <w:r/>
            <w:r>
              <w:rPr>
                <w:b/>
                <w:color w:val="FFFFFF"/>
                <w:sz w:val="17"/>
              </w:rPr>
              <w:t>Tipo</w:t>
            </w:r>
          </w:p>
        </w:tc>
        <w:tc>
          <w:tcPr>
            <w:tcW w:type="dxa" w:w="680"/>
            <w:shd w:val="clear" w:color="auto" w:fill="7B4A2A"/>
          </w:tcPr>
          <w:p>
            <w:r/>
            <w:r>
              <w:rPr>
                <w:b/>
                <w:color w:val="FFFFFF"/>
                <w:sz w:val="17"/>
              </w:rPr>
              <w:t>Oblig.</w:t>
            </w:r>
          </w:p>
        </w:tc>
        <w:tc>
          <w:tcPr>
            <w:tcW w:type="dxa" w:w="2494"/>
            <w:shd w:val="clear" w:color="auto" w:fill="7B4A2A"/>
          </w:tcPr>
          <w:p>
            <w:r/>
            <w:r>
              <w:rPr>
                <w:b/>
                <w:color w:val="FFFFFF"/>
                <w:sz w:val="17"/>
              </w:rPr>
              <w:t>Llaves / Default</w:t>
            </w:r>
          </w:p>
        </w:tc>
        <w:tc>
          <w:tcPr>
            <w:tcW w:type="dxa" w:w="2551"/>
            <w:shd w:val="clear" w:color="auto" w:fill="7B4A2A"/>
          </w:tcPr>
          <w:p>
            <w:r/>
            <w:r>
              <w:rPr>
                <w:b/>
                <w:color w:val="FFFFFF"/>
                <w:sz w:val="17"/>
              </w:rPr>
              <w:t>Notas</w:t>
            </w:r>
          </w:p>
        </w:tc>
      </w:tr>
      <w:tr>
        <w:tc>
          <w:tcPr>
            <w:tcW w:type="dxa" w:w="1871"/>
          </w:tcPr>
          <w:p>
            <w:pPr>
              <w:spacing w:after="0"/>
            </w:pPr>
            <w:r/>
            <w:r>
              <w:rPr>
                <w:b w:val="0"/>
                <w:i w:val="0"/>
                <w:sz w:val="17"/>
              </w:rPr>
              <w:t>id_nomina</w:t>
            </w:r>
          </w:p>
        </w:tc>
        <w:tc>
          <w:tcPr>
            <w:tcW w:type="dxa" w:w="2041"/>
          </w:tcPr>
          <w:p>
            <w:pPr>
              <w:spacing w:after="0"/>
            </w:pPr>
            <w:r/>
            <w:r>
              <w:rPr>
                <w:b w:val="0"/>
                <w:i w:val="0"/>
                <w:sz w:val="17"/>
              </w:rPr>
              <w:t>INT UNSIGNED</w:t>
            </w:r>
          </w:p>
        </w:tc>
        <w:tc>
          <w:tcPr>
            <w:tcW w:type="dxa" w:w="680"/>
          </w:tcPr>
          <w:p>
            <w:pPr>
              <w:spacing w:after="0"/>
            </w:pPr>
            <w:r/>
            <w:r>
              <w:rPr>
                <w:b w:val="0"/>
                <w:i w:val="0"/>
                <w:sz w:val="17"/>
              </w:rPr>
              <w:t>Sí</w:t>
            </w:r>
          </w:p>
        </w:tc>
        <w:tc>
          <w:tcPr>
            <w:tcW w:type="dxa" w:w="2494"/>
          </w:tcPr>
          <w:p>
            <w:pPr>
              <w:spacing w:after="0"/>
            </w:pPr>
            <w:r/>
            <w:r>
              <w:rPr>
                <w:b w:val="0"/>
                <w:i w:val="0"/>
                <w:sz w:val="17"/>
              </w:rPr>
              <w:t>PK, AI</w:t>
            </w:r>
          </w:p>
        </w:tc>
        <w:tc>
          <w:tcPr>
            <w:tcW w:type="dxa" w:w="2551"/>
          </w:tcPr>
          <w:p>
            <w:pPr>
              <w:spacing w:after="0"/>
            </w:pPr>
            <w:r/>
          </w:p>
        </w:tc>
      </w:tr>
      <w:tr>
        <w:tc>
          <w:tcPr>
            <w:tcW w:type="dxa" w:w="1871"/>
            <w:shd w:val="clear" w:color="auto" w:fill="F7F1E8"/>
          </w:tcPr>
          <w:p>
            <w:pPr>
              <w:spacing w:after="0"/>
            </w:pPr>
            <w:r/>
            <w:r>
              <w:rPr>
                <w:b w:val="0"/>
                <w:i w:val="0"/>
                <w:sz w:val="17"/>
              </w:rPr>
              <w:t>periodo_inicio</w:t>
            </w:r>
          </w:p>
        </w:tc>
        <w:tc>
          <w:tcPr>
            <w:tcW w:type="dxa" w:w="2041"/>
            <w:shd w:val="clear" w:color="auto" w:fill="F7F1E8"/>
          </w:tcPr>
          <w:p>
            <w:pPr>
              <w:spacing w:after="0"/>
            </w:pPr>
            <w:r/>
            <w:r>
              <w:rPr>
                <w:b w:val="0"/>
                <w:i w:val="0"/>
                <w:sz w:val="17"/>
              </w:rPr>
              <w:t>DATE</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p>
        </w:tc>
        <w:tc>
          <w:tcPr>
            <w:tcW w:type="dxa" w:w="2551"/>
            <w:shd w:val="clear" w:color="auto" w:fill="F7F1E8"/>
          </w:tcPr>
          <w:p>
            <w:pPr>
              <w:spacing w:after="0"/>
            </w:pPr>
            <w:r/>
          </w:p>
        </w:tc>
      </w:tr>
      <w:tr>
        <w:tc>
          <w:tcPr>
            <w:tcW w:type="dxa" w:w="1871"/>
          </w:tcPr>
          <w:p>
            <w:pPr>
              <w:spacing w:after="0"/>
            </w:pPr>
            <w:r/>
            <w:r>
              <w:rPr>
                <w:b w:val="0"/>
                <w:i w:val="0"/>
                <w:sz w:val="17"/>
              </w:rPr>
              <w:t>periodo_fin</w:t>
            </w:r>
          </w:p>
        </w:tc>
        <w:tc>
          <w:tcPr>
            <w:tcW w:type="dxa" w:w="2041"/>
          </w:tcPr>
          <w:p>
            <w:pPr>
              <w:spacing w:after="0"/>
            </w:pPr>
            <w:r/>
            <w:r>
              <w:rPr>
                <w:b w:val="0"/>
                <w:i w:val="0"/>
                <w:sz w:val="17"/>
              </w:rPr>
              <w:t>DATE</w:t>
            </w:r>
          </w:p>
        </w:tc>
        <w:tc>
          <w:tcPr>
            <w:tcW w:type="dxa" w:w="680"/>
          </w:tcPr>
          <w:p>
            <w:pPr>
              <w:spacing w:after="0"/>
            </w:pPr>
            <w:r/>
            <w:r>
              <w:rPr>
                <w:b w:val="0"/>
                <w:i w:val="0"/>
                <w:sz w:val="17"/>
              </w:rPr>
              <w:t>Sí</w:t>
            </w:r>
          </w:p>
        </w:tc>
        <w:tc>
          <w:tcPr>
            <w:tcW w:type="dxa" w:w="2494"/>
          </w:tcPr>
          <w:p>
            <w:pPr>
              <w:spacing w:after="0"/>
            </w:pPr>
            <w:r/>
          </w:p>
        </w:tc>
        <w:tc>
          <w:tcPr>
            <w:tcW w:type="dxa" w:w="2551"/>
          </w:tcPr>
          <w:p>
            <w:pPr>
              <w:spacing w:after="0"/>
            </w:pPr>
            <w:r/>
          </w:p>
        </w:tc>
      </w:tr>
      <w:tr>
        <w:tc>
          <w:tcPr>
            <w:tcW w:type="dxa" w:w="1871"/>
            <w:shd w:val="clear" w:color="auto" w:fill="F7F1E8"/>
          </w:tcPr>
          <w:p>
            <w:pPr>
              <w:spacing w:after="0"/>
            </w:pPr>
            <w:r/>
            <w:r>
              <w:rPr>
                <w:b w:val="0"/>
                <w:i w:val="0"/>
                <w:sz w:val="17"/>
              </w:rPr>
              <w:t>total</w:t>
            </w:r>
          </w:p>
        </w:tc>
        <w:tc>
          <w:tcPr>
            <w:tcW w:type="dxa" w:w="2041"/>
            <w:shd w:val="clear" w:color="auto" w:fill="F7F1E8"/>
          </w:tcPr>
          <w:p>
            <w:pPr>
              <w:spacing w:after="0"/>
            </w:pPr>
            <w:r/>
            <w:r>
              <w:rPr>
                <w:b w:val="0"/>
                <w:i w:val="0"/>
                <w:sz w:val="17"/>
              </w:rPr>
              <w:t>DECIMAL(12,2)</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p>
        </w:tc>
        <w:tc>
          <w:tcPr>
            <w:tcW w:type="dxa" w:w="2551"/>
            <w:shd w:val="clear" w:color="auto" w:fill="F7F1E8"/>
          </w:tcPr>
          <w:p>
            <w:pPr>
              <w:spacing w:after="0"/>
            </w:pPr>
            <w:r/>
          </w:p>
        </w:tc>
      </w:tr>
      <w:tr>
        <w:tc>
          <w:tcPr>
            <w:tcW w:type="dxa" w:w="1871"/>
          </w:tcPr>
          <w:p>
            <w:pPr>
              <w:spacing w:after="0"/>
            </w:pPr>
            <w:r/>
            <w:r>
              <w:rPr>
                <w:b w:val="0"/>
                <w:i w:val="0"/>
                <w:sz w:val="17"/>
              </w:rPr>
              <w:t>estado</w:t>
            </w:r>
          </w:p>
        </w:tc>
        <w:tc>
          <w:tcPr>
            <w:tcW w:type="dxa" w:w="2041"/>
          </w:tcPr>
          <w:p>
            <w:pPr>
              <w:spacing w:after="0"/>
            </w:pPr>
            <w:r/>
            <w:r>
              <w:rPr>
                <w:b w:val="0"/>
                <w:i w:val="0"/>
                <w:sz w:val="17"/>
              </w:rPr>
              <w:t>ENUM('CALCULADA','PAGADA')</w:t>
            </w:r>
          </w:p>
        </w:tc>
        <w:tc>
          <w:tcPr>
            <w:tcW w:type="dxa" w:w="680"/>
          </w:tcPr>
          <w:p>
            <w:pPr>
              <w:spacing w:after="0"/>
            </w:pPr>
            <w:r/>
            <w:r>
              <w:rPr>
                <w:b w:val="0"/>
                <w:i w:val="0"/>
                <w:sz w:val="17"/>
              </w:rPr>
              <w:t>Sí</w:t>
            </w:r>
          </w:p>
        </w:tc>
        <w:tc>
          <w:tcPr>
            <w:tcW w:type="dxa" w:w="2494"/>
          </w:tcPr>
          <w:p>
            <w:pPr>
              <w:spacing w:after="0"/>
            </w:pPr>
            <w:r/>
            <w:r>
              <w:rPr>
                <w:b w:val="0"/>
                <w:i w:val="0"/>
                <w:sz w:val="17"/>
              </w:rPr>
              <w:t>DEF 'CALCULADA'</w:t>
            </w:r>
          </w:p>
        </w:tc>
        <w:tc>
          <w:tcPr>
            <w:tcW w:type="dxa" w:w="2551"/>
          </w:tcPr>
          <w:p>
            <w:pPr>
              <w:spacing w:after="0"/>
            </w:pPr>
            <w:r/>
          </w:p>
        </w:tc>
      </w:tr>
      <w:tr>
        <w:tc>
          <w:tcPr>
            <w:tcW w:type="dxa" w:w="1871"/>
            <w:shd w:val="clear" w:color="auto" w:fill="F7F1E8"/>
          </w:tcPr>
          <w:p>
            <w:pPr>
              <w:spacing w:after="0"/>
            </w:pPr>
            <w:r/>
            <w:r>
              <w:rPr>
                <w:b w:val="0"/>
                <w:i w:val="0"/>
                <w:sz w:val="17"/>
              </w:rPr>
              <w:t>metodo</w:t>
            </w:r>
          </w:p>
        </w:tc>
        <w:tc>
          <w:tcPr>
            <w:tcW w:type="dxa" w:w="2041"/>
            <w:shd w:val="clear" w:color="auto" w:fill="F7F1E8"/>
          </w:tcPr>
          <w:p>
            <w:pPr>
              <w:spacing w:after="0"/>
            </w:pPr>
            <w:r/>
            <w:r>
              <w:rPr>
                <w:b w:val="0"/>
                <w:i w:val="0"/>
                <w:sz w:val="17"/>
              </w:rPr>
              <w:t>ENUM('EFECTIVO','TARJETA','TRANSFERENCIA')</w:t>
            </w:r>
          </w:p>
        </w:tc>
        <w:tc>
          <w:tcPr>
            <w:tcW w:type="dxa" w:w="680"/>
            <w:shd w:val="clear" w:color="auto" w:fill="F7F1E8"/>
          </w:tcPr>
          <w:p>
            <w:pPr>
              <w:spacing w:after="0"/>
            </w:pPr>
            <w:r/>
            <w:r>
              <w:rPr>
                <w:b w:val="0"/>
                <w:i w:val="0"/>
                <w:sz w:val="17"/>
              </w:rPr>
              <w:t>No</w:t>
            </w:r>
          </w:p>
        </w:tc>
        <w:tc>
          <w:tcPr>
            <w:tcW w:type="dxa" w:w="2494"/>
            <w:shd w:val="clear" w:color="auto" w:fill="F7F1E8"/>
          </w:tcPr>
          <w:p>
            <w:pPr>
              <w:spacing w:after="0"/>
            </w:pPr>
            <w:r/>
          </w:p>
        </w:tc>
        <w:tc>
          <w:tcPr>
            <w:tcW w:type="dxa" w:w="2551"/>
            <w:shd w:val="clear" w:color="auto" w:fill="F7F1E8"/>
          </w:tcPr>
          <w:p>
            <w:pPr>
              <w:spacing w:after="0"/>
            </w:pPr>
            <w:r/>
          </w:p>
        </w:tc>
      </w:tr>
      <w:tr>
        <w:tc>
          <w:tcPr>
            <w:tcW w:type="dxa" w:w="1871"/>
          </w:tcPr>
          <w:p>
            <w:pPr>
              <w:spacing w:after="0"/>
            </w:pPr>
            <w:r/>
            <w:r>
              <w:rPr>
                <w:b w:val="0"/>
                <w:i w:val="0"/>
                <w:sz w:val="17"/>
              </w:rPr>
              <w:t>pagada_en</w:t>
            </w:r>
          </w:p>
        </w:tc>
        <w:tc>
          <w:tcPr>
            <w:tcW w:type="dxa" w:w="2041"/>
          </w:tcPr>
          <w:p>
            <w:pPr>
              <w:spacing w:after="0"/>
            </w:pPr>
            <w:r/>
            <w:r>
              <w:rPr>
                <w:b w:val="0"/>
                <w:i w:val="0"/>
                <w:sz w:val="17"/>
              </w:rPr>
              <w:t>DATETIME</w:t>
            </w:r>
          </w:p>
        </w:tc>
        <w:tc>
          <w:tcPr>
            <w:tcW w:type="dxa" w:w="680"/>
          </w:tcPr>
          <w:p>
            <w:pPr>
              <w:spacing w:after="0"/>
            </w:pPr>
            <w:r/>
            <w:r>
              <w:rPr>
                <w:b w:val="0"/>
                <w:i w:val="0"/>
                <w:sz w:val="17"/>
              </w:rPr>
              <w:t>No</w:t>
            </w:r>
          </w:p>
        </w:tc>
        <w:tc>
          <w:tcPr>
            <w:tcW w:type="dxa" w:w="2494"/>
          </w:tcPr>
          <w:p>
            <w:pPr>
              <w:spacing w:after="0"/>
            </w:pPr>
            <w:r/>
          </w:p>
        </w:tc>
        <w:tc>
          <w:tcPr>
            <w:tcW w:type="dxa" w:w="2551"/>
          </w:tcPr>
          <w:p>
            <w:pPr>
              <w:spacing w:after="0"/>
            </w:pPr>
            <w:r/>
          </w:p>
        </w:tc>
      </w:tr>
      <w:tr>
        <w:tc>
          <w:tcPr>
            <w:tcW w:type="dxa" w:w="1871"/>
            <w:shd w:val="clear" w:color="auto" w:fill="F7F1E8"/>
          </w:tcPr>
          <w:p>
            <w:pPr>
              <w:spacing w:after="0"/>
            </w:pPr>
            <w:r/>
            <w:r>
              <w:rPr>
                <w:b w:val="0"/>
                <w:i w:val="0"/>
                <w:sz w:val="17"/>
              </w:rPr>
              <w:t>id_usuario</w:t>
            </w:r>
          </w:p>
        </w:tc>
        <w:tc>
          <w:tcPr>
            <w:tcW w:type="dxa" w:w="2041"/>
            <w:shd w:val="clear" w:color="auto" w:fill="F7F1E8"/>
          </w:tcPr>
          <w:p>
            <w:pPr>
              <w:spacing w:after="0"/>
            </w:pPr>
            <w:r/>
            <w:r>
              <w:rPr>
                <w:b w:val="0"/>
                <w:i w:val="0"/>
                <w:sz w:val="17"/>
              </w:rPr>
              <w:t>INT UNSIGNED</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FK → usuario.id_usuario</w:t>
            </w:r>
          </w:p>
        </w:tc>
        <w:tc>
          <w:tcPr>
            <w:tcW w:type="dxa" w:w="2551"/>
            <w:shd w:val="clear" w:color="auto" w:fill="F7F1E8"/>
          </w:tcPr>
          <w:p>
            <w:pPr>
              <w:spacing w:after="0"/>
            </w:pPr>
            <w:r/>
          </w:p>
        </w:tc>
      </w:tr>
      <w:tr>
        <w:tc>
          <w:tcPr>
            <w:tcW w:type="dxa" w:w="1871"/>
          </w:tcPr>
          <w:p>
            <w:pPr>
              <w:spacing w:after="0"/>
            </w:pPr>
            <w:r/>
            <w:r>
              <w:rPr>
                <w:b w:val="0"/>
                <w:i w:val="0"/>
                <w:sz w:val="17"/>
              </w:rPr>
              <w:t>creado_en</w:t>
            </w:r>
          </w:p>
        </w:tc>
        <w:tc>
          <w:tcPr>
            <w:tcW w:type="dxa" w:w="2041"/>
          </w:tcPr>
          <w:p>
            <w:pPr>
              <w:spacing w:after="0"/>
            </w:pPr>
            <w:r/>
            <w:r>
              <w:rPr>
                <w:b w:val="0"/>
                <w:i w:val="0"/>
                <w:sz w:val="17"/>
              </w:rPr>
              <w:t>DATETIME</w:t>
            </w:r>
          </w:p>
        </w:tc>
        <w:tc>
          <w:tcPr>
            <w:tcW w:type="dxa" w:w="680"/>
          </w:tcPr>
          <w:p>
            <w:pPr>
              <w:spacing w:after="0"/>
            </w:pPr>
            <w:r/>
            <w:r>
              <w:rPr>
                <w:b w:val="0"/>
                <w:i w:val="0"/>
                <w:sz w:val="17"/>
              </w:rPr>
              <w:t>Sí</w:t>
            </w:r>
          </w:p>
        </w:tc>
        <w:tc>
          <w:tcPr>
            <w:tcW w:type="dxa" w:w="2494"/>
          </w:tcPr>
          <w:p>
            <w:pPr>
              <w:spacing w:after="0"/>
            </w:pPr>
            <w:r/>
            <w:r>
              <w:rPr>
                <w:b w:val="0"/>
                <w:i w:val="0"/>
                <w:sz w:val="17"/>
              </w:rPr>
              <w:t>DEF CURRENT_TIMESTAMP</w:t>
            </w:r>
          </w:p>
        </w:tc>
        <w:tc>
          <w:tcPr>
            <w:tcW w:type="dxa" w:w="2551"/>
          </w:tcPr>
          <w:p>
            <w:pPr>
              <w:spacing w:after="0"/>
            </w:pPr>
            <w:r/>
          </w:p>
        </w:tc>
      </w:tr>
    </w:tbl>
    <w:p>
      <w:pPr>
        <w:spacing w:after="40"/>
      </w:pPr>
    </w:p>
    <w:p>
      <w:pPr>
        <w:pStyle w:val="Heading3"/>
      </w:pPr>
      <w:r>
        <w:t>Tabla: nomina_detalle</w:t>
      </w:r>
    </w:p>
    <w:p>
      <w:r>
        <w:rPr>
          <w:b w:val="0"/>
          <w:i w:val="0"/>
          <w:sz w:val="20"/>
        </w:rPr>
        <w:t>Pago de cada trabajador en una nómina.</w:t>
      </w:r>
    </w:p>
    <w:tbl>
      <w:tblPr>
        <w:tblStyle w:val="TableGrid"/>
        <w:tblW w:type="auto" w:w="0"/>
        <w:jc w:val="center"/>
        <w:tblLayout w:type="fixed"/>
        <w:tblLook w:firstColumn="1" w:firstRow="1" w:lastColumn="0" w:lastRow="0" w:noHBand="0" w:noVBand="1" w:val="04A0"/>
        <w:tblLayout w:type="fixed"/>
      </w:tblPr>
      <w:tblGrid>
        <w:gridCol w:w="1871"/>
        <w:gridCol w:w="2041"/>
        <w:gridCol w:w="680"/>
        <w:gridCol w:w="2494"/>
        <w:gridCol w:w="2551"/>
      </w:tblGrid>
      <w:tr>
        <w:trPr>
          <w:tblHeader w:val="true"/>
        </w:trPr>
        <w:tc>
          <w:tcPr>
            <w:tcW w:type="dxa" w:w="1871"/>
            <w:shd w:val="clear" w:color="auto" w:fill="7B4A2A"/>
          </w:tcPr>
          <w:p>
            <w:r/>
            <w:r>
              <w:rPr>
                <w:b/>
                <w:color w:val="FFFFFF"/>
                <w:sz w:val="17"/>
              </w:rPr>
              <w:t>Atributo</w:t>
            </w:r>
          </w:p>
        </w:tc>
        <w:tc>
          <w:tcPr>
            <w:tcW w:type="dxa" w:w="2041"/>
            <w:shd w:val="clear" w:color="auto" w:fill="7B4A2A"/>
          </w:tcPr>
          <w:p>
            <w:r/>
            <w:r>
              <w:rPr>
                <w:b/>
                <w:color w:val="FFFFFF"/>
                <w:sz w:val="17"/>
              </w:rPr>
              <w:t>Tipo</w:t>
            </w:r>
          </w:p>
        </w:tc>
        <w:tc>
          <w:tcPr>
            <w:tcW w:type="dxa" w:w="680"/>
            <w:shd w:val="clear" w:color="auto" w:fill="7B4A2A"/>
          </w:tcPr>
          <w:p>
            <w:r/>
            <w:r>
              <w:rPr>
                <w:b/>
                <w:color w:val="FFFFFF"/>
                <w:sz w:val="17"/>
              </w:rPr>
              <w:t>Oblig.</w:t>
            </w:r>
          </w:p>
        </w:tc>
        <w:tc>
          <w:tcPr>
            <w:tcW w:type="dxa" w:w="2494"/>
            <w:shd w:val="clear" w:color="auto" w:fill="7B4A2A"/>
          </w:tcPr>
          <w:p>
            <w:r/>
            <w:r>
              <w:rPr>
                <w:b/>
                <w:color w:val="FFFFFF"/>
                <w:sz w:val="17"/>
              </w:rPr>
              <w:t>Llaves / Default</w:t>
            </w:r>
          </w:p>
        </w:tc>
        <w:tc>
          <w:tcPr>
            <w:tcW w:type="dxa" w:w="2551"/>
            <w:shd w:val="clear" w:color="auto" w:fill="7B4A2A"/>
          </w:tcPr>
          <w:p>
            <w:r/>
            <w:r>
              <w:rPr>
                <w:b/>
                <w:color w:val="FFFFFF"/>
                <w:sz w:val="17"/>
              </w:rPr>
              <w:t>Notas</w:t>
            </w:r>
          </w:p>
        </w:tc>
      </w:tr>
      <w:tr>
        <w:tc>
          <w:tcPr>
            <w:tcW w:type="dxa" w:w="1871"/>
          </w:tcPr>
          <w:p>
            <w:pPr>
              <w:spacing w:after="0"/>
            </w:pPr>
            <w:r/>
            <w:r>
              <w:rPr>
                <w:b w:val="0"/>
                <w:i w:val="0"/>
                <w:sz w:val="17"/>
              </w:rPr>
              <w:t>id_detalle</w:t>
            </w:r>
          </w:p>
        </w:tc>
        <w:tc>
          <w:tcPr>
            <w:tcW w:type="dxa" w:w="2041"/>
          </w:tcPr>
          <w:p>
            <w:pPr>
              <w:spacing w:after="0"/>
            </w:pPr>
            <w:r/>
            <w:r>
              <w:rPr>
                <w:b w:val="0"/>
                <w:i w:val="0"/>
                <w:sz w:val="17"/>
              </w:rPr>
              <w:t>INT UNSIGNED</w:t>
            </w:r>
          </w:p>
        </w:tc>
        <w:tc>
          <w:tcPr>
            <w:tcW w:type="dxa" w:w="680"/>
          </w:tcPr>
          <w:p>
            <w:pPr>
              <w:spacing w:after="0"/>
            </w:pPr>
            <w:r/>
            <w:r>
              <w:rPr>
                <w:b w:val="0"/>
                <w:i w:val="0"/>
                <w:sz w:val="17"/>
              </w:rPr>
              <w:t>Sí</w:t>
            </w:r>
          </w:p>
        </w:tc>
        <w:tc>
          <w:tcPr>
            <w:tcW w:type="dxa" w:w="2494"/>
          </w:tcPr>
          <w:p>
            <w:pPr>
              <w:spacing w:after="0"/>
            </w:pPr>
            <w:r/>
            <w:r>
              <w:rPr>
                <w:b w:val="0"/>
                <w:i w:val="0"/>
                <w:sz w:val="17"/>
              </w:rPr>
              <w:t>PK, AI</w:t>
            </w:r>
          </w:p>
        </w:tc>
        <w:tc>
          <w:tcPr>
            <w:tcW w:type="dxa" w:w="2551"/>
          </w:tcPr>
          <w:p>
            <w:pPr>
              <w:spacing w:after="0"/>
            </w:pPr>
            <w:r/>
          </w:p>
        </w:tc>
      </w:tr>
      <w:tr>
        <w:tc>
          <w:tcPr>
            <w:tcW w:type="dxa" w:w="1871"/>
            <w:shd w:val="clear" w:color="auto" w:fill="F7F1E8"/>
          </w:tcPr>
          <w:p>
            <w:pPr>
              <w:spacing w:after="0"/>
            </w:pPr>
            <w:r/>
            <w:r>
              <w:rPr>
                <w:b w:val="0"/>
                <w:i w:val="0"/>
                <w:sz w:val="17"/>
              </w:rPr>
              <w:t>id_nomina</w:t>
            </w:r>
          </w:p>
        </w:tc>
        <w:tc>
          <w:tcPr>
            <w:tcW w:type="dxa" w:w="2041"/>
            <w:shd w:val="clear" w:color="auto" w:fill="F7F1E8"/>
          </w:tcPr>
          <w:p>
            <w:pPr>
              <w:spacing w:after="0"/>
            </w:pPr>
            <w:r/>
            <w:r>
              <w:rPr>
                <w:b w:val="0"/>
                <w:i w:val="0"/>
                <w:sz w:val="17"/>
              </w:rPr>
              <w:t>INT UNSIGNED</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FK → nomina.id_nomina</w:t>
            </w:r>
          </w:p>
        </w:tc>
        <w:tc>
          <w:tcPr>
            <w:tcW w:type="dxa" w:w="2551"/>
            <w:shd w:val="clear" w:color="auto" w:fill="F7F1E8"/>
          </w:tcPr>
          <w:p>
            <w:pPr>
              <w:spacing w:after="0"/>
            </w:pPr>
            <w:r/>
          </w:p>
        </w:tc>
      </w:tr>
      <w:tr>
        <w:tc>
          <w:tcPr>
            <w:tcW w:type="dxa" w:w="1871"/>
          </w:tcPr>
          <w:p>
            <w:pPr>
              <w:spacing w:after="0"/>
            </w:pPr>
            <w:r/>
            <w:r>
              <w:rPr>
                <w:b w:val="0"/>
                <w:i w:val="0"/>
                <w:sz w:val="17"/>
              </w:rPr>
              <w:t>id_trabajador</w:t>
            </w:r>
          </w:p>
        </w:tc>
        <w:tc>
          <w:tcPr>
            <w:tcW w:type="dxa" w:w="2041"/>
          </w:tcPr>
          <w:p>
            <w:pPr>
              <w:spacing w:after="0"/>
            </w:pPr>
            <w:r/>
            <w:r>
              <w:rPr>
                <w:b w:val="0"/>
                <w:i w:val="0"/>
                <w:sz w:val="17"/>
              </w:rPr>
              <w:t>INT UNSIGNED</w:t>
            </w:r>
          </w:p>
        </w:tc>
        <w:tc>
          <w:tcPr>
            <w:tcW w:type="dxa" w:w="680"/>
          </w:tcPr>
          <w:p>
            <w:pPr>
              <w:spacing w:after="0"/>
            </w:pPr>
            <w:r/>
            <w:r>
              <w:rPr>
                <w:b w:val="0"/>
                <w:i w:val="0"/>
                <w:sz w:val="17"/>
              </w:rPr>
              <w:t>Sí</w:t>
            </w:r>
          </w:p>
        </w:tc>
        <w:tc>
          <w:tcPr>
            <w:tcW w:type="dxa" w:w="2494"/>
          </w:tcPr>
          <w:p>
            <w:pPr>
              <w:spacing w:after="0"/>
            </w:pPr>
            <w:r/>
            <w:r>
              <w:rPr>
                <w:b w:val="0"/>
                <w:i w:val="0"/>
                <w:sz w:val="17"/>
              </w:rPr>
              <w:t>FK → trabajador.id_trabajador</w:t>
            </w:r>
          </w:p>
        </w:tc>
        <w:tc>
          <w:tcPr>
            <w:tcW w:type="dxa" w:w="2551"/>
          </w:tcPr>
          <w:p>
            <w:pPr>
              <w:spacing w:after="0"/>
            </w:pPr>
            <w:r/>
          </w:p>
        </w:tc>
      </w:tr>
      <w:tr>
        <w:tc>
          <w:tcPr>
            <w:tcW w:type="dxa" w:w="1871"/>
            <w:shd w:val="clear" w:color="auto" w:fill="F7F1E8"/>
          </w:tcPr>
          <w:p>
            <w:pPr>
              <w:spacing w:after="0"/>
            </w:pPr>
            <w:r/>
            <w:r>
              <w:rPr>
                <w:b w:val="0"/>
                <w:i w:val="0"/>
                <w:sz w:val="17"/>
              </w:rPr>
              <w:t>forma_pago</w:t>
            </w:r>
          </w:p>
        </w:tc>
        <w:tc>
          <w:tcPr>
            <w:tcW w:type="dxa" w:w="2041"/>
            <w:shd w:val="clear" w:color="auto" w:fill="F7F1E8"/>
          </w:tcPr>
          <w:p>
            <w:pPr>
              <w:spacing w:after="0"/>
            </w:pPr>
            <w:r/>
            <w:r>
              <w:rPr>
                <w:b w:val="0"/>
                <w:i w:val="0"/>
                <w:sz w:val="17"/>
              </w:rPr>
              <w:t>ENUM('HORA','DIA','PROYECTO')</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p>
        </w:tc>
        <w:tc>
          <w:tcPr>
            <w:tcW w:type="dxa" w:w="2551"/>
            <w:shd w:val="clear" w:color="auto" w:fill="F7F1E8"/>
          </w:tcPr>
          <w:p>
            <w:pPr>
              <w:spacing w:after="0"/>
            </w:pPr>
            <w:r/>
          </w:p>
        </w:tc>
      </w:tr>
      <w:tr>
        <w:tc>
          <w:tcPr>
            <w:tcW w:type="dxa" w:w="1871"/>
          </w:tcPr>
          <w:p>
            <w:pPr>
              <w:spacing w:after="0"/>
            </w:pPr>
            <w:r/>
            <w:r>
              <w:rPr>
                <w:b w:val="0"/>
                <w:i w:val="0"/>
                <w:sz w:val="17"/>
              </w:rPr>
              <w:t>horas</w:t>
            </w:r>
          </w:p>
        </w:tc>
        <w:tc>
          <w:tcPr>
            <w:tcW w:type="dxa" w:w="2041"/>
          </w:tcPr>
          <w:p>
            <w:pPr>
              <w:spacing w:after="0"/>
            </w:pPr>
            <w:r/>
            <w:r>
              <w:rPr>
                <w:b w:val="0"/>
                <w:i w:val="0"/>
                <w:sz w:val="17"/>
              </w:rPr>
              <w:t>DECIMAL(7,2)</w:t>
            </w:r>
          </w:p>
        </w:tc>
        <w:tc>
          <w:tcPr>
            <w:tcW w:type="dxa" w:w="680"/>
          </w:tcPr>
          <w:p>
            <w:pPr>
              <w:spacing w:after="0"/>
            </w:pPr>
            <w:r/>
            <w:r>
              <w:rPr>
                <w:b w:val="0"/>
                <w:i w:val="0"/>
                <w:sz w:val="17"/>
              </w:rPr>
              <w:t>Sí</w:t>
            </w:r>
          </w:p>
        </w:tc>
        <w:tc>
          <w:tcPr>
            <w:tcW w:type="dxa" w:w="2494"/>
          </w:tcPr>
          <w:p>
            <w:pPr>
              <w:spacing w:after="0"/>
            </w:pPr>
            <w:r/>
            <w:r>
              <w:rPr>
                <w:b w:val="0"/>
                <w:i w:val="0"/>
                <w:sz w:val="17"/>
              </w:rPr>
              <w:t>DEF 0</w:t>
            </w:r>
          </w:p>
        </w:tc>
        <w:tc>
          <w:tcPr>
            <w:tcW w:type="dxa" w:w="2551"/>
          </w:tcPr>
          <w:p>
            <w:pPr>
              <w:spacing w:after="0"/>
            </w:pPr>
            <w:r/>
          </w:p>
        </w:tc>
      </w:tr>
      <w:tr>
        <w:tc>
          <w:tcPr>
            <w:tcW w:type="dxa" w:w="1871"/>
            <w:shd w:val="clear" w:color="auto" w:fill="F7F1E8"/>
          </w:tcPr>
          <w:p>
            <w:pPr>
              <w:spacing w:after="0"/>
            </w:pPr>
            <w:r/>
            <w:r>
              <w:rPr>
                <w:b w:val="0"/>
                <w:i w:val="0"/>
                <w:sz w:val="17"/>
              </w:rPr>
              <w:t>dias</w:t>
            </w:r>
          </w:p>
        </w:tc>
        <w:tc>
          <w:tcPr>
            <w:tcW w:type="dxa" w:w="2041"/>
            <w:shd w:val="clear" w:color="auto" w:fill="F7F1E8"/>
          </w:tcPr>
          <w:p>
            <w:pPr>
              <w:spacing w:after="0"/>
            </w:pPr>
            <w:r/>
            <w:r>
              <w:rPr>
                <w:b w:val="0"/>
                <w:i w:val="0"/>
                <w:sz w:val="17"/>
              </w:rPr>
              <w:t>SMALLINT UNSIGNED</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DEF 0</w:t>
            </w:r>
          </w:p>
        </w:tc>
        <w:tc>
          <w:tcPr>
            <w:tcW w:type="dxa" w:w="2551"/>
            <w:shd w:val="clear" w:color="auto" w:fill="F7F1E8"/>
          </w:tcPr>
          <w:p>
            <w:pPr>
              <w:spacing w:after="0"/>
            </w:pPr>
            <w:r/>
          </w:p>
        </w:tc>
      </w:tr>
      <w:tr>
        <w:tc>
          <w:tcPr>
            <w:tcW w:type="dxa" w:w="1871"/>
          </w:tcPr>
          <w:p>
            <w:pPr>
              <w:spacing w:after="0"/>
            </w:pPr>
            <w:r/>
            <w:r>
              <w:rPr>
                <w:b w:val="0"/>
                <w:i w:val="0"/>
                <w:sz w:val="17"/>
              </w:rPr>
              <w:t>monto_tiempo</w:t>
            </w:r>
          </w:p>
        </w:tc>
        <w:tc>
          <w:tcPr>
            <w:tcW w:type="dxa" w:w="2041"/>
          </w:tcPr>
          <w:p>
            <w:pPr>
              <w:spacing w:after="0"/>
            </w:pPr>
            <w:r/>
            <w:r>
              <w:rPr>
                <w:b w:val="0"/>
                <w:i w:val="0"/>
                <w:sz w:val="17"/>
              </w:rPr>
              <w:t>DECIMAL(10,2)</w:t>
            </w:r>
          </w:p>
        </w:tc>
        <w:tc>
          <w:tcPr>
            <w:tcW w:type="dxa" w:w="680"/>
          </w:tcPr>
          <w:p>
            <w:pPr>
              <w:spacing w:after="0"/>
            </w:pPr>
            <w:r/>
            <w:r>
              <w:rPr>
                <w:b w:val="0"/>
                <w:i w:val="0"/>
                <w:sz w:val="17"/>
              </w:rPr>
              <w:t>Sí</w:t>
            </w:r>
          </w:p>
        </w:tc>
        <w:tc>
          <w:tcPr>
            <w:tcW w:type="dxa" w:w="2494"/>
          </w:tcPr>
          <w:p>
            <w:pPr>
              <w:spacing w:after="0"/>
            </w:pPr>
            <w:r/>
            <w:r>
              <w:rPr>
                <w:b w:val="0"/>
                <w:i w:val="0"/>
                <w:sz w:val="17"/>
              </w:rPr>
              <w:t>DEF 0</w:t>
            </w:r>
          </w:p>
        </w:tc>
        <w:tc>
          <w:tcPr>
            <w:tcW w:type="dxa" w:w="2551"/>
          </w:tcPr>
          <w:p>
            <w:pPr>
              <w:spacing w:after="0"/>
            </w:pPr>
            <w:r/>
            <w:r>
              <w:rPr>
                <w:b w:val="0"/>
                <w:i w:val="0"/>
                <w:sz w:val="17"/>
              </w:rPr>
              <w:t>Hora o día</w:t>
            </w:r>
          </w:p>
        </w:tc>
      </w:tr>
      <w:tr>
        <w:tc>
          <w:tcPr>
            <w:tcW w:type="dxa" w:w="1871"/>
            <w:shd w:val="clear" w:color="auto" w:fill="F7F1E8"/>
          </w:tcPr>
          <w:p>
            <w:pPr>
              <w:spacing w:after="0"/>
            </w:pPr>
            <w:r/>
            <w:r>
              <w:rPr>
                <w:b w:val="0"/>
                <w:i w:val="0"/>
                <w:sz w:val="17"/>
              </w:rPr>
              <w:t>monto_proyectos</w:t>
            </w:r>
          </w:p>
        </w:tc>
        <w:tc>
          <w:tcPr>
            <w:tcW w:type="dxa" w:w="2041"/>
            <w:shd w:val="clear" w:color="auto" w:fill="F7F1E8"/>
          </w:tcPr>
          <w:p>
            <w:pPr>
              <w:spacing w:after="0"/>
            </w:pPr>
            <w:r/>
            <w:r>
              <w:rPr>
                <w:b w:val="0"/>
                <w:i w:val="0"/>
                <w:sz w:val="17"/>
              </w:rPr>
              <w:t>DECIMAL(10,2)</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DEF 0</w:t>
            </w:r>
          </w:p>
        </w:tc>
        <w:tc>
          <w:tcPr>
            <w:tcW w:type="dxa" w:w="2551"/>
            <w:shd w:val="clear" w:color="auto" w:fill="F7F1E8"/>
          </w:tcPr>
          <w:p>
            <w:pPr>
              <w:spacing w:after="0"/>
            </w:pPr>
            <w:r/>
          </w:p>
        </w:tc>
      </w:tr>
      <w:tr>
        <w:tc>
          <w:tcPr>
            <w:tcW w:type="dxa" w:w="1871"/>
          </w:tcPr>
          <w:p>
            <w:pPr>
              <w:spacing w:after="0"/>
            </w:pPr>
            <w:r/>
            <w:r>
              <w:rPr>
                <w:b w:val="0"/>
                <w:i w:val="0"/>
                <w:sz w:val="17"/>
              </w:rPr>
              <w:t>total</w:t>
            </w:r>
          </w:p>
        </w:tc>
        <w:tc>
          <w:tcPr>
            <w:tcW w:type="dxa" w:w="2041"/>
          </w:tcPr>
          <w:p>
            <w:pPr>
              <w:spacing w:after="0"/>
            </w:pPr>
            <w:r/>
            <w:r>
              <w:rPr>
                <w:b w:val="0"/>
                <w:i w:val="0"/>
                <w:sz w:val="17"/>
              </w:rPr>
              <w:t>DECIMAL(10,2)</w:t>
            </w:r>
          </w:p>
        </w:tc>
        <w:tc>
          <w:tcPr>
            <w:tcW w:type="dxa" w:w="680"/>
          </w:tcPr>
          <w:p>
            <w:pPr>
              <w:spacing w:after="0"/>
            </w:pPr>
            <w:r/>
            <w:r>
              <w:rPr>
                <w:b w:val="0"/>
                <w:i w:val="0"/>
                <w:sz w:val="17"/>
              </w:rPr>
              <w:t>Sí</w:t>
            </w:r>
          </w:p>
        </w:tc>
        <w:tc>
          <w:tcPr>
            <w:tcW w:type="dxa" w:w="2494"/>
          </w:tcPr>
          <w:p>
            <w:pPr>
              <w:spacing w:after="0"/>
            </w:pPr>
            <w:r/>
          </w:p>
        </w:tc>
        <w:tc>
          <w:tcPr>
            <w:tcW w:type="dxa" w:w="2551"/>
          </w:tcPr>
          <w:p>
            <w:pPr>
              <w:spacing w:after="0"/>
            </w:pPr>
            <w:r/>
          </w:p>
        </w:tc>
      </w:tr>
    </w:tbl>
    <w:p>
      <w:pPr>
        <w:spacing w:after="40"/>
      </w:pPr>
    </w:p>
    <w:p>
      <w:pPr>
        <w:pStyle w:val="Heading3"/>
      </w:pPr>
      <w:r>
        <w:t>Tabla: pago_proyecto_trabajador</w:t>
      </w:r>
    </w:p>
    <w:p>
      <w:r>
        <w:rPr>
          <w:b w:val="0"/>
          <w:i w:val="0"/>
          <w:sz w:val="20"/>
        </w:rPr>
        <w:t>Parte de la mano de obra que corresponde a cada trabajador al entregar un proyecto (RN-13).</w:t>
      </w:r>
    </w:p>
    <w:tbl>
      <w:tblPr>
        <w:tblStyle w:val="TableGrid"/>
        <w:tblW w:type="auto" w:w="0"/>
        <w:jc w:val="center"/>
        <w:tblLayout w:type="fixed"/>
        <w:tblLook w:firstColumn="1" w:firstRow="1" w:lastColumn="0" w:lastRow="0" w:noHBand="0" w:noVBand="1" w:val="04A0"/>
        <w:tblLayout w:type="fixed"/>
      </w:tblPr>
      <w:tblGrid>
        <w:gridCol w:w="1871"/>
        <w:gridCol w:w="2041"/>
        <w:gridCol w:w="680"/>
        <w:gridCol w:w="2494"/>
        <w:gridCol w:w="2551"/>
      </w:tblGrid>
      <w:tr>
        <w:trPr>
          <w:tblHeader w:val="true"/>
        </w:trPr>
        <w:tc>
          <w:tcPr>
            <w:tcW w:type="dxa" w:w="1871"/>
            <w:shd w:val="clear" w:color="auto" w:fill="7B4A2A"/>
          </w:tcPr>
          <w:p>
            <w:r/>
            <w:r>
              <w:rPr>
                <w:b/>
                <w:color w:val="FFFFFF"/>
                <w:sz w:val="17"/>
              </w:rPr>
              <w:t>Atributo</w:t>
            </w:r>
          </w:p>
        </w:tc>
        <w:tc>
          <w:tcPr>
            <w:tcW w:type="dxa" w:w="2041"/>
            <w:shd w:val="clear" w:color="auto" w:fill="7B4A2A"/>
          </w:tcPr>
          <w:p>
            <w:r/>
            <w:r>
              <w:rPr>
                <w:b/>
                <w:color w:val="FFFFFF"/>
                <w:sz w:val="17"/>
              </w:rPr>
              <w:t>Tipo</w:t>
            </w:r>
          </w:p>
        </w:tc>
        <w:tc>
          <w:tcPr>
            <w:tcW w:type="dxa" w:w="680"/>
            <w:shd w:val="clear" w:color="auto" w:fill="7B4A2A"/>
          </w:tcPr>
          <w:p>
            <w:r/>
            <w:r>
              <w:rPr>
                <w:b/>
                <w:color w:val="FFFFFF"/>
                <w:sz w:val="17"/>
              </w:rPr>
              <w:t>Oblig.</w:t>
            </w:r>
          </w:p>
        </w:tc>
        <w:tc>
          <w:tcPr>
            <w:tcW w:type="dxa" w:w="2494"/>
            <w:shd w:val="clear" w:color="auto" w:fill="7B4A2A"/>
          </w:tcPr>
          <w:p>
            <w:r/>
            <w:r>
              <w:rPr>
                <w:b/>
                <w:color w:val="FFFFFF"/>
                <w:sz w:val="17"/>
              </w:rPr>
              <w:t>Llaves / Default</w:t>
            </w:r>
          </w:p>
        </w:tc>
        <w:tc>
          <w:tcPr>
            <w:tcW w:type="dxa" w:w="2551"/>
            <w:shd w:val="clear" w:color="auto" w:fill="7B4A2A"/>
          </w:tcPr>
          <w:p>
            <w:r/>
            <w:r>
              <w:rPr>
                <w:b/>
                <w:color w:val="FFFFFF"/>
                <w:sz w:val="17"/>
              </w:rPr>
              <w:t>Notas</w:t>
            </w:r>
          </w:p>
        </w:tc>
      </w:tr>
      <w:tr>
        <w:tc>
          <w:tcPr>
            <w:tcW w:type="dxa" w:w="1871"/>
          </w:tcPr>
          <w:p>
            <w:pPr>
              <w:spacing w:after="0"/>
            </w:pPr>
            <w:r/>
            <w:r>
              <w:rPr>
                <w:b w:val="0"/>
                <w:i w:val="0"/>
                <w:sz w:val="17"/>
              </w:rPr>
              <w:t>id_pago_pt</w:t>
            </w:r>
          </w:p>
        </w:tc>
        <w:tc>
          <w:tcPr>
            <w:tcW w:type="dxa" w:w="2041"/>
          </w:tcPr>
          <w:p>
            <w:pPr>
              <w:spacing w:after="0"/>
            </w:pPr>
            <w:r/>
            <w:r>
              <w:rPr>
                <w:b w:val="0"/>
                <w:i w:val="0"/>
                <w:sz w:val="17"/>
              </w:rPr>
              <w:t>INT UNSIGNED</w:t>
            </w:r>
          </w:p>
        </w:tc>
        <w:tc>
          <w:tcPr>
            <w:tcW w:type="dxa" w:w="680"/>
          </w:tcPr>
          <w:p>
            <w:pPr>
              <w:spacing w:after="0"/>
            </w:pPr>
            <w:r/>
            <w:r>
              <w:rPr>
                <w:b w:val="0"/>
                <w:i w:val="0"/>
                <w:sz w:val="17"/>
              </w:rPr>
              <w:t>Sí</w:t>
            </w:r>
          </w:p>
        </w:tc>
        <w:tc>
          <w:tcPr>
            <w:tcW w:type="dxa" w:w="2494"/>
          </w:tcPr>
          <w:p>
            <w:pPr>
              <w:spacing w:after="0"/>
            </w:pPr>
            <w:r/>
            <w:r>
              <w:rPr>
                <w:b w:val="0"/>
                <w:i w:val="0"/>
                <w:sz w:val="17"/>
              </w:rPr>
              <w:t>PK, AI</w:t>
            </w:r>
          </w:p>
        </w:tc>
        <w:tc>
          <w:tcPr>
            <w:tcW w:type="dxa" w:w="2551"/>
          </w:tcPr>
          <w:p>
            <w:pPr>
              <w:spacing w:after="0"/>
            </w:pPr>
            <w:r/>
          </w:p>
        </w:tc>
      </w:tr>
      <w:tr>
        <w:tc>
          <w:tcPr>
            <w:tcW w:type="dxa" w:w="1871"/>
            <w:shd w:val="clear" w:color="auto" w:fill="F7F1E8"/>
          </w:tcPr>
          <w:p>
            <w:pPr>
              <w:spacing w:after="0"/>
            </w:pPr>
            <w:r/>
            <w:r>
              <w:rPr>
                <w:b w:val="0"/>
                <w:i w:val="0"/>
                <w:sz w:val="17"/>
              </w:rPr>
              <w:t>id_proyecto</w:t>
            </w:r>
          </w:p>
        </w:tc>
        <w:tc>
          <w:tcPr>
            <w:tcW w:type="dxa" w:w="2041"/>
            <w:shd w:val="clear" w:color="auto" w:fill="F7F1E8"/>
          </w:tcPr>
          <w:p>
            <w:pPr>
              <w:spacing w:after="0"/>
            </w:pPr>
            <w:r/>
            <w:r>
              <w:rPr>
                <w:b w:val="0"/>
                <w:i w:val="0"/>
                <w:sz w:val="17"/>
              </w:rPr>
              <w:t>INT UNSIGNED</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FK → proyecto.id_proyecto</w:t>
            </w:r>
          </w:p>
        </w:tc>
        <w:tc>
          <w:tcPr>
            <w:tcW w:type="dxa" w:w="2551"/>
            <w:shd w:val="clear" w:color="auto" w:fill="F7F1E8"/>
          </w:tcPr>
          <w:p>
            <w:pPr>
              <w:spacing w:after="0"/>
            </w:pPr>
            <w:r/>
          </w:p>
        </w:tc>
      </w:tr>
      <w:tr>
        <w:tc>
          <w:tcPr>
            <w:tcW w:type="dxa" w:w="1871"/>
          </w:tcPr>
          <w:p>
            <w:pPr>
              <w:spacing w:after="0"/>
            </w:pPr>
            <w:r/>
            <w:r>
              <w:rPr>
                <w:b w:val="0"/>
                <w:i w:val="0"/>
                <w:sz w:val="17"/>
              </w:rPr>
              <w:t>id_trabajador</w:t>
            </w:r>
          </w:p>
        </w:tc>
        <w:tc>
          <w:tcPr>
            <w:tcW w:type="dxa" w:w="2041"/>
          </w:tcPr>
          <w:p>
            <w:pPr>
              <w:spacing w:after="0"/>
            </w:pPr>
            <w:r/>
            <w:r>
              <w:rPr>
                <w:b w:val="0"/>
                <w:i w:val="0"/>
                <w:sz w:val="17"/>
              </w:rPr>
              <w:t>INT UNSIGNED</w:t>
            </w:r>
          </w:p>
        </w:tc>
        <w:tc>
          <w:tcPr>
            <w:tcW w:type="dxa" w:w="680"/>
          </w:tcPr>
          <w:p>
            <w:pPr>
              <w:spacing w:after="0"/>
            </w:pPr>
            <w:r/>
            <w:r>
              <w:rPr>
                <w:b w:val="0"/>
                <w:i w:val="0"/>
                <w:sz w:val="17"/>
              </w:rPr>
              <w:t>Sí</w:t>
            </w:r>
          </w:p>
        </w:tc>
        <w:tc>
          <w:tcPr>
            <w:tcW w:type="dxa" w:w="2494"/>
          </w:tcPr>
          <w:p>
            <w:pPr>
              <w:spacing w:after="0"/>
            </w:pPr>
            <w:r/>
            <w:r>
              <w:rPr>
                <w:b w:val="0"/>
                <w:i w:val="0"/>
                <w:sz w:val="17"/>
              </w:rPr>
              <w:t>FK → trabajador.id_trabajador</w:t>
            </w:r>
          </w:p>
        </w:tc>
        <w:tc>
          <w:tcPr>
            <w:tcW w:type="dxa" w:w="2551"/>
          </w:tcPr>
          <w:p>
            <w:pPr>
              <w:spacing w:after="0"/>
            </w:pPr>
            <w:r/>
          </w:p>
        </w:tc>
      </w:tr>
      <w:tr>
        <w:tc>
          <w:tcPr>
            <w:tcW w:type="dxa" w:w="1871"/>
            <w:shd w:val="clear" w:color="auto" w:fill="F7F1E8"/>
          </w:tcPr>
          <w:p>
            <w:pPr>
              <w:spacing w:after="0"/>
            </w:pPr>
            <w:r/>
            <w:r>
              <w:rPr>
                <w:b w:val="0"/>
                <w:i w:val="0"/>
                <w:sz w:val="17"/>
              </w:rPr>
              <w:t>id_rol</w:t>
            </w:r>
          </w:p>
        </w:tc>
        <w:tc>
          <w:tcPr>
            <w:tcW w:type="dxa" w:w="2041"/>
            <w:shd w:val="clear" w:color="auto" w:fill="F7F1E8"/>
          </w:tcPr>
          <w:p>
            <w:pPr>
              <w:spacing w:after="0"/>
            </w:pPr>
            <w:r/>
            <w:r>
              <w:rPr>
                <w:b w:val="0"/>
                <w:i w:val="0"/>
                <w:sz w:val="17"/>
              </w:rPr>
              <w:t>TINYINT UNSIGNED</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FK → rol.id_rol</w:t>
            </w:r>
          </w:p>
        </w:tc>
        <w:tc>
          <w:tcPr>
            <w:tcW w:type="dxa" w:w="2551"/>
            <w:shd w:val="clear" w:color="auto" w:fill="F7F1E8"/>
          </w:tcPr>
          <w:p>
            <w:pPr>
              <w:spacing w:after="0"/>
            </w:pPr>
            <w:r/>
          </w:p>
        </w:tc>
      </w:tr>
      <w:tr>
        <w:tc>
          <w:tcPr>
            <w:tcW w:type="dxa" w:w="1871"/>
          </w:tcPr>
          <w:p>
            <w:pPr>
              <w:spacing w:after="0"/>
            </w:pPr>
            <w:r/>
            <w:r>
              <w:rPr>
                <w:b w:val="0"/>
                <w:i w:val="0"/>
                <w:sz w:val="17"/>
              </w:rPr>
              <w:t>porcentaje_rol</w:t>
            </w:r>
          </w:p>
        </w:tc>
        <w:tc>
          <w:tcPr>
            <w:tcW w:type="dxa" w:w="2041"/>
          </w:tcPr>
          <w:p>
            <w:pPr>
              <w:spacing w:after="0"/>
            </w:pPr>
            <w:r/>
            <w:r>
              <w:rPr>
                <w:b w:val="0"/>
                <w:i w:val="0"/>
                <w:sz w:val="17"/>
              </w:rPr>
              <w:t>DECIMAL(5,2)</w:t>
            </w:r>
          </w:p>
        </w:tc>
        <w:tc>
          <w:tcPr>
            <w:tcW w:type="dxa" w:w="680"/>
          </w:tcPr>
          <w:p>
            <w:pPr>
              <w:spacing w:after="0"/>
            </w:pPr>
            <w:r/>
            <w:r>
              <w:rPr>
                <w:b w:val="0"/>
                <w:i w:val="0"/>
                <w:sz w:val="17"/>
              </w:rPr>
              <w:t>Sí</w:t>
            </w:r>
          </w:p>
        </w:tc>
        <w:tc>
          <w:tcPr>
            <w:tcW w:type="dxa" w:w="2494"/>
          </w:tcPr>
          <w:p>
            <w:pPr>
              <w:spacing w:after="0"/>
            </w:pPr>
            <w:r/>
          </w:p>
        </w:tc>
        <w:tc>
          <w:tcPr>
            <w:tcW w:type="dxa" w:w="2551"/>
          </w:tcPr>
          <w:p>
            <w:pPr>
              <w:spacing w:after="0"/>
            </w:pPr>
            <w:r/>
          </w:p>
        </w:tc>
      </w:tr>
      <w:tr>
        <w:tc>
          <w:tcPr>
            <w:tcW w:type="dxa" w:w="1871"/>
            <w:shd w:val="clear" w:color="auto" w:fill="F7F1E8"/>
          </w:tcPr>
          <w:p>
            <w:pPr>
              <w:spacing w:after="0"/>
            </w:pPr>
            <w:r/>
            <w:r>
              <w:rPr>
                <w:b w:val="0"/>
                <w:i w:val="0"/>
                <w:sz w:val="17"/>
              </w:rPr>
              <w:t>monto</w:t>
            </w:r>
          </w:p>
        </w:tc>
        <w:tc>
          <w:tcPr>
            <w:tcW w:type="dxa" w:w="2041"/>
            <w:shd w:val="clear" w:color="auto" w:fill="F7F1E8"/>
          </w:tcPr>
          <w:p>
            <w:pPr>
              <w:spacing w:after="0"/>
            </w:pPr>
            <w:r/>
            <w:r>
              <w:rPr>
                <w:b w:val="0"/>
                <w:i w:val="0"/>
                <w:sz w:val="17"/>
              </w:rPr>
              <w:t>DECIMAL(10,2)</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p>
        </w:tc>
        <w:tc>
          <w:tcPr>
            <w:tcW w:type="dxa" w:w="2551"/>
            <w:shd w:val="clear" w:color="auto" w:fill="F7F1E8"/>
          </w:tcPr>
          <w:p>
            <w:pPr>
              <w:spacing w:after="0"/>
            </w:pPr>
            <w:r/>
          </w:p>
        </w:tc>
      </w:tr>
      <w:tr>
        <w:tc>
          <w:tcPr>
            <w:tcW w:type="dxa" w:w="1871"/>
          </w:tcPr>
          <w:p>
            <w:pPr>
              <w:spacing w:after="0"/>
            </w:pPr>
            <w:r/>
            <w:r>
              <w:rPr>
                <w:b w:val="0"/>
                <w:i w:val="0"/>
                <w:sz w:val="17"/>
              </w:rPr>
              <w:t>id_nomina</w:t>
            </w:r>
          </w:p>
        </w:tc>
        <w:tc>
          <w:tcPr>
            <w:tcW w:type="dxa" w:w="2041"/>
          </w:tcPr>
          <w:p>
            <w:pPr>
              <w:spacing w:after="0"/>
            </w:pPr>
            <w:r/>
            <w:r>
              <w:rPr>
                <w:b w:val="0"/>
                <w:i w:val="0"/>
                <w:sz w:val="17"/>
              </w:rPr>
              <w:t>INT UNSIGNED</w:t>
            </w:r>
          </w:p>
        </w:tc>
        <w:tc>
          <w:tcPr>
            <w:tcW w:type="dxa" w:w="680"/>
          </w:tcPr>
          <w:p>
            <w:pPr>
              <w:spacing w:after="0"/>
            </w:pPr>
            <w:r/>
            <w:r>
              <w:rPr>
                <w:b w:val="0"/>
                <w:i w:val="0"/>
                <w:sz w:val="17"/>
              </w:rPr>
              <w:t>No</w:t>
            </w:r>
          </w:p>
        </w:tc>
        <w:tc>
          <w:tcPr>
            <w:tcW w:type="dxa" w:w="2494"/>
          </w:tcPr>
          <w:p>
            <w:pPr>
              <w:spacing w:after="0"/>
            </w:pPr>
            <w:r/>
            <w:r>
              <w:rPr>
                <w:b w:val="0"/>
                <w:i w:val="0"/>
                <w:sz w:val="17"/>
              </w:rPr>
              <w:t>FK → nomina.id_nomina</w:t>
            </w:r>
          </w:p>
        </w:tc>
        <w:tc>
          <w:tcPr>
            <w:tcW w:type="dxa" w:w="2551"/>
          </w:tcPr>
          <w:p>
            <w:pPr>
              <w:spacing w:after="0"/>
            </w:pPr>
            <w:r/>
            <w:r>
              <w:rPr>
                <w:b w:val="0"/>
                <w:i w:val="0"/>
                <w:sz w:val="17"/>
              </w:rPr>
              <w:t>NULL = aún no pagado</w:t>
            </w:r>
          </w:p>
        </w:tc>
      </w:tr>
      <w:tr>
        <w:tc>
          <w:tcPr>
            <w:tcW w:type="dxa" w:w="1871"/>
            <w:shd w:val="clear" w:color="auto" w:fill="F7F1E8"/>
          </w:tcPr>
          <w:p>
            <w:pPr>
              <w:spacing w:after="0"/>
            </w:pPr>
            <w:r/>
            <w:r>
              <w:rPr>
                <w:b w:val="0"/>
                <w:i w:val="0"/>
                <w:sz w:val="17"/>
              </w:rPr>
              <w:t>generado_en</w:t>
            </w:r>
          </w:p>
        </w:tc>
        <w:tc>
          <w:tcPr>
            <w:tcW w:type="dxa" w:w="2041"/>
            <w:shd w:val="clear" w:color="auto" w:fill="F7F1E8"/>
          </w:tcPr>
          <w:p>
            <w:pPr>
              <w:spacing w:after="0"/>
            </w:pPr>
            <w:r/>
            <w:r>
              <w:rPr>
                <w:b w:val="0"/>
                <w:i w:val="0"/>
                <w:sz w:val="17"/>
              </w:rPr>
              <w:t>DATETIME</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DEF CURRENT_TIMESTAMP</w:t>
            </w:r>
          </w:p>
        </w:tc>
        <w:tc>
          <w:tcPr>
            <w:tcW w:type="dxa" w:w="2551"/>
            <w:shd w:val="clear" w:color="auto" w:fill="F7F1E8"/>
          </w:tcPr>
          <w:p>
            <w:pPr>
              <w:spacing w:after="0"/>
            </w:pPr>
            <w:r/>
          </w:p>
        </w:tc>
      </w:tr>
    </w:tbl>
    <w:p>
      <w:pPr>
        <w:spacing w:after="40"/>
      </w:pPr>
    </w:p>
    <w:p>
      <w:pPr>
        <w:pStyle w:val="Heading3"/>
      </w:pPr>
      <w:r>
        <w:t>Tabla: pago_cliente</w:t>
      </w:r>
    </w:p>
    <w:p>
      <w:r>
        <w:rPr>
          <w:b w:val="0"/>
          <w:i w:val="0"/>
          <w:sz w:val="20"/>
        </w:rPr>
        <w:t>Pagos y anticipos presenciales de clientes (HU-27).</w:t>
      </w:r>
    </w:p>
    <w:tbl>
      <w:tblPr>
        <w:tblStyle w:val="TableGrid"/>
        <w:tblW w:type="auto" w:w="0"/>
        <w:jc w:val="center"/>
        <w:tblLayout w:type="fixed"/>
        <w:tblLook w:firstColumn="1" w:firstRow="1" w:lastColumn="0" w:lastRow="0" w:noHBand="0" w:noVBand="1" w:val="04A0"/>
        <w:tblLayout w:type="fixed"/>
      </w:tblPr>
      <w:tblGrid>
        <w:gridCol w:w="1871"/>
        <w:gridCol w:w="2041"/>
        <w:gridCol w:w="680"/>
        <w:gridCol w:w="2494"/>
        <w:gridCol w:w="2551"/>
      </w:tblGrid>
      <w:tr>
        <w:trPr>
          <w:tblHeader w:val="true"/>
        </w:trPr>
        <w:tc>
          <w:tcPr>
            <w:tcW w:type="dxa" w:w="1871"/>
            <w:shd w:val="clear" w:color="auto" w:fill="7B4A2A"/>
          </w:tcPr>
          <w:p>
            <w:r/>
            <w:r>
              <w:rPr>
                <w:b/>
                <w:color w:val="FFFFFF"/>
                <w:sz w:val="17"/>
              </w:rPr>
              <w:t>Atributo</w:t>
            </w:r>
          </w:p>
        </w:tc>
        <w:tc>
          <w:tcPr>
            <w:tcW w:type="dxa" w:w="2041"/>
            <w:shd w:val="clear" w:color="auto" w:fill="7B4A2A"/>
          </w:tcPr>
          <w:p>
            <w:r/>
            <w:r>
              <w:rPr>
                <w:b/>
                <w:color w:val="FFFFFF"/>
                <w:sz w:val="17"/>
              </w:rPr>
              <w:t>Tipo</w:t>
            </w:r>
          </w:p>
        </w:tc>
        <w:tc>
          <w:tcPr>
            <w:tcW w:type="dxa" w:w="680"/>
            <w:shd w:val="clear" w:color="auto" w:fill="7B4A2A"/>
          </w:tcPr>
          <w:p>
            <w:r/>
            <w:r>
              <w:rPr>
                <w:b/>
                <w:color w:val="FFFFFF"/>
                <w:sz w:val="17"/>
              </w:rPr>
              <w:t>Oblig.</w:t>
            </w:r>
          </w:p>
        </w:tc>
        <w:tc>
          <w:tcPr>
            <w:tcW w:type="dxa" w:w="2494"/>
            <w:shd w:val="clear" w:color="auto" w:fill="7B4A2A"/>
          </w:tcPr>
          <w:p>
            <w:r/>
            <w:r>
              <w:rPr>
                <w:b/>
                <w:color w:val="FFFFFF"/>
                <w:sz w:val="17"/>
              </w:rPr>
              <w:t>Llaves / Default</w:t>
            </w:r>
          </w:p>
        </w:tc>
        <w:tc>
          <w:tcPr>
            <w:tcW w:type="dxa" w:w="2551"/>
            <w:shd w:val="clear" w:color="auto" w:fill="7B4A2A"/>
          </w:tcPr>
          <w:p>
            <w:r/>
            <w:r>
              <w:rPr>
                <w:b/>
                <w:color w:val="FFFFFF"/>
                <w:sz w:val="17"/>
              </w:rPr>
              <w:t>Notas</w:t>
            </w:r>
          </w:p>
        </w:tc>
      </w:tr>
      <w:tr>
        <w:tc>
          <w:tcPr>
            <w:tcW w:type="dxa" w:w="1871"/>
          </w:tcPr>
          <w:p>
            <w:pPr>
              <w:spacing w:after="0"/>
            </w:pPr>
            <w:r/>
            <w:r>
              <w:rPr>
                <w:b w:val="0"/>
                <w:i w:val="0"/>
                <w:sz w:val="17"/>
              </w:rPr>
              <w:t>id_pago</w:t>
            </w:r>
          </w:p>
        </w:tc>
        <w:tc>
          <w:tcPr>
            <w:tcW w:type="dxa" w:w="2041"/>
          </w:tcPr>
          <w:p>
            <w:pPr>
              <w:spacing w:after="0"/>
            </w:pPr>
            <w:r/>
            <w:r>
              <w:rPr>
                <w:b w:val="0"/>
                <w:i w:val="0"/>
                <w:sz w:val="17"/>
              </w:rPr>
              <w:t>INT UNSIGNED</w:t>
            </w:r>
          </w:p>
        </w:tc>
        <w:tc>
          <w:tcPr>
            <w:tcW w:type="dxa" w:w="680"/>
          </w:tcPr>
          <w:p>
            <w:pPr>
              <w:spacing w:after="0"/>
            </w:pPr>
            <w:r/>
            <w:r>
              <w:rPr>
                <w:b w:val="0"/>
                <w:i w:val="0"/>
                <w:sz w:val="17"/>
              </w:rPr>
              <w:t>Sí</w:t>
            </w:r>
          </w:p>
        </w:tc>
        <w:tc>
          <w:tcPr>
            <w:tcW w:type="dxa" w:w="2494"/>
          </w:tcPr>
          <w:p>
            <w:pPr>
              <w:spacing w:after="0"/>
            </w:pPr>
            <w:r/>
            <w:r>
              <w:rPr>
                <w:b w:val="0"/>
                <w:i w:val="0"/>
                <w:sz w:val="17"/>
              </w:rPr>
              <w:t>PK, AI</w:t>
            </w:r>
          </w:p>
        </w:tc>
        <w:tc>
          <w:tcPr>
            <w:tcW w:type="dxa" w:w="2551"/>
          </w:tcPr>
          <w:p>
            <w:pPr>
              <w:spacing w:after="0"/>
            </w:pPr>
            <w:r/>
          </w:p>
        </w:tc>
      </w:tr>
      <w:tr>
        <w:tc>
          <w:tcPr>
            <w:tcW w:type="dxa" w:w="1871"/>
            <w:shd w:val="clear" w:color="auto" w:fill="F7F1E8"/>
          </w:tcPr>
          <w:p>
            <w:pPr>
              <w:spacing w:after="0"/>
            </w:pPr>
            <w:r/>
            <w:r>
              <w:rPr>
                <w:b w:val="0"/>
                <w:i w:val="0"/>
                <w:sz w:val="17"/>
              </w:rPr>
              <w:t>id_proyecto</w:t>
            </w:r>
          </w:p>
        </w:tc>
        <w:tc>
          <w:tcPr>
            <w:tcW w:type="dxa" w:w="2041"/>
            <w:shd w:val="clear" w:color="auto" w:fill="F7F1E8"/>
          </w:tcPr>
          <w:p>
            <w:pPr>
              <w:spacing w:after="0"/>
            </w:pPr>
            <w:r/>
            <w:r>
              <w:rPr>
                <w:b w:val="0"/>
                <w:i w:val="0"/>
                <w:sz w:val="17"/>
              </w:rPr>
              <w:t>INT UNSIGNED</w:t>
            </w:r>
          </w:p>
        </w:tc>
        <w:tc>
          <w:tcPr>
            <w:tcW w:type="dxa" w:w="680"/>
            <w:shd w:val="clear" w:color="auto" w:fill="F7F1E8"/>
          </w:tcPr>
          <w:p>
            <w:pPr>
              <w:spacing w:after="0"/>
            </w:pPr>
            <w:r/>
            <w:r>
              <w:rPr>
                <w:b w:val="0"/>
                <w:i w:val="0"/>
                <w:sz w:val="17"/>
              </w:rPr>
              <w:t>No</w:t>
            </w:r>
          </w:p>
        </w:tc>
        <w:tc>
          <w:tcPr>
            <w:tcW w:type="dxa" w:w="2494"/>
            <w:shd w:val="clear" w:color="auto" w:fill="F7F1E8"/>
          </w:tcPr>
          <w:p>
            <w:pPr>
              <w:spacing w:after="0"/>
            </w:pPr>
            <w:r/>
            <w:r>
              <w:rPr>
                <w:b w:val="0"/>
                <w:i w:val="0"/>
                <w:sz w:val="17"/>
              </w:rPr>
              <w:t>FK → proyecto.id_proyecto</w:t>
            </w:r>
          </w:p>
        </w:tc>
        <w:tc>
          <w:tcPr>
            <w:tcW w:type="dxa" w:w="2551"/>
            <w:shd w:val="clear" w:color="auto" w:fill="F7F1E8"/>
          </w:tcPr>
          <w:p>
            <w:pPr>
              <w:spacing w:after="0"/>
            </w:pPr>
            <w:r/>
            <w:r>
              <w:rPr>
                <w:b w:val="0"/>
                <w:i w:val="0"/>
                <w:sz w:val="17"/>
              </w:rPr>
              <w:t>Uno de los dos</w:t>
            </w:r>
          </w:p>
        </w:tc>
      </w:tr>
      <w:tr>
        <w:tc>
          <w:tcPr>
            <w:tcW w:type="dxa" w:w="1871"/>
          </w:tcPr>
          <w:p>
            <w:pPr>
              <w:spacing w:after="0"/>
            </w:pPr>
            <w:r/>
            <w:r>
              <w:rPr>
                <w:b w:val="0"/>
                <w:i w:val="0"/>
                <w:sz w:val="17"/>
              </w:rPr>
              <w:t>id_reparacion</w:t>
            </w:r>
          </w:p>
        </w:tc>
        <w:tc>
          <w:tcPr>
            <w:tcW w:type="dxa" w:w="2041"/>
          </w:tcPr>
          <w:p>
            <w:pPr>
              <w:spacing w:after="0"/>
            </w:pPr>
            <w:r/>
            <w:r>
              <w:rPr>
                <w:b w:val="0"/>
                <w:i w:val="0"/>
                <w:sz w:val="17"/>
              </w:rPr>
              <w:t>INT UNSIGNED</w:t>
            </w:r>
          </w:p>
        </w:tc>
        <w:tc>
          <w:tcPr>
            <w:tcW w:type="dxa" w:w="680"/>
          </w:tcPr>
          <w:p>
            <w:pPr>
              <w:spacing w:after="0"/>
            </w:pPr>
            <w:r/>
            <w:r>
              <w:rPr>
                <w:b w:val="0"/>
                <w:i w:val="0"/>
                <w:sz w:val="17"/>
              </w:rPr>
              <w:t>No</w:t>
            </w:r>
          </w:p>
        </w:tc>
        <w:tc>
          <w:tcPr>
            <w:tcW w:type="dxa" w:w="2494"/>
          </w:tcPr>
          <w:p>
            <w:pPr>
              <w:spacing w:after="0"/>
            </w:pPr>
            <w:r/>
            <w:r>
              <w:rPr>
                <w:b w:val="0"/>
                <w:i w:val="0"/>
                <w:sz w:val="17"/>
              </w:rPr>
              <w:t>FK → reparacion.id_reparacion</w:t>
            </w:r>
          </w:p>
        </w:tc>
        <w:tc>
          <w:tcPr>
            <w:tcW w:type="dxa" w:w="2551"/>
          </w:tcPr>
          <w:p>
            <w:pPr>
              <w:spacing w:after="0"/>
            </w:pPr>
            <w:r/>
            <w:r>
              <w:rPr>
                <w:b w:val="0"/>
                <w:i w:val="0"/>
                <w:sz w:val="17"/>
              </w:rPr>
              <w:t>Uno de los dos</w:t>
            </w:r>
          </w:p>
        </w:tc>
      </w:tr>
      <w:tr>
        <w:tc>
          <w:tcPr>
            <w:tcW w:type="dxa" w:w="1871"/>
            <w:shd w:val="clear" w:color="auto" w:fill="F7F1E8"/>
          </w:tcPr>
          <w:p>
            <w:pPr>
              <w:spacing w:after="0"/>
            </w:pPr>
            <w:r/>
            <w:r>
              <w:rPr>
                <w:b w:val="0"/>
                <w:i w:val="0"/>
                <w:sz w:val="17"/>
              </w:rPr>
              <w:t>monto</w:t>
            </w:r>
          </w:p>
        </w:tc>
        <w:tc>
          <w:tcPr>
            <w:tcW w:type="dxa" w:w="2041"/>
            <w:shd w:val="clear" w:color="auto" w:fill="F7F1E8"/>
          </w:tcPr>
          <w:p>
            <w:pPr>
              <w:spacing w:after="0"/>
            </w:pPr>
            <w:r/>
            <w:r>
              <w:rPr>
                <w:b w:val="0"/>
                <w:i w:val="0"/>
                <w:sz w:val="17"/>
              </w:rPr>
              <w:t>DECIMAL(10,2)</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p>
        </w:tc>
        <w:tc>
          <w:tcPr>
            <w:tcW w:type="dxa" w:w="2551"/>
            <w:shd w:val="clear" w:color="auto" w:fill="F7F1E8"/>
          </w:tcPr>
          <w:p>
            <w:pPr>
              <w:spacing w:after="0"/>
            </w:pPr>
            <w:r/>
            <w:r>
              <w:rPr>
                <w:b w:val="0"/>
                <w:i w:val="0"/>
                <w:sz w:val="17"/>
              </w:rPr>
              <w:t>&gt; 0 y ≤ saldo</w:t>
            </w:r>
          </w:p>
        </w:tc>
      </w:tr>
      <w:tr>
        <w:tc>
          <w:tcPr>
            <w:tcW w:type="dxa" w:w="1871"/>
          </w:tcPr>
          <w:p>
            <w:pPr>
              <w:spacing w:after="0"/>
            </w:pPr>
            <w:r/>
            <w:r>
              <w:rPr>
                <w:b w:val="0"/>
                <w:i w:val="0"/>
                <w:sz w:val="17"/>
              </w:rPr>
              <w:t>metodo</w:t>
            </w:r>
          </w:p>
        </w:tc>
        <w:tc>
          <w:tcPr>
            <w:tcW w:type="dxa" w:w="2041"/>
          </w:tcPr>
          <w:p>
            <w:pPr>
              <w:spacing w:after="0"/>
            </w:pPr>
            <w:r/>
            <w:r>
              <w:rPr>
                <w:b w:val="0"/>
                <w:i w:val="0"/>
                <w:sz w:val="17"/>
              </w:rPr>
              <w:t>ENUM('EFECTIVO','TARJETA','TRANSFERENCIA')</w:t>
            </w:r>
          </w:p>
        </w:tc>
        <w:tc>
          <w:tcPr>
            <w:tcW w:type="dxa" w:w="680"/>
          </w:tcPr>
          <w:p>
            <w:pPr>
              <w:spacing w:after="0"/>
            </w:pPr>
            <w:r/>
            <w:r>
              <w:rPr>
                <w:b w:val="0"/>
                <w:i w:val="0"/>
                <w:sz w:val="17"/>
              </w:rPr>
              <w:t>Sí</w:t>
            </w:r>
          </w:p>
        </w:tc>
        <w:tc>
          <w:tcPr>
            <w:tcW w:type="dxa" w:w="2494"/>
          </w:tcPr>
          <w:p>
            <w:pPr>
              <w:spacing w:after="0"/>
            </w:pPr>
            <w:r/>
          </w:p>
        </w:tc>
        <w:tc>
          <w:tcPr>
            <w:tcW w:type="dxa" w:w="2551"/>
          </w:tcPr>
          <w:p>
            <w:pPr>
              <w:spacing w:after="0"/>
            </w:pPr>
            <w:r/>
          </w:p>
        </w:tc>
      </w:tr>
      <w:tr>
        <w:tc>
          <w:tcPr>
            <w:tcW w:type="dxa" w:w="1871"/>
            <w:shd w:val="clear" w:color="auto" w:fill="F7F1E8"/>
          </w:tcPr>
          <w:p>
            <w:pPr>
              <w:spacing w:after="0"/>
            </w:pPr>
            <w:r/>
            <w:r>
              <w:rPr>
                <w:b w:val="0"/>
                <w:i w:val="0"/>
                <w:sz w:val="17"/>
              </w:rPr>
              <w:t>fecha</w:t>
            </w:r>
          </w:p>
        </w:tc>
        <w:tc>
          <w:tcPr>
            <w:tcW w:type="dxa" w:w="2041"/>
            <w:shd w:val="clear" w:color="auto" w:fill="F7F1E8"/>
          </w:tcPr>
          <w:p>
            <w:pPr>
              <w:spacing w:after="0"/>
            </w:pPr>
            <w:r/>
            <w:r>
              <w:rPr>
                <w:b w:val="0"/>
                <w:i w:val="0"/>
                <w:sz w:val="17"/>
              </w:rPr>
              <w:t>DATE</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p>
        </w:tc>
        <w:tc>
          <w:tcPr>
            <w:tcW w:type="dxa" w:w="2551"/>
            <w:shd w:val="clear" w:color="auto" w:fill="F7F1E8"/>
          </w:tcPr>
          <w:p>
            <w:pPr>
              <w:spacing w:after="0"/>
            </w:pPr>
            <w:r/>
          </w:p>
        </w:tc>
      </w:tr>
      <w:tr>
        <w:tc>
          <w:tcPr>
            <w:tcW w:type="dxa" w:w="1871"/>
          </w:tcPr>
          <w:p>
            <w:pPr>
              <w:spacing w:after="0"/>
            </w:pPr>
            <w:r/>
            <w:r>
              <w:rPr>
                <w:b w:val="0"/>
                <w:i w:val="0"/>
                <w:sz w:val="17"/>
              </w:rPr>
              <w:t>referencia</w:t>
            </w:r>
          </w:p>
        </w:tc>
        <w:tc>
          <w:tcPr>
            <w:tcW w:type="dxa" w:w="2041"/>
          </w:tcPr>
          <w:p>
            <w:pPr>
              <w:spacing w:after="0"/>
            </w:pPr>
            <w:r/>
            <w:r>
              <w:rPr>
                <w:b w:val="0"/>
                <w:i w:val="0"/>
                <w:sz w:val="17"/>
              </w:rPr>
              <w:t>VARCHAR(60)</w:t>
            </w:r>
          </w:p>
        </w:tc>
        <w:tc>
          <w:tcPr>
            <w:tcW w:type="dxa" w:w="680"/>
          </w:tcPr>
          <w:p>
            <w:pPr>
              <w:spacing w:after="0"/>
            </w:pPr>
            <w:r/>
            <w:r>
              <w:rPr>
                <w:b w:val="0"/>
                <w:i w:val="0"/>
                <w:sz w:val="17"/>
              </w:rPr>
              <w:t>No</w:t>
            </w:r>
          </w:p>
        </w:tc>
        <w:tc>
          <w:tcPr>
            <w:tcW w:type="dxa" w:w="2494"/>
          </w:tcPr>
          <w:p>
            <w:pPr>
              <w:spacing w:after="0"/>
            </w:pPr>
            <w:r/>
          </w:p>
        </w:tc>
        <w:tc>
          <w:tcPr>
            <w:tcW w:type="dxa" w:w="2551"/>
          </w:tcPr>
          <w:p>
            <w:pPr>
              <w:spacing w:after="0"/>
            </w:pPr>
            <w:r/>
          </w:p>
        </w:tc>
      </w:tr>
      <w:tr>
        <w:tc>
          <w:tcPr>
            <w:tcW w:type="dxa" w:w="1871"/>
            <w:shd w:val="clear" w:color="auto" w:fill="F7F1E8"/>
          </w:tcPr>
          <w:p>
            <w:pPr>
              <w:spacing w:after="0"/>
            </w:pPr>
            <w:r/>
            <w:r>
              <w:rPr>
                <w:b w:val="0"/>
                <w:i w:val="0"/>
                <w:sz w:val="17"/>
              </w:rPr>
              <w:t>id_usuario</w:t>
            </w:r>
          </w:p>
        </w:tc>
        <w:tc>
          <w:tcPr>
            <w:tcW w:type="dxa" w:w="2041"/>
            <w:shd w:val="clear" w:color="auto" w:fill="F7F1E8"/>
          </w:tcPr>
          <w:p>
            <w:pPr>
              <w:spacing w:after="0"/>
            </w:pPr>
            <w:r/>
            <w:r>
              <w:rPr>
                <w:b w:val="0"/>
                <w:i w:val="0"/>
                <w:sz w:val="17"/>
              </w:rPr>
              <w:t>INT UNSIGNED</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FK → usuario.id_usuario</w:t>
            </w:r>
          </w:p>
        </w:tc>
        <w:tc>
          <w:tcPr>
            <w:tcW w:type="dxa" w:w="2551"/>
            <w:shd w:val="clear" w:color="auto" w:fill="F7F1E8"/>
          </w:tcPr>
          <w:p>
            <w:pPr>
              <w:spacing w:after="0"/>
            </w:pPr>
            <w:r/>
          </w:p>
        </w:tc>
      </w:tr>
      <w:tr>
        <w:tc>
          <w:tcPr>
            <w:tcW w:type="dxa" w:w="1871"/>
          </w:tcPr>
          <w:p>
            <w:pPr>
              <w:spacing w:after="0"/>
            </w:pPr>
            <w:r/>
            <w:r>
              <w:rPr>
                <w:b w:val="0"/>
                <w:i w:val="0"/>
                <w:sz w:val="17"/>
              </w:rPr>
              <w:t>creado_en</w:t>
            </w:r>
          </w:p>
        </w:tc>
        <w:tc>
          <w:tcPr>
            <w:tcW w:type="dxa" w:w="2041"/>
          </w:tcPr>
          <w:p>
            <w:pPr>
              <w:spacing w:after="0"/>
            </w:pPr>
            <w:r/>
            <w:r>
              <w:rPr>
                <w:b w:val="0"/>
                <w:i w:val="0"/>
                <w:sz w:val="17"/>
              </w:rPr>
              <w:t>DATETIME</w:t>
            </w:r>
          </w:p>
        </w:tc>
        <w:tc>
          <w:tcPr>
            <w:tcW w:type="dxa" w:w="680"/>
          </w:tcPr>
          <w:p>
            <w:pPr>
              <w:spacing w:after="0"/>
            </w:pPr>
            <w:r/>
            <w:r>
              <w:rPr>
                <w:b w:val="0"/>
                <w:i w:val="0"/>
                <w:sz w:val="17"/>
              </w:rPr>
              <w:t>Sí</w:t>
            </w:r>
          </w:p>
        </w:tc>
        <w:tc>
          <w:tcPr>
            <w:tcW w:type="dxa" w:w="2494"/>
          </w:tcPr>
          <w:p>
            <w:pPr>
              <w:spacing w:after="0"/>
            </w:pPr>
            <w:r/>
            <w:r>
              <w:rPr>
                <w:b w:val="0"/>
                <w:i w:val="0"/>
                <w:sz w:val="17"/>
              </w:rPr>
              <w:t>DEF CURRENT_TIMESTAMP</w:t>
            </w:r>
          </w:p>
        </w:tc>
        <w:tc>
          <w:tcPr>
            <w:tcW w:type="dxa" w:w="2551"/>
          </w:tcPr>
          <w:p>
            <w:pPr>
              <w:spacing w:after="0"/>
            </w:pPr>
            <w:r/>
          </w:p>
        </w:tc>
      </w:tr>
    </w:tbl>
    <w:p>
      <w:pPr>
        <w:spacing w:after="40"/>
      </w:pPr>
    </w:p>
    <w:p>
      <w:r>
        <w:rPr>
          <w:b w:val="0"/>
          <w:i/>
          <w:sz w:val="18"/>
        </w:rPr>
        <w:t>Restricciones adicionales: CONSTRAINT chk_pago_destino CHECK ((id_proyecto IS NULL) &lt;&gt; (id_reparacion IS NULL))</w:t>
      </w:r>
    </w:p>
    <w:p>
      <w:pPr>
        <w:pStyle w:val="Heading3"/>
      </w:pPr>
      <w:r>
        <w:t>Tabla: comprobante_cliente</w:t>
      </w:r>
    </w:p>
    <w:p>
      <w:r>
        <w:rPr>
          <w:b w:val="0"/>
          <w:i w:val="0"/>
          <w:sz w:val="20"/>
        </w:rPr>
        <w:t>Comprobantes PDF generados para clientes (HU-28).</w:t>
      </w:r>
    </w:p>
    <w:tbl>
      <w:tblPr>
        <w:tblStyle w:val="TableGrid"/>
        <w:tblW w:type="auto" w:w="0"/>
        <w:jc w:val="center"/>
        <w:tblLayout w:type="fixed"/>
        <w:tblLook w:firstColumn="1" w:firstRow="1" w:lastColumn="0" w:lastRow="0" w:noHBand="0" w:noVBand="1" w:val="04A0"/>
        <w:tblLayout w:type="fixed"/>
      </w:tblPr>
      <w:tblGrid>
        <w:gridCol w:w="1871"/>
        <w:gridCol w:w="2041"/>
        <w:gridCol w:w="680"/>
        <w:gridCol w:w="2494"/>
        <w:gridCol w:w="2551"/>
      </w:tblGrid>
      <w:tr>
        <w:trPr>
          <w:tblHeader w:val="true"/>
        </w:trPr>
        <w:tc>
          <w:tcPr>
            <w:tcW w:type="dxa" w:w="1871"/>
            <w:shd w:val="clear" w:color="auto" w:fill="7B4A2A"/>
          </w:tcPr>
          <w:p>
            <w:r/>
            <w:r>
              <w:rPr>
                <w:b/>
                <w:color w:val="FFFFFF"/>
                <w:sz w:val="17"/>
              </w:rPr>
              <w:t>Atributo</w:t>
            </w:r>
          </w:p>
        </w:tc>
        <w:tc>
          <w:tcPr>
            <w:tcW w:type="dxa" w:w="2041"/>
            <w:shd w:val="clear" w:color="auto" w:fill="7B4A2A"/>
          </w:tcPr>
          <w:p>
            <w:r/>
            <w:r>
              <w:rPr>
                <w:b/>
                <w:color w:val="FFFFFF"/>
                <w:sz w:val="17"/>
              </w:rPr>
              <w:t>Tipo</w:t>
            </w:r>
          </w:p>
        </w:tc>
        <w:tc>
          <w:tcPr>
            <w:tcW w:type="dxa" w:w="680"/>
            <w:shd w:val="clear" w:color="auto" w:fill="7B4A2A"/>
          </w:tcPr>
          <w:p>
            <w:r/>
            <w:r>
              <w:rPr>
                <w:b/>
                <w:color w:val="FFFFFF"/>
                <w:sz w:val="17"/>
              </w:rPr>
              <w:t>Oblig.</w:t>
            </w:r>
          </w:p>
        </w:tc>
        <w:tc>
          <w:tcPr>
            <w:tcW w:type="dxa" w:w="2494"/>
            <w:shd w:val="clear" w:color="auto" w:fill="7B4A2A"/>
          </w:tcPr>
          <w:p>
            <w:r/>
            <w:r>
              <w:rPr>
                <w:b/>
                <w:color w:val="FFFFFF"/>
                <w:sz w:val="17"/>
              </w:rPr>
              <w:t>Llaves / Default</w:t>
            </w:r>
          </w:p>
        </w:tc>
        <w:tc>
          <w:tcPr>
            <w:tcW w:type="dxa" w:w="2551"/>
            <w:shd w:val="clear" w:color="auto" w:fill="7B4A2A"/>
          </w:tcPr>
          <w:p>
            <w:r/>
            <w:r>
              <w:rPr>
                <w:b/>
                <w:color w:val="FFFFFF"/>
                <w:sz w:val="17"/>
              </w:rPr>
              <w:t>Notas</w:t>
            </w:r>
          </w:p>
        </w:tc>
      </w:tr>
      <w:tr>
        <w:tc>
          <w:tcPr>
            <w:tcW w:type="dxa" w:w="1871"/>
          </w:tcPr>
          <w:p>
            <w:pPr>
              <w:spacing w:after="0"/>
            </w:pPr>
            <w:r/>
            <w:r>
              <w:rPr>
                <w:b w:val="0"/>
                <w:i w:val="0"/>
                <w:sz w:val="17"/>
              </w:rPr>
              <w:t>id_comprobante</w:t>
            </w:r>
          </w:p>
        </w:tc>
        <w:tc>
          <w:tcPr>
            <w:tcW w:type="dxa" w:w="2041"/>
          </w:tcPr>
          <w:p>
            <w:pPr>
              <w:spacing w:after="0"/>
            </w:pPr>
            <w:r/>
            <w:r>
              <w:rPr>
                <w:b w:val="0"/>
                <w:i w:val="0"/>
                <w:sz w:val="17"/>
              </w:rPr>
              <w:t>INT UNSIGNED</w:t>
            </w:r>
          </w:p>
        </w:tc>
        <w:tc>
          <w:tcPr>
            <w:tcW w:type="dxa" w:w="680"/>
          </w:tcPr>
          <w:p>
            <w:pPr>
              <w:spacing w:after="0"/>
            </w:pPr>
            <w:r/>
            <w:r>
              <w:rPr>
                <w:b w:val="0"/>
                <w:i w:val="0"/>
                <w:sz w:val="17"/>
              </w:rPr>
              <w:t>Sí</w:t>
            </w:r>
          </w:p>
        </w:tc>
        <w:tc>
          <w:tcPr>
            <w:tcW w:type="dxa" w:w="2494"/>
          </w:tcPr>
          <w:p>
            <w:pPr>
              <w:spacing w:after="0"/>
            </w:pPr>
            <w:r/>
            <w:r>
              <w:rPr>
                <w:b w:val="0"/>
                <w:i w:val="0"/>
                <w:sz w:val="17"/>
              </w:rPr>
              <w:t>PK, AI</w:t>
            </w:r>
          </w:p>
        </w:tc>
        <w:tc>
          <w:tcPr>
            <w:tcW w:type="dxa" w:w="2551"/>
          </w:tcPr>
          <w:p>
            <w:pPr>
              <w:spacing w:after="0"/>
            </w:pPr>
            <w:r/>
          </w:p>
        </w:tc>
      </w:tr>
      <w:tr>
        <w:tc>
          <w:tcPr>
            <w:tcW w:type="dxa" w:w="1871"/>
            <w:shd w:val="clear" w:color="auto" w:fill="F7F1E8"/>
          </w:tcPr>
          <w:p>
            <w:pPr>
              <w:spacing w:after="0"/>
            </w:pPr>
            <w:r/>
            <w:r>
              <w:rPr>
                <w:b w:val="0"/>
                <w:i w:val="0"/>
                <w:sz w:val="17"/>
              </w:rPr>
              <w:t>folio</w:t>
            </w:r>
          </w:p>
        </w:tc>
        <w:tc>
          <w:tcPr>
            <w:tcW w:type="dxa" w:w="2041"/>
            <w:shd w:val="clear" w:color="auto" w:fill="F7F1E8"/>
          </w:tcPr>
          <w:p>
            <w:pPr>
              <w:spacing w:after="0"/>
            </w:pPr>
            <w:r/>
            <w:r>
              <w:rPr>
                <w:b w:val="0"/>
                <w:i w:val="0"/>
                <w:sz w:val="17"/>
              </w:rPr>
              <w:t>VARCHAR(15)</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UQ</w:t>
            </w:r>
          </w:p>
        </w:tc>
        <w:tc>
          <w:tcPr>
            <w:tcW w:type="dxa" w:w="2551"/>
            <w:shd w:val="clear" w:color="auto" w:fill="F7F1E8"/>
          </w:tcPr>
          <w:p>
            <w:pPr>
              <w:spacing w:after="0"/>
            </w:pPr>
            <w:r/>
            <w:r>
              <w:rPr>
                <w:b w:val="0"/>
                <w:i w:val="0"/>
                <w:sz w:val="17"/>
              </w:rPr>
              <w:t>COM-AAAA-NNNN</w:t>
            </w:r>
          </w:p>
        </w:tc>
      </w:tr>
      <w:tr>
        <w:tc>
          <w:tcPr>
            <w:tcW w:type="dxa" w:w="1871"/>
          </w:tcPr>
          <w:p>
            <w:pPr>
              <w:spacing w:after="0"/>
            </w:pPr>
            <w:r/>
            <w:r>
              <w:rPr>
                <w:b w:val="0"/>
                <w:i w:val="0"/>
                <w:sz w:val="17"/>
              </w:rPr>
              <w:t>id_proyecto</w:t>
            </w:r>
          </w:p>
        </w:tc>
        <w:tc>
          <w:tcPr>
            <w:tcW w:type="dxa" w:w="2041"/>
          </w:tcPr>
          <w:p>
            <w:pPr>
              <w:spacing w:after="0"/>
            </w:pPr>
            <w:r/>
            <w:r>
              <w:rPr>
                <w:b w:val="0"/>
                <w:i w:val="0"/>
                <w:sz w:val="17"/>
              </w:rPr>
              <w:t>INT UNSIGNED</w:t>
            </w:r>
          </w:p>
        </w:tc>
        <w:tc>
          <w:tcPr>
            <w:tcW w:type="dxa" w:w="680"/>
          </w:tcPr>
          <w:p>
            <w:pPr>
              <w:spacing w:after="0"/>
            </w:pPr>
            <w:r/>
            <w:r>
              <w:rPr>
                <w:b w:val="0"/>
                <w:i w:val="0"/>
                <w:sz w:val="17"/>
              </w:rPr>
              <w:t>No</w:t>
            </w:r>
          </w:p>
        </w:tc>
        <w:tc>
          <w:tcPr>
            <w:tcW w:type="dxa" w:w="2494"/>
          </w:tcPr>
          <w:p>
            <w:pPr>
              <w:spacing w:after="0"/>
            </w:pPr>
            <w:r/>
            <w:r>
              <w:rPr>
                <w:b w:val="0"/>
                <w:i w:val="0"/>
                <w:sz w:val="17"/>
              </w:rPr>
              <w:t>FK → proyecto.id_proyecto</w:t>
            </w:r>
          </w:p>
        </w:tc>
        <w:tc>
          <w:tcPr>
            <w:tcW w:type="dxa" w:w="2551"/>
          </w:tcPr>
          <w:p>
            <w:pPr>
              <w:spacing w:after="0"/>
            </w:pPr>
            <w:r/>
          </w:p>
        </w:tc>
      </w:tr>
      <w:tr>
        <w:tc>
          <w:tcPr>
            <w:tcW w:type="dxa" w:w="1871"/>
            <w:shd w:val="clear" w:color="auto" w:fill="F7F1E8"/>
          </w:tcPr>
          <w:p>
            <w:pPr>
              <w:spacing w:after="0"/>
            </w:pPr>
            <w:r/>
            <w:r>
              <w:rPr>
                <w:b w:val="0"/>
                <w:i w:val="0"/>
                <w:sz w:val="17"/>
              </w:rPr>
              <w:t>id_reparacion</w:t>
            </w:r>
          </w:p>
        </w:tc>
        <w:tc>
          <w:tcPr>
            <w:tcW w:type="dxa" w:w="2041"/>
            <w:shd w:val="clear" w:color="auto" w:fill="F7F1E8"/>
          </w:tcPr>
          <w:p>
            <w:pPr>
              <w:spacing w:after="0"/>
            </w:pPr>
            <w:r/>
            <w:r>
              <w:rPr>
                <w:b w:val="0"/>
                <w:i w:val="0"/>
                <w:sz w:val="17"/>
              </w:rPr>
              <w:t>INT UNSIGNED</w:t>
            </w:r>
          </w:p>
        </w:tc>
        <w:tc>
          <w:tcPr>
            <w:tcW w:type="dxa" w:w="680"/>
            <w:shd w:val="clear" w:color="auto" w:fill="F7F1E8"/>
          </w:tcPr>
          <w:p>
            <w:pPr>
              <w:spacing w:after="0"/>
            </w:pPr>
            <w:r/>
            <w:r>
              <w:rPr>
                <w:b w:val="0"/>
                <w:i w:val="0"/>
                <w:sz w:val="17"/>
              </w:rPr>
              <w:t>No</w:t>
            </w:r>
          </w:p>
        </w:tc>
        <w:tc>
          <w:tcPr>
            <w:tcW w:type="dxa" w:w="2494"/>
            <w:shd w:val="clear" w:color="auto" w:fill="F7F1E8"/>
          </w:tcPr>
          <w:p>
            <w:pPr>
              <w:spacing w:after="0"/>
            </w:pPr>
            <w:r/>
            <w:r>
              <w:rPr>
                <w:b w:val="0"/>
                <w:i w:val="0"/>
                <w:sz w:val="17"/>
              </w:rPr>
              <w:t>FK → reparacion.id_reparacion</w:t>
            </w:r>
          </w:p>
        </w:tc>
        <w:tc>
          <w:tcPr>
            <w:tcW w:type="dxa" w:w="2551"/>
            <w:shd w:val="clear" w:color="auto" w:fill="F7F1E8"/>
          </w:tcPr>
          <w:p>
            <w:pPr>
              <w:spacing w:after="0"/>
            </w:pPr>
            <w:r/>
          </w:p>
        </w:tc>
      </w:tr>
      <w:tr>
        <w:tc>
          <w:tcPr>
            <w:tcW w:type="dxa" w:w="1871"/>
          </w:tcPr>
          <w:p>
            <w:pPr>
              <w:spacing w:after="0"/>
            </w:pPr>
            <w:r/>
            <w:r>
              <w:rPr>
                <w:b w:val="0"/>
                <w:i w:val="0"/>
                <w:sz w:val="17"/>
              </w:rPr>
              <w:t>ruta_pdf</w:t>
            </w:r>
          </w:p>
        </w:tc>
        <w:tc>
          <w:tcPr>
            <w:tcW w:type="dxa" w:w="2041"/>
          </w:tcPr>
          <w:p>
            <w:pPr>
              <w:spacing w:after="0"/>
            </w:pPr>
            <w:r/>
            <w:r>
              <w:rPr>
                <w:b w:val="0"/>
                <w:i w:val="0"/>
                <w:sz w:val="17"/>
              </w:rPr>
              <w:t>VARCHAR(255)</w:t>
            </w:r>
          </w:p>
        </w:tc>
        <w:tc>
          <w:tcPr>
            <w:tcW w:type="dxa" w:w="680"/>
          </w:tcPr>
          <w:p>
            <w:pPr>
              <w:spacing w:after="0"/>
            </w:pPr>
            <w:r/>
            <w:r>
              <w:rPr>
                <w:b w:val="0"/>
                <w:i w:val="0"/>
                <w:sz w:val="17"/>
              </w:rPr>
              <w:t>Sí</w:t>
            </w:r>
          </w:p>
        </w:tc>
        <w:tc>
          <w:tcPr>
            <w:tcW w:type="dxa" w:w="2494"/>
          </w:tcPr>
          <w:p>
            <w:pPr>
              <w:spacing w:after="0"/>
            </w:pPr>
            <w:r/>
          </w:p>
        </w:tc>
        <w:tc>
          <w:tcPr>
            <w:tcW w:type="dxa" w:w="2551"/>
          </w:tcPr>
          <w:p>
            <w:pPr>
              <w:spacing w:after="0"/>
            </w:pPr>
            <w:r/>
          </w:p>
        </w:tc>
      </w:tr>
      <w:tr>
        <w:tc>
          <w:tcPr>
            <w:tcW w:type="dxa" w:w="1871"/>
            <w:shd w:val="clear" w:color="auto" w:fill="F7F1E8"/>
          </w:tcPr>
          <w:p>
            <w:pPr>
              <w:spacing w:after="0"/>
            </w:pPr>
            <w:r/>
            <w:r>
              <w:rPr>
                <w:b w:val="0"/>
                <w:i w:val="0"/>
                <w:sz w:val="17"/>
              </w:rPr>
              <w:t>id_usuario</w:t>
            </w:r>
          </w:p>
        </w:tc>
        <w:tc>
          <w:tcPr>
            <w:tcW w:type="dxa" w:w="2041"/>
            <w:shd w:val="clear" w:color="auto" w:fill="F7F1E8"/>
          </w:tcPr>
          <w:p>
            <w:pPr>
              <w:spacing w:after="0"/>
            </w:pPr>
            <w:r/>
            <w:r>
              <w:rPr>
                <w:b w:val="0"/>
                <w:i w:val="0"/>
                <w:sz w:val="17"/>
              </w:rPr>
              <w:t>INT UNSIGNED</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FK → usuario.id_usuario</w:t>
            </w:r>
          </w:p>
        </w:tc>
        <w:tc>
          <w:tcPr>
            <w:tcW w:type="dxa" w:w="2551"/>
            <w:shd w:val="clear" w:color="auto" w:fill="F7F1E8"/>
          </w:tcPr>
          <w:p>
            <w:pPr>
              <w:spacing w:after="0"/>
            </w:pPr>
            <w:r/>
          </w:p>
        </w:tc>
      </w:tr>
      <w:tr>
        <w:tc>
          <w:tcPr>
            <w:tcW w:type="dxa" w:w="1871"/>
          </w:tcPr>
          <w:p>
            <w:pPr>
              <w:spacing w:after="0"/>
            </w:pPr>
            <w:r/>
            <w:r>
              <w:rPr>
                <w:b w:val="0"/>
                <w:i w:val="0"/>
                <w:sz w:val="17"/>
              </w:rPr>
              <w:t>generada_en</w:t>
            </w:r>
          </w:p>
        </w:tc>
        <w:tc>
          <w:tcPr>
            <w:tcW w:type="dxa" w:w="2041"/>
          </w:tcPr>
          <w:p>
            <w:pPr>
              <w:spacing w:after="0"/>
            </w:pPr>
            <w:r/>
            <w:r>
              <w:rPr>
                <w:b w:val="0"/>
                <w:i w:val="0"/>
                <w:sz w:val="17"/>
              </w:rPr>
              <w:t>DATETIME</w:t>
            </w:r>
          </w:p>
        </w:tc>
        <w:tc>
          <w:tcPr>
            <w:tcW w:type="dxa" w:w="680"/>
          </w:tcPr>
          <w:p>
            <w:pPr>
              <w:spacing w:after="0"/>
            </w:pPr>
            <w:r/>
            <w:r>
              <w:rPr>
                <w:b w:val="0"/>
                <w:i w:val="0"/>
                <w:sz w:val="17"/>
              </w:rPr>
              <w:t>Sí</w:t>
            </w:r>
          </w:p>
        </w:tc>
        <w:tc>
          <w:tcPr>
            <w:tcW w:type="dxa" w:w="2494"/>
          </w:tcPr>
          <w:p>
            <w:pPr>
              <w:spacing w:after="0"/>
            </w:pPr>
            <w:r/>
            <w:r>
              <w:rPr>
                <w:b w:val="0"/>
                <w:i w:val="0"/>
                <w:sz w:val="17"/>
              </w:rPr>
              <w:t>DEF CURRENT_TIMESTAMP</w:t>
            </w:r>
          </w:p>
        </w:tc>
        <w:tc>
          <w:tcPr>
            <w:tcW w:type="dxa" w:w="2551"/>
          </w:tcPr>
          <w:p>
            <w:pPr>
              <w:spacing w:after="0"/>
            </w:pPr>
            <w:r/>
          </w:p>
        </w:tc>
      </w:tr>
    </w:tbl>
    <w:p>
      <w:pPr>
        <w:spacing w:after="40"/>
      </w:pPr>
    </w:p>
    <w:p>
      <w:pPr>
        <w:pStyle w:val="Heading3"/>
      </w:pPr>
      <w:r>
        <w:t>Tabla: proveedor</w:t>
      </w:r>
    </w:p>
    <w:p>
      <w:r>
        <w:rPr>
          <w:b w:val="0"/>
          <w:i w:val="0"/>
          <w:sz w:val="20"/>
        </w:rPr>
        <w:t>Proveedores de material.</w:t>
      </w:r>
    </w:p>
    <w:tbl>
      <w:tblPr>
        <w:tblStyle w:val="TableGrid"/>
        <w:tblW w:type="auto" w:w="0"/>
        <w:jc w:val="center"/>
        <w:tblLayout w:type="fixed"/>
        <w:tblLook w:firstColumn="1" w:firstRow="1" w:lastColumn="0" w:lastRow="0" w:noHBand="0" w:noVBand="1" w:val="04A0"/>
        <w:tblLayout w:type="fixed"/>
      </w:tblPr>
      <w:tblGrid>
        <w:gridCol w:w="1871"/>
        <w:gridCol w:w="2041"/>
        <w:gridCol w:w="680"/>
        <w:gridCol w:w="2494"/>
        <w:gridCol w:w="2551"/>
      </w:tblGrid>
      <w:tr>
        <w:trPr>
          <w:tblHeader w:val="true"/>
        </w:trPr>
        <w:tc>
          <w:tcPr>
            <w:tcW w:type="dxa" w:w="1871"/>
            <w:shd w:val="clear" w:color="auto" w:fill="7B4A2A"/>
          </w:tcPr>
          <w:p>
            <w:r/>
            <w:r>
              <w:rPr>
                <w:b/>
                <w:color w:val="FFFFFF"/>
                <w:sz w:val="17"/>
              </w:rPr>
              <w:t>Atributo</w:t>
            </w:r>
          </w:p>
        </w:tc>
        <w:tc>
          <w:tcPr>
            <w:tcW w:type="dxa" w:w="2041"/>
            <w:shd w:val="clear" w:color="auto" w:fill="7B4A2A"/>
          </w:tcPr>
          <w:p>
            <w:r/>
            <w:r>
              <w:rPr>
                <w:b/>
                <w:color w:val="FFFFFF"/>
                <w:sz w:val="17"/>
              </w:rPr>
              <w:t>Tipo</w:t>
            </w:r>
          </w:p>
        </w:tc>
        <w:tc>
          <w:tcPr>
            <w:tcW w:type="dxa" w:w="680"/>
            <w:shd w:val="clear" w:color="auto" w:fill="7B4A2A"/>
          </w:tcPr>
          <w:p>
            <w:r/>
            <w:r>
              <w:rPr>
                <w:b/>
                <w:color w:val="FFFFFF"/>
                <w:sz w:val="17"/>
              </w:rPr>
              <w:t>Oblig.</w:t>
            </w:r>
          </w:p>
        </w:tc>
        <w:tc>
          <w:tcPr>
            <w:tcW w:type="dxa" w:w="2494"/>
            <w:shd w:val="clear" w:color="auto" w:fill="7B4A2A"/>
          </w:tcPr>
          <w:p>
            <w:r/>
            <w:r>
              <w:rPr>
                <w:b/>
                <w:color w:val="FFFFFF"/>
                <w:sz w:val="17"/>
              </w:rPr>
              <w:t>Llaves / Default</w:t>
            </w:r>
          </w:p>
        </w:tc>
        <w:tc>
          <w:tcPr>
            <w:tcW w:type="dxa" w:w="2551"/>
            <w:shd w:val="clear" w:color="auto" w:fill="7B4A2A"/>
          </w:tcPr>
          <w:p>
            <w:r/>
            <w:r>
              <w:rPr>
                <w:b/>
                <w:color w:val="FFFFFF"/>
                <w:sz w:val="17"/>
              </w:rPr>
              <w:t>Notas</w:t>
            </w:r>
          </w:p>
        </w:tc>
      </w:tr>
      <w:tr>
        <w:tc>
          <w:tcPr>
            <w:tcW w:type="dxa" w:w="1871"/>
          </w:tcPr>
          <w:p>
            <w:pPr>
              <w:spacing w:after="0"/>
            </w:pPr>
            <w:r/>
            <w:r>
              <w:rPr>
                <w:b w:val="0"/>
                <w:i w:val="0"/>
                <w:sz w:val="17"/>
              </w:rPr>
              <w:t>id_proveedor</w:t>
            </w:r>
          </w:p>
        </w:tc>
        <w:tc>
          <w:tcPr>
            <w:tcW w:type="dxa" w:w="2041"/>
          </w:tcPr>
          <w:p>
            <w:pPr>
              <w:spacing w:after="0"/>
            </w:pPr>
            <w:r/>
            <w:r>
              <w:rPr>
                <w:b w:val="0"/>
                <w:i w:val="0"/>
                <w:sz w:val="17"/>
              </w:rPr>
              <w:t>INT UNSIGNED</w:t>
            </w:r>
          </w:p>
        </w:tc>
        <w:tc>
          <w:tcPr>
            <w:tcW w:type="dxa" w:w="680"/>
          </w:tcPr>
          <w:p>
            <w:pPr>
              <w:spacing w:after="0"/>
            </w:pPr>
            <w:r/>
            <w:r>
              <w:rPr>
                <w:b w:val="0"/>
                <w:i w:val="0"/>
                <w:sz w:val="17"/>
              </w:rPr>
              <w:t>Sí</w:t>
            </w:r>
          </w:p>
        </w:tc>
        <w:tc>
          <w:tcPr>
            <w:tcW w:type="dxa" w:w="2494"/>
          </w:tcPr>
          <w:p>
            <w:pPr>
              <w:spacing w:after="0"/>
            </w:pPr>
            <w:r/>
            <w:r>
              <w:rPr>
                <w:b w:val="0"/>
                <w:i w:val="0"/>
                <w:sz w:val="17"/>
              </w:rPr>
              <w:t>PK, AI</w:t>
            </w:r>
          </w:p>
        </w:tc>
        <w:tc>
          <w:tcPr>
            <w:tcW w:type="dxa" w:w="2551"/>
          </w:tcPr>
          <w:p>
            <w:pPr>
              <w:spacing w:after="0"/>
            </w:pPr>
            <w:r/>
          </w:p>
        </w:tc>
      </w:tr>
      <w:tr>
        <w:tc>
          <w:tcPr>
            <w:tcW w:type="dxa" w:w="1871"/>
            <w:shd w:val="clear" w:color="auto" w:fill="F7F1E8"/>
          </w:tcPr>
          <w:p>
            <w:pPr>
              <w:spacing w:after="0"/>
            </w:pPr>
            <w:r/>
            <w:r>
              <w:rPr>
                <w:b w:val="0"/>
                <w:i w:val="0"/>
                <w:sz w:val="17"/>
              </w:rPr>
              <w:t>nombre</w:t>
            </w:r>
          </w:p>
        </w:tc>
        <w:tc>
          <w:tcPr>
            <w:tcW w:type="dxa" w:w="2041"/>
            <w:shd w:val="clear" w:color="auto" w:fill="F7F1E8"/>
          </w:tcPr>
          <w:p>
            <w:pPr>
              <w:spacing w:after="0"/>
            </w:pPr>
            <w:r/>
            <w:r>
              <w:rPr>
                <w:b w:val="0"/>
                <w:i w:val="0"/>
                <w:sz w:val="17"/>
              </w:rPr>
              <w:t>VARCHAR(120)</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p>
        </w:tc>
        <w:tc>
          <w:tcPr>
            <w:tcW w:type="dxa" w:w="2551"/>
            <w:shd w:val="clear" w:color="auto" w:fill="F7F1E8"/>
          </w:tcPr>
          <w:p>
            <w:pPr>
              <w:spacing w:after="0"/>
            </w:pPr>
            <w:r/>
          </w:p>
        </w:tc>
      </w:tr>
      <w:tr>
        <w:tc>
          <w:tcPr>
            <w:tcW w:type="dxa" w:w="1871"/>
          </w:tcPr>
          <w:p>
            <w:pPr>
              <w:spacing w:after="0"/>
            </w:pPr>
            <w:r/>
            <w:r>
              <w:rPr>
                <w:b w:val="0"/>
                <w:i w:val="0"/>
                <w:sz w:val="17"/>
              </w:rPr>
              <w:t>contacto</w:t>
            </w:r>
          </w:p>
        </w:tc>
        <w:tc>
          <w:tcPr>
            <w:tcW w:type="dxa" w:w="2041"/>
          </w:tcPr>
          <w:p>
            <w:pPr>
              <w:spacing w:after="0"/>
            </w:pPr>
            <w:r/>
            <w:r>
              <w:rPr>
                <w:b w:val="0"/>
                <w:i w:val="0"/>
                <w:sz w:val="17"/>
              </w:rPr>
              <w:t>VARCHAR(120)</w:t>
            </w:r>
          </w:p>
        </w:tc>
        <w:tc>
          <w:tcPr>
            <w:tcW w:type="dxa" w:w="680"/>
          </w:tcPr>
          <w:p>
            <w:pPr>
              <w:spacing w:after="0"/>
            </w:pPr>
            <w:r/>
            <w:r>
              <w:rPr>
                <w:b w:val="0"/>
                <w:i w:val="0"/>
                <w:sz w:val="17"/>
              </w:rPr>
              <w:t>No</w:t>
            </w:r>
          </w:p>
        </w:tc>
        <w:tc>
          <w:tcPr>
            <w:tcW w:type="dxa" w:w="2494"/>
          </w:tcPr>
          <w:p>
            <w:pPr>
              <w:spacing w:after="0"/>
            </w:pPr>
            <w:r/>
          </w:p>
        </w:tc>
        <w:tc>
          <w:tcPr>
            <w:tcW w:type="dxa" w:w="2551"/>
          </w:tcPr>
          <w:p>
            <w:pPr>
              <w:spacing w:after="0"/>
            </w:pPr>
            <w:r/>
          </w:p>
        </w:tc>
      </w:tr>
      <w:tr>
        <w:tc>
          <w:tcPr>
            <w:tcW w:type="dxa" w:w="1871"/>
            <w:shd w:val="clear" w:color="auto" w:fill="F7F1E8"/>
          </w:tcPr>
          <w:p>
            <w:pPr>
              <w:spacing w:after="0"/>
            </w:pPr>
            <w:r/>
            <w:r>
              <w:rPr>
                <w:b w:val="0"/>
                <w:i w:val="0"/>
                <w:sz w:val="17"/>
              </w:rPr>
              <w:t>telefono</w:t>
            </w:r>
          </w:p>
        </w:tc>
        <w:tc>
          <w:tcPr>
            <w:tcW w:type="dxa" w:w="2041"/>
            <w:shd w:val="clear" w:color="auto" w:fill="F7F1E8"/>
          </w:tcPr>
          <w:p>
            <w:pPr>
              <w:spacing w:after="0"/>
            </w:pPr>
            <w:r/>
            <w:r>
              <w:rPr>
                <w:b w:val="0"/>
                <w:i w:val="0"/>
                <w:sz w:val="17"/>
              </w:rPr>
              <w:t>VARCHAR(15)</w:t>
            </w:r>
          </w:p>
        </w:tc>
        <w:tc>
          <w:tcPr>
            <w:tcW w:type="dxa" w:w="680"/>
            <w:shd w:val="clear" w:color="auto" w:fill="F7F1E8"/>
          </w:tcPr>
          <w:p>
            <w:pPr>
              <w:spacing w:after="0"/>
            </w:pPr>
            <w:r/>
            <w:r>
              <w:rPr>
                <w:b w:val="0"/>
                <w:i w:val="0"/>
                <w:sz w:val="17"/>
              </w:rPr>
              <w:t>No</w:t>
            </w:r>
          </w:p>
        </w:tc>
        <w:tc>
          <w:tcPr>
            <w:tcW w:type="dxa" w:w="2494"/>
            <w:shd w:val="clear" w:color="auto" w:fill="F7F1E8"/>
          </w:tcPr>
          <w:p>
            <w:pPr>
              <w:spacing w:after="0"/>
            </w:pPr>
            <w:r/>
          </w:p>
        </w:tc>
        <w:tc>
          <w:tcPr>
            <w:tcW w:type="dxa" w:w="2551"/>
            <w:shd w:val="clear" w:color="auto" w:fill="F7F1E8"/>
          </w:tcPr>
          <w:p>
            <w:pPr>
              <w:spacing w:after="0"/>
            </w:pPr>
            <w:r/>
          </w:p>
        </w:tc>
      </w:tr>
      <w:tr>
        <w:tc>
          <w:tcPr>
            <w:tcW w:type="dxa" w:w="1871"/>
          </w:tcPr>
          <w:p>
            <w:pPr>
              <w:spacing w:after="0"/>
            </w:pPr>
            <w:r/>
            <w:r>
              <w:rPr>
                <w:b w:val="0"/>
                <w:i w:val="0"/>
                <w:sz w:val="17"/>
              </w:rPr>
              <w:t>correo</w:t>
            </w:r>
          </w:p>
        </w:tc>
        <w:tc>
          <w:tcPr>
            <w:tcW w:type="dxa" w:w="2041"/>
          </w:tcPr>
          <w:p>
            <w:pPr>
              <w:spacing w:after="0"/>
            </w:pPr>
            <w:r/>
            <w:r>
              <w:rPr>
                <w:b w:val="0"/>
                <w:i w:val="0"/>
                <w:sz w:val="17"/>
              </w:rPr>
              <w:t>VARCHAR(120)</w:t>
            </w:r>
          </w:p>
        </w:tc>
        <w:tc>
          <w:tcPr>
            <w:tcW w:type="dxa" w:w="680"/>
          </w:tcPr>
          <w:p>
            <w:pPr>
              <w:spacing w:after="0"/>
            </w:pPr>
            <w:r/>
            <w:r>
              <w:rPr>
                <w:b w:val="0"/>
                <w:i w:val="0"/>
                <w:sz w:val="17"/>
              </w:rPr>
              <w:t>No</w:t>
            </w:r>
          </w:p>
        </w:tc>
        <w:tc>
          <w:tcPr>
            <w:tcW w:type="dxa" w:w="2494"/>
          </w:tcPr>
          <w:p>
            <w:pPr>
              <w:spacing w:after="0"/>
            </w:pPr>
            <w:r/>
          </w:p>
        </w:tc>
        <w:tc>
          <w:tcPr>
            <w:tcW w:type="dxa" w:w="2551"/>
          </w:tcPr>
          <w:p>
            <w:pPr>
              <w:spacing w:after="0"/>
            </w:pPr>
            <w:r/>
          </w:p>
        </w:tc>
      </w:tr>
      <w:tr>
        <w:tc>
          <w:tcPr>
            <w:tcW w:type="dxa" w:w="1871"/>
            <w:shd w:val="clear" w:color="auto" w:fill="F7F1E8"/>
          </w:tcPr>
          <w:p>
            <w:pPr>
              <w:spacing w:after="0"/>
            </w:pPr>
            <w:r/>
            <w:r>
              <w:rPr>
                <w:b w:val="0"/>
                <w:i w:val="0"/>
                <w:sz w:val="17"/>
              </w:rPr>
              <w:t>productos</w:t>
            </w:r>
          </w:p>
        </w:tc>
        <w:tc>
          <w:tcPr>
            <w:tcW w:type="dxa" w:w="2041"/>
            <w:shd w:val="clear" w:color="auto" w:fill="F7F1E8"/>
          </w:tcPr>
          <w:p>
            <w:pPr>
              <w:spacing w:after="0"/>
            </w:pPr>
            <w:r/>
            <w:r>
              <w:rPr>
                <w:b w:val="0"/>
                <w:i w:val="0"/>
                <w:sz w:val="17"/>
              </w:rPr>
              <w:t>TEXT</w:t>
            </w:r>
          </w:p>
        </w:tc>
        <w:tc>
          <w:tcPr>
            <w:tcW w:type="dxa" w:w="680"/>
            <w:shd w:val="clear" w:color="auto" w:fill="F7F1E8"/>
          </w:tcPr>
          <w:p>
            <w:pPr>
              <w:spacing w:after="0"/>
            </w:pPr>
            <w:r/>
            <w:r>
              <w:rPr>
                <w:b w:val="0"/>
                <w:i w:val="0"/>
                <w:sz w:val="17"/>
              </w:rPr>
              <w:t>No</w:t>
            </w:r>
          </w:p>
        </w:tc>
        <w:tc>
          <w:tcPr>
            <w:tcW w:type="dxa" w:w="2494"/>
            <w:shd w:val="clear" w:color="auto" w:fill="F7F1E8"/>
          </w:tcPr>
          <w:p>
            <w:pPr>
              <w:spacing w:after="0"/>
            </w:pPr>
            <w:r/>
          </w:p>
        </w:tc>
        <w:tc>
          <w:tcPr>
            <w:tcW w:type="dxa" w:w="2551"/>
            <w:shd w:val="clear" w:color="auto" w:fill="F7F1E8"/>
          </w:tcPr>
          <w:p>
            <w:pPr>
              <w:spacing w:after="0"/>
            </w:pPr>
            <w:r/>
          </w:p>
        </w:tc>
      </w:tr>
      <w:tr>
        <w:tc>
          <w:tcPr>
            <w:tcW w:type="dxa" w:w="1871"/>
          </w:tcPr>
          <w:p>
            <w:pPr>
              <w:spacing w:after="0"/>
            </w:pPr>
            <w:r/>
            <w:r>
              <w:rPr>
                <w:b w:val="0"/>
                <w:i w:val="0"/>
                <w:sz w:val="17"/>
              </w:rPr>
              <w:t>activo</w:t>
            </w:r>
          </w:p>
        </w:tc>
        <w:tc>
          <w:tcPr>
            <w:tcW w:type="dxa" w:w="2041"/>
          </w:tcPr>
          <w:p>
            <w:pPr>
              <w:spacing w:after="0"/>
            </w:pPr>
            <w:r/>
            <w:r>
              <w:rPr>
                <w:b w:val="0"/>
                <w:i w:val="0"/>
                <w:sz w:val="17"/>
              </w:rPr>
              <w:t>TINYINT(1)</w:t>
            </w:r>
          </w:p>
        </w:tc>
        <w:tc>
          <w:tcPr>
            <w:tcW w:type="dxa" w:w="680"/>
          </w:tcPr>
          <w:p>
            <w:pPr>
              <w:spacing w:after="0"/>
            </w:pPr>
            <w:r/>
            <w:r>
              <w:rPr>
                <w:b w:val="0"/>
                <w:i w:val="0"/>
                <w:sz w:val="17"/>
              </w:rPr>
              <w:t>Sí</w:t>
            </w:r>
          </w:p>
        </w:tc>
        <w:tc>
          <w:tcPr>
            <w:tcW w:type="dxa" w:w="2494"/>
          </w:tcPr>
          <w:p>
            <w:pPr>
              <w:spacing w:after="0"/>
            </w:pPr>
            <w:r/>
            <w:r>
              <w:rPr>
                <w:b w:val="0"/>
                <w:i w:val="0"/>
                <w:sz w:val="17"/>
              </w:rPr>
              <w:t>DEF 1</w:t>
            </w:r>
          </w:p>
        </w:tc>
        <w:tc>
          <w:tcPr>
            <w:tcW w:type="dxa" w:w="2551"/>
          </w:tcPr>
          <w:p>
            <w:pPr>
              <w:spacing w:after="0"/>
            </w:pPr>
            <w:r/>
          </w:p>
        </w:tc>
      </w:tr>
    </w:tbl>
    <w:p>
      <w:pPr>
        <w:spacing w:after="40"/>
      </w:pPr>
    </w:p>
    <w:p>
      <w:pPr>
        <w:pStyle w:val="Heading3"/>
      </w:pPr>
      <w:r>
        <w:t>Tabla: comprobante_proveedor</w:t>
      </w:r>
    </w:p>
    <w:p>
      <w:r>
        <w:rPr>
          <w:b w:val="0"/>
          <w:i w:val="0"/>
          <w:sz w:val="20"/>
        </w:rPr>
        <w:t>Comprobantes de proveedores con su archivo adjunto (HU-12A).</w:t>
      </w:r>
    </w:p>
    <w:tbl>
      <w:tblPr>
        <w:tblStyle w:val="TableGrid"/>
        <w:tblW w:type="auto" w:w="0"/>
        <w:jc w:val="center"/>
        <w:tblLayout w:type="fixed"/>
        <w:tblLook w:firstColumn="1" w:firstRow="1" w:lastColumn="0" w:lastRow="0" w:noHBand="0" w:noVBand="1" w:val="04A0"/>
        <w:tblLayout w:type="fixed"/>
      </w:tblPr>
      <w:tblGrid>
        <w:gridCol w:w="1871"/>
        <w:gridCol w:w="2041"/>
        <w:gridCol w:w="680"/>
        <w:gridCol w:w="2494"/>
        <w:gridCol w:w="2551"/>
      </w:tblGrid>
      <w:tr>
        <w:trPr>
          <w:tblHeader w:val="true"/>
        </w:trPr>
        <w:tc>
          <w:tcPr>
            <w:tcW w:type="dxa" w:w="1871"/>
            <w:shd w:val="clear" w:color="auto" w:fill="7B4A2A"/>
          </w:tcPr>
          <w:p>
            <w:r/>
            <w:r>
              <w:rPr>
                <w:b/>
                <w:color w:val="FFFFFF"/>
                <w:sz w:val="17"/>
              </w:rPr>
              <w:t>Atributo</w:t>
            </w:r>
          </w:p>
        </w:tc>
        <w:tc>
          <w:tcPr>
            <w:tcW w:type="dxa" w:w="2041"/>
            <w:shd w:val="clear" w:color="auto" w:fill="7B4A2A"/>
          </w:tcPr>
          <w:p>
            <w:r/>
            <w:r>
              <w:rPr>
                <w:b/>
                <w:color w:val="FFFFFF"/>
                <w:sz w:val="17"/>
              </w:rPr>
              <w:t>Tipo</w:t>
            </w:r>
          </w:p>
        </w:tc>
        <w:tc>
          <w:tcPr>
            <w:tcW w:type="dxa" w:w="680"/>
            <w:shd w:val="clear" w:color="auto" w:fill="7B4A2A"/>
          </w:tcPr>
          <w:p>
            <w:r/>
            <w:r>
              <w:rPr>
                <w:b/>
                <w:color w:val="FFFFFF"/>
                <w:sz w:val="17"/>
              </w:rPr>
              <w:t>Oblig.</w:t>
            </w:r>
          </w:p>
        </w:tc>
        <w:tc>
          <w:tcPr>
            <w:tcW w:type="dxa" w:w="2494"/>
            <w:shd w:val="clear" w:color="auto" w:fill="7B4A2A"/>
          </w:tcPr>
          <w:p>
            <w:r/>
            <w:r>
              <w:rPr>
                <w:b/>
                <w:color w:val="FFFFFF"/>
                <w:sz w:val="17"/>
              </w:rPr>
              <w:t>Llaves / Default</w:t>
            </w:r>
          </w:p>
        </w:tc>
        <w:tc>
          <w:tcPr>
            <w:tcW w:type="dxa" w:w="2551"/>
            <w:shd w:val="clear" w:color="auto" w:fill="7B4A2A"/>
          </w:tcPr>
          <w:p>
            <w:r/>
            <w:r>
              <w:rPr>
                <w:b/>
                <w:color w:val="FFFFFF"/>
                <w:sz w:val="17"/>
              </w:rPr>
              <w:t>Notas</w:t>
            </w:r>
          </w:p>
        </w:tc>
      </w:tr>
      <w:tr>
        <w:tc>
          <w:tcPr>
            <w:tcW w:type="dxa" w:w="1871"/>
          </w:tcPr>
          <w:p>
            <w:pPr>
              <w:spacing w:after="0"/>
            </w:pPr>
            <w:r/>
            <w:r>
              <w:rPr>
                <w:b w:val="0"/>
                <w:i w:val="0"/>
                <w:sz w:val="17"/>
              </w:rPr>
              <w:t>id_comprobante_prov</w:t>
            </w:r>
          </w:p>
        </w:tc>
        <w:tc>
          <w:tcPr>
            <w:tcW w:type="dxa" w:w="2041"/>
          </w:tcPr>
          <w:p>
            <w:pPr>
              <w:spacing w:after="0"/>
            </w:pPr>
            <w:r/>
            <w:r>
              <w:rPr>
                <w:b w:val="0"/>
                <w:i w:val="0"/>
                <w:sz w:val="17"/>
              </w:rPr>
              <w:t>INT UNSIGNED</w:t>
            </w:r>
          </w:p>
        </w:tc>
        <w:tc>
          <w:tcPr>
            <w:tcW w:type="dxa" w:w="680"/>
          </w:tcPr>
          <w:p>
            <w:pPr>
              <w:spacing w:after="0"/>
            </w:pPr>
            <w:r/>
            <w:r>
              <w:rPr>
                <w:b w:val="0"/>
                <w:i w:val="0"/>
                <w:sz w:val="17"/>
              </w:rPr>
              <w:t>Sí</w:t>
            </w:r>
          </w:p>
        </w:tc>
        <w:tc>
          <w:tcPr>
            <w:tcW w:type="dxa" w:w="2494"/>
          </w:tcPr>
          <w:p>
            <w:pPr>
              <w:spacing w:after="0"/>
            </w:pPr>
            <w:r/>
            <w:r>
              <w:rPr>
                <w:b w:val="0"/>
                <w:i w:val="0"/>
                <w:sz w:val="17"/>
              </w:rPr>
              <w:t>PK, AI</w:t>
            </w:r>
          </w:p>
        </w:tc>
        <w:tc>
          <w:tcPr>
            <w:tcW w:type="dxa" w:w="2551"/>
          </w:tcPr>
          <w:p>
            <w:pPr>
              <w:spacing w:after="0"/>
            </w:pPr>
            <w:r/>
          </w:p>
        </w:tc>
      </w:tr>
      <w:tr>
        <w:tc>
          <w:tcPr>
            <w:tcW w:type="dxa" w:w="1871"/>
            <w:shd w:val="clear" w:color="auto" w:fill="F7F1E8"/>
          </w:tcPr>
          <w:p>
            <w:pPr>
              <w:spacing w:after="0"/>
            </w:pPr>
            <w:r/>
            <w:r>
              <w:rPr>
                <w:b w:val="0"/>
                <w:i w:val="0"/>
                <w:sz w:val="17"/>
              </w:rPr>
              <w:t>id_proveedor</w:t>
            </w:r>
          </w:p>
        </w:tc>
        <w:tc>
          <w:tcPr>
            <w:tcW w:type="dxa" w:w="2041"/>
            <w:shd w:val="clear" w:color="auto" w:fill="F7F1E8"/>
          </w:tcPr>
          <w:p>
            <w:pPr>
              <w:spacing w:after="0"/>
            </w:pPr>
            <w:r/>
            <w:r>
              <w:rPr>
                <w:b w:val="0"/>
                <w:i w:val="0"/>
                <w:sz w:val="17"/>
              </w:rPr>
              <w:t>INT UNSIGNED</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FK → proveedor.id_proveedor</w:t>
            </w:r>
          </w:p>
        </w:tc>
        <w:tc>
          <w:tcPr>
            <w:tcW w:type="dxa" w:w="2551"/>
            <w:shd w:val="clear" w:color="auto" w:fill="F7F1E8"/>
          </w:tcPr>
          <w:p>
            <w:pPr>
              <w:spacing w:after="0"/>
            </w:pPr>
            <w:r/>
          </w:p>
        </w:tc>
      </w:tr>
      <w:tr>
        <w:tc>
          <w:tcPr>
            <w:tcW w:type="dxa" w:w="1871"/>
          </w:tcPr>
          <w:p>
            <w:pPr>
              <w:spacing w:after="0"/>
            </w:pPr>
            <w:r/>
            <w:r>
              <w:rPr>
                <w:b w:val="0"/>
                <w:i w:val="0"/>
                <w:sz w:val="17"/>
              </w:rPr>
              <w:t>folio</w:t>
            </w:r>
          </w:p>
        </w:tc>
        <w:tc>
          <w:tcPr>
            <w:tcW w:type="dxa" w:w="2041"/>
          </w:tcPr>
          <w:p>
            <w:pPr>
              <w:spacing w:after="0"/>
            </w:pPr>
            <w:r/>
            <w:r>
              <w:rPr>
                <w:b w:val="0"/>
                <w:i w:val="0"/>
                <w:sz w:val="17"/>
              </w:rPr>
              <w:t>VARCHAR(40)</w:t>
            </w:r>
          </w:p>
        </w:tc>
        <w:tc>
          <w:tcPr>
            <w:tcW w:type="dxa" w:w="680"/>
          </w:tcPr>
          <w:p>
            <w:pPr>
              <w:spacing w:after="0"/>
            </w:pPr>
            <w:r/>
            <w:r>
              <w:rPr>
                <w:b w:val="0"/>
                <w:i w:val="0"/>
                <w:sz w:val="17"/>
              </w:rPr>
              <w:t>Sí</w:t>
            </w:r>
          </w:p>
        </w:tc>
        <w:tc>
          <w:tcPr>
            <w:tcW w:type="dxa" w:w="2494"/>
          </w:tcPr>
          <w:p>
            <w:pPr>
              <w:spacing w:after="0"/>
            </w:pPr>
            <w:r/>
          </w:p>
        </w:tc>
        <w:tc>
          <w:tcPr>
            <w:tcW w:type="dxa" w:w="2551"/>
          </w:tcPr>
          <w:p>
            <w:pPr>
              <w:spacing w:after="0"/>
            </w:pPr>
            <w:r/>
          </w:p>
        </w:tc>
      </w:tr>
      <w:tr>
        <w:tc>
          <w:tcPr>
            <w:tcW w:type="dxa" w:w="1871"/>
            <w:shd w:val="clear" w:color="auto" w:fill="F7F1E8"/>
          </w:tcPr>
          <w:p>
            <w:pPr>
              <w:spacing w:after="0"/>
            </w:pPr>
            <w:r/>
            <w:r>
              <w:rPr>
                <w:b w:val="0"/>
                <w:i w:val="0"/>
                <w:sz w:val="17"/>
              </w:rPr>
              <w:t>fecha</w:t>
            </w:r>
          </w:p>
        </w:tc>
        <w:tc>
          <w:tcPr>
            <w:tcW w:type="dxa" w:w="2041"/>
            <w:shd w:val="clear" w:color="auto" w:fill="F7F1E8"/>
          </w:tcPr>
          <w:p>
            <w:pPr>
              <w:spacing w:after="0"/>
            </w:pPr>
            <w:r/>
            <w:r>
              <w:rPr>
                <w:b w:val="0"/>
                <w:i w:val="0"/>
                <w:sz w:val="17"/>
              </w:rPr>
              <w:t>DATE</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p>
        </w:tc>
        <w:tc>
          <w:tcPr>
            <w:tcW w:type="dxa" w:w="2551"/>
            <w:shd w:val="clear" w:color="auto" w:fill="F7F1E8"/>
          </w:tcPr>
          <w:p>
            <w:pPr>
              <w:spacing w:after="0"/>
            </w:pPr>
            <w:r/>
          </w:p>
        </w:tc>
      </w:tr>
      <w:tr>
        <w:tc>
          <w:tcPr>
            <w:tcW w:type="dxa" w:w="1871"/>
          </w:tcPr>
          <w:p>
            <w:pPr>
              <w:spacing w:after="0"/>
            </w:pPr>
            <w:r/>
            <w:r>
              <w:rPr>
                <w:b w:val="0"/>
                <w:i w:val="0"/>
                <w:sz w:val="17"/>
              </w:rPr>
              <w:t>fecha_vencimiento</w:t>
            </w:r>
          </w:p>
        </w:tc>
        <w:tc>
          <w:tcPr>
            <w:tcW w:type="dxa" w:w="2041"/>
          </w:tcPr>
          <w:p>
            <w:pPr>
              <w:spacing w:after="0"/>
            </w:pPr>
            <w:r/>
            <w:r>
              <w:rPr>
                <w:b w:val="0"/>
                <w:i w:val="0"/>
                <w:sz w:val="17"/>
              </w:rPr>
              <w:t>DATE</w:t>
            </w:r>
          </w:p>
        </w:tc>
        <w:tc>
          <w:tcPr>
            <w:tcW w:type="dxa" w:w="680"/>
          </w:tcPr>
          <w:p>
            <w:pPr>
              <w:spacing w:after="0"/>
            </w:pPr>
            <w:r/>
            <w:r>
              <w:rPr>
                <w:b w:val="0"/>
                <w:i w:val="0"/>
                <w:sz w:val="17"/>
              </w:rPr>
              <w:t>Sí</w:t>
            </w:r>
          </w:p>
        </w:tc>
        <w:tc>
          <w:tcPr>
            <w:tcW w:type="dxa" w:w="2494"/>
          </w:tcPr>
          <w:p>
            <w:pPr>
              <w:spacing w:after="0"/>
            </w:pPr>
            <w:r/>
          </w:p>
        </w:tc>
        <w:tc>
          <w:tcPr>
            <w:tcW w:type="dxa" w:w="2551"/>
          </w:tcPr>
          <w:p>
            <w:pPr>
              <w:spacing w:after="0"/>
            </w:pPr>
            <w:r/>
          </w:p>
        </w:tc>
      </w:tr>
      <w:tr>
        <w:tc>
          <w:tcPr>
            <w:tcW w:type="dxa" w:w="1871"/>
            <w:shd w:val="clear" w:color="auto" w:fill="F7F1E8"/>
          </w:tcPr>
          <w:p>
            <w:pPr>
              <w:spacing w:after="0"/>
            </w:pPr>
            <w:r/>
            <w:r>
              <w:rPr>
                <w:b w:val="0"/>
                <w:i w:val="0"/>
                <w:sz w:val="17"/>
              </w:rPr>
              <w:t>monto</w:t>
            </w:r>
          </w:p>
        </w:tc>
        <w:tc>
          <w:tcPr>
            <w:tcW w:type="dxa" w:w="2041"/>
            <w:shd w:val="clear" w:color="auto" w:fill="F7F1E8"/>
          </w:tcPr>
          <w:p>
            <w:pPr>
              <w:spacing w:after="0"/>
            </w:pPr>
            <w:r/>
            <w:r>
              <w:rPr>
                <w:b w:val="0"/>
                <w:i w:val="0"/>
                <w:sz w:val="17"/>
              </w:rPr>
              <w:t>DECIMAL(12,2)</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p>
        </w:tc>
        <w:tc>
          <w:tcPr>
            <w:tcW w:type="dxa" w:w="2551"/>
            <w:shd w:val="clear" w:color="auto" w:fill="F7F1E8"/>
          </w:tcPr>
          <w:p>
            <w:pPr>
              <w:spacing w:after="0"/>
            </w:pPr>
            <w:r/>
          </w:p>
        </w:tc>
      </w:tr>
      <w:tr>
        <w:tc>
          <w:tcPr>
            <w:tcW w:type="dxa" w:w="1871"/>
          </w:tcPr>
          <w:p>
            <w:pPr>
              <w:spacing w:after="0"/>
            </w:pPr>
            <w:r/>
            <w:r>
              <w:rPr>
                <w:b w:val="0"/>
                <w:i w:val="0"/>
                <w:sz w:val="17"/>
              </w:rPr>
              <w:t>concepto</w:t>
            </w:r>
          </w:p>
        </w:tc>
        <w:tc>
          <w:tcPr>
            <w:tcW w:type="dxa" w:w="2041"/>
          </w:tcPr>
          <w:p>
            <w:pPr>
              <w:spacing w:after="0"/>
            </w:pPr>
            <w:r/>
            <w:r>
              <w:rPr>
                <w:b w:val="0"/>
                <w:i w:val="0"/>
                <w:sz w:val="17"/>
              </w:rPr>
              <w:t>VARCHAR(255)</w:t>
            </w:r>
          </w:p>
        </w:tc>
        <w:tc>
          <w:tcPr>
            <w:tcW w:type="dxa" w:w="680"/>
          </w:tcPr>
          <w:p>
            <w:pPr>
              <w:spacing w:after="0"/>
            </w:pPr>
            <w:r/>
            <w:r>
              <w:rPr>
                <w:b w:val="0"/>
                <w:i w:val="0"/>
                <w:sz w:val="17"/>
              </w:rPr>
              <w:t>No</w:t>
            </w:r>
          </w:p>
        </w:tc>
        <w:tc>
          <w:tcPr>
            <w:tcW w:type="dxa" w:w="2494"/>
          </w:tcPr>
          <w:p>
            <w:pPr>
              <w:spacing w:after="0"/>
            </w:pPr>
            <w:r/>
          </w:p>
        </w:tc>
        <w:tc>
          <w:tcPr>
            <w:tcW w:type="dxa" w:w="2551"/>
          </w:tcPr>
          <w:p>
            <w:pPr>
              <w:spacing w:after="0"/>
            </w:pPr>
            <w:r/>
          </w:p>
        </w:tc>
      </w:tr>
      <w:tr>
        <w:tc>
          <w:tcPr>
            <w:tcW w:type="dxa" w:w="1871"/>
            <w:shd w:val="clear" w:color="auto" w:fill="F7F1E8"/>
          </w:tcPr>
          <w:p>
            <w:pPr>
              <w:spacing w:after="0"/>
            </w:pPr>
            <w:r/>
            <w:r>
              <w:rPr>
                <w:b w:val="0"/>
                <w:i w:val="0"/>
                <w:sz w:val="17"/>
              </w:rPr>
              <w:t>pagado</w:t>
            </w:r>
          </w:p>
        </w:tc>
        <w:tc>
          <w:tcPr>
            <w:tcW w:type="dxa" w:w="2041"/>
            <w:shd w:val="clear" w:color="auto" w:fill="F7F1E8"/>
          </w:tcPr>
          <w:p>
            <w:pPr>
              <w:spacing w:after="0"/>
            </w:pPr>
            <w:r/>
            <w:r>
              <w:rPr>
                <w:b w:val="0"/>
                <w:i w:val="0"/>
                <w:sz w:val="17"/>
              </w:rPr>
              <w:t>TINYINT(1)</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DEF 0</w:t>
            </w:r>
          </w:p>
        </w:tc>
        <w:tc>
          <w:tcPr>
            <w:tcW w:type="dxa" w:w="2551"/>
            <w:shd w:val="clear" w:color="auto" w:fill="F7F1E8"/>
          </w:tcPr>
          <w:p>
            <w:pPr>
              <w:spacing w:after="0"/>
            </w:pPr>
            <w:r/>
          </w:p>
        </w:tc>
      </w:tr>
      <w:tr>
        <w:tc>
          <w:tcPr>
            <w:tcW w:type="dxa" w:w="1871"/>
          </w:tcPr>
          <w:p>
            <w:pPr>
              <w:spacing w:after="0"/>
            </w:pPr>
            <w:r/>
            <w:r>
              <w:rPr>
                <w:b w:val="0"/>
                <w:i w:val="0"/>
                <w:sz w:val="17"/>
              </w:rPr>
              <w:t>pagado_en</w:t>
            </w:r>
          </w:p>
        </w:tc>
        <w:tc>
          <w:tcPr>
            <w:tcW w:type="dxa" w:w="2041"/>
          </w:tcPr>
          <w:p>
            <w:pPr>
              <w:spacing w:after="0"/>
            </w:pPr>
            <w:r/>
            <w:r>
              <w:rPr>
                <w:b w:val="0"/>
                <w:i w:val="0"/>
                <w:sz w:val="17"/>
              </w:rPr>
              <w:t>DATE</w:t>
            </w:r>
          </w:p>
        </w:tc>
        <w:tc>
          <w:tcPr>
            <w:tcW w:type="dxa" w:w="680"/>
          </w:tcPr>
          <w:p>
            <w:pPr>
              <w:spacing w:after="0"/>
            </w:pPr>
            <w:r/>
            <w:r>
              <w:rPr>
                <w:b w:val="0"/>
                <w:i w:val="0"/>
                <w:sz w:val="17"/>
              </w:rPr>
              <w:t>No</w:t>
            </w:r>
          </w:p>
        </w:tc>
        <w:tc>
          <w:tcPr>
            <w:tcW w:type="dxa" w:w="2494"/>
          </w:tcPr>
          <w:p>
            <w:pPr>
              <w:spacing w:after="0"/>
            </w:pPr>
            <w:r/>
          </w:p>
        </w:tc>
        <w:tc>
          <w:tcPr>
            <w:tcW w:type="dxa" w:w="2551"/>
          </w:tcPr>
          <w:p>
            <w:pPr>
              <w:spacing w:after="0"/>
            </w:pPr>
            <w:r/>
          </w:p>
        </w:tc>
      </w:tr>
      <w:tr>
        <w:tc>
          <w:tcPr>
            <w:tcW w:type="dxa" w:w="1871"/>
            <w:shd w:val="clear" w:color="auto" w:fill="F7F1E8"/>
          </w:tcPr>
          <w:p>
            <w:pPr>
              <w:spacing w:after="0"/>
            </w:pPr>
            <w:r/>
            <w:r>
              <w:rPr>
                <w:b w:val="0"/>
                <w:i w:val="0"/>
                <w:sz w:val="17"/>
              </w:rPr>
              <w:t>archivo_ruta</w:t>
            </w:r>
          </w:p>
        </w:tc>
        <w:tc>
          <w:tcPr>
            <w:tcW w:type="dxa" w:w="2041"/>
            <w:shd w:val="clear" w:color="auto" w:fill="F7F1E8"/>
          </w:tcPr>
          <w:p>
            <w:pPr>
              <w:spacing w:after="0"/>
            </w:pPr>
            <w:r/>
            <w:r>
              <w:rPr>
                <w:b w:val="0"/>
                <w:i w:val="0"/>
                <w:sz w:val="17"/>
              </w:rPr>
              <w:t>VARCHAR(255)</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p>
        </w:tc>
        <w:tc>
          <w:tcPr>
            <w:tcW w:type="dxa" w:w="2551"/>
            <w:shd w:val="clear" w:color="auto" w:fill="F7F1E8"/>
          </w:tcPr>
          <w:p>
            <w:pPr>
              <w:spacing w:after="0"/>
            </w:pPr>
            <w:r/>
            <w:r>
              <w:rPr>
                <w:b w:val="0"/>
                <w:i w:val="0"/>
                <w:sz w:val="17"/>
              </w:rPr>
              <w:t>JPG, PNG o PDF</w:t>
            </w:r>
          </w:p>
        </w:tc>
      </w:tr>
      <w:tr>
        <w:tc>
          <w:tcPr>
            <w:tcW w:type="dxa" w:w="1871"/>
          </w:tcPr>
          <w:p>
            <w:pPr>
              <w:spacing w:after="0"/>
            </w:pPr>
            <w:r/>
            <w:r>
              <w:rPr>
                <w:b w:val="0"/>
                <w:i w:val="0"/>
                <w:sz w:val="17"/>
              </w:rPr>
              <w:t>id_usuario</w:t>
            </w:r>
          </w:p>
        </w:tc>
        <w:tc>
          <w:tcPr>
            <w:tcW w:type="dxa" w:w="2041"/>
          </w:tcPr>
          <w:p>
            <w:pPr>
              <w:spacing w:after="0"/>
            </w:pPr>
            <w:r/>
            <w:r>
              <w:rPr>
                <w:b w:val="0"/>
                <w:i w:val="0"/>
                <w:sz w:val="17"/>
              </w:rPr>
              <w:t>INT UNSIGNED</w:t>
            </w:r>
          </w:p>
        </w:tc>
        <w:tc>
          <w:tcPr>
            <w:tcW w:type="dxa" w:w="680"/>
          </w:tcPr>
          <w:p>
            <w:pPr>
              <w:spacing w:after="0"/>
            </w:pPr>
            <w:r/>
            <w:r>
              <w:rPr>
                <w:b w:val="0"/>
                <w:i w:val="0"/>
                <w:sz w:val="17"/>
              </w:rPr>
              <w:t>Sí</w:t>
            </w:r>
          </w:p>
        </w:tc>
        <w:tc>
          <w:tcPr>
            <w:tcW w:type="dxa" w:w="2494"/>
          </w:tcPr>
          <w:p>
            <w:pPr>
              <w:spacing w:after="0"/>
            </w:pPr>
            <w:r/>
            <w:r>
              <w:rPr>
                <w:b w:val="0"/>
                <w:i w:val="0"/>
                <w:sz w:val="17"/>
              </w:rPr>
              <w:t>FK → usuario.id_usuario</w:t>
            </w:r>
          </w:p>
        </w:tc>
        <w:tc>
          <w:tcPr>
            <w:tcW w:type="dxa" w:w="2551"/>
          </w:tcPr>
          <w:p>
            <w:pPr>
              <w:spacing w:after="0"/>
            </w:pPr>
            <w:r/>
          </w:p>
        </w:tc>
      </w:tr>
      <w:tr>
        <w:tc>
          <w:tcPr>
            <w:tcW w:type="dxa" w:w="1871"/>
            <w:shd w:val="clear" w:color="auto" w:fill="F7F1E8"/>
          </w:tcPr>
          <w:p>
            <w:pPr>
              <w:spacing w:after="0"/>
            </w:pPr>
            <w:r/>
            <w:r>
              <w:rPr>
                <w:b w:val="0"/>
                <w:i w:val="0"/>
                <w:sz w:val="17"/>
              </w:rPr>
              <w:t>creado_en</w:t>
            </w:r>
          </w:p>
        </w:tc>
        <w:tc>
          <w:tcPr>
            <w:tcW w:type="dxa" w:w="2041"/>
            <w:shd w:val="clear" w:color="auto" w:fill="F7F1E8"/>
          </w:tcPr>
          <w:p>
            <w:pPr>
              <w:spacing w:after="0"/>
            </w:pPr>
            <w:r/>
            <w:r>
              <w:rPr>
                <w:b w:val="0"/>
                <w:i w:val="0"/>
                <w:sz w:val="17"/>
              </w:rPr>
              <w:t>DATETIME</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DEF CURRENT_TIMESTAMP</w:t>
            </w:r>
          </w:p>
        </w:tc>
        <w:tc>
          <w:tcPr>
            <w:tcW w:type="dxa" w:w="2551"/>
            <w:shd w:val="clear" w:color="auto" w:fill="F7F1E8"/>
          </w:tcPr>
          <w:p>
            <w:pPr>
              <w:spacing w:after="0"/>
            </w:pPr>
            <w:r/>
          </w:p>
        </w:tc>
      </w:tr>
    </w:tbl>
    <w:p>
      <w:pPr>
        <w:spacing w:after="40"/>
      </w:pPr>
    </w:p>
    <w:p>
      <w:r>
        <w:rPr>
          <w:b w:val="0"/>
          <w:i/>
          <w:sz w:val="18"/>
        </w:rPr>
        <w:t>Restricciones adicionales: UNIQUE KEY uq_comprobante_prov (id_proveedor, folio)</w:t>
      </w:r>
    </w:p>
    <w:p>
      <w:pPr>
        <w:pStyle w:val="Heading3"/>
      </w:pPr>
      <w:r>
        <w:t>Tabla: notificacion</w:t>
      </w:r>
    </w:p>
    <w:p>
      <w:r>
        <w:rPr>
          <w:b w:val="0"/>
          <w:i w:val="0"/>
          <w:sz w:val="20"/>
        </w:rPr>
        <w:t>Notificaciones internas por usuario (HU-29).</w:t>
      </w:r>
    </w:p>
    <w:tbl>
      <w:tblPr>
        <w:tblStyle w:val="TableGrid"/>
        <w:tblW w:type="auto" w:w="0"/>
        <w:jc w:val="center"/>
        <w:tblLayout w:type="fixed"/>
        <w:tblLook w:firstColumn="1" w:firstRow="1" w:lastColumn="0" w:lastRow="0" w:noHBand="0" w:noVBand="1" w:val="04A0"/>
        <w:tblLayout w:type="fixed"/>
      </w:tblPr>
      <w:tblGrid>
        <w:gridCol w:w="1871"/>
        <w:gridCol w:w="2041"/>
        <w:gridCol w:w="680"/>
        <w:gridCol w:w="2494"/>
        <w:gridCol w:w="2551"/>
      </w:tblGrid>
      <w:tr>
        <w:trPr>
          <w:tblHeader w:val="true"/>
        </w:trPr>
        <w:tc>
          <w:tcPr>
            <w:tcW w:type="dxa" w:w="1871"/>
            <w:shd w:val="clear" w:color="auto" w:fill="7B4A2A"/>
          </w:tcPr>
          <w:p>
            <w:r/>
            <w:r>
              <w:rPr>
                <w:b/>
                <w:color w:val="FFFFFF"/>
                <w:sz w:val="17"/>
              </w:rPr>
              <w:t>Atributo</w:t>
            </w:r>
          </w:p>
        </w:tc>
        <w:tc>
          <w:tcPr>
            <w:tcW w:type="dxa" w:w="2041"/>
            <w:shd w:val="clear" w:color="auto" w:fill="7B4A2A"/>
          </w:tcPr>
          <w:p>
            <w:r/>
            <w:r>
              <w:rPr>
                <w:b/>
                <w:color w:val="FFFFFF"/>
                <w:sz w:val="17"/>
              </w:rPr>
              <w:t>Tipo</w:t>
            </w:r>
          </w:p>
        </w:tc>
        <w:tc>
          <w:tcPr>
            <w:tcW w:type="dxa" w:w="680"/>
            <w:shd w:val="clear" w:color="auto" w:fill="7B4A2A"/>
          </w:tcPr>
          <w:p>
            <w:r/>
            <w:r>
              <w:rPr>
                <w:b/>
                <w:color w:val="FFFFFF"/>
                <w:sz w:val="17"/>
              </w:rPr>
              <w:t>Oblig.</w:t>
            </w:r>
          </w:p>
        </w:tc>
        <w:tc>
          <w:tcPr>
            <w:tcW w:type="dxa" w:w="2494"/>
            <w:shd w:val="clear" w:color="auto" w:fill="7B4A2A"/>
          </w:tcPr>
          <w:p>
            <w:r/>
            <w:r>
              <w:rPr>
                <w:b/>
                <w:color w:val="FFFFFF"/>
                <w:sz w:val="17"/>
              </w:rPr>
              <w:t>Llaves / Default</w:t>
            </w:r>
          </w:p>
        </w:tc>
        <w:tc>
          <w:tcPr>
            <w:tcW w:type="dxa" w:w="2551"/>
            <w:shd w:val="clear" w:color="auto" w:fill="7B4A2A"/>
          </w:tcPr>
          <w:p>
            <w:r/>
            <w:r>
              <w:rPr>
                <w:b/>
                <w:color w:val="FFFFFF"/>
                <w:sz w:val="17"/>
              </w:rPr>
              <w:t>Notas</w:t>
            </w:r>
          </w:p>
        </w:tc>
      </w:tr>
      <w:tr>
        <w:tc>
          <w:tcPr>
            <w:tcW w:type="dxa" w:w="1871"/>
          </w:tcPr>
          <w:p>
            <w:pPr>
              <w:spacing w:after="0"/>
            </w:pPr>
            <w:r/>
            <w:r>
              <w:rPr>
                <w:b w:val="0"/>
                <w:i w:val="0"/>
                <w:sz w:val="17"/>
              </w:rPr>
              <w:t>id_notificacion</w:t>
            </w:r>
          </w:p>
        </w:tc>
        <w:tc>
          <w:tcPr>
            <w:tcW w:type="dxa" w:w="2041"/>
          </w:tcPr>
          <w:p>
            <w:pPr>
              <w:spacing w:after="0"/>
            </w:pPr>
            <w:r/>
            <w:r>
              <w:rPr>
                <w:b w:val="0"/>
                <w:i w:val="0"/>
                <w:sz w:val="17"/>
              </w:rPr>
              <w:t>INT UNSIGNED</w:t>
            </w:r>
          </w:p>
        </w:tc>
        <w:tc>
          <w:tcPr>
            <w:tcW w:type="dxa" w:w="680"/>
          </w:tcPr>
          <w:p>
            <w:pPr>
              <w:spacing w:after="0"/>
            </w:pPr>
            <w:r/>
            <w:r>
              <w:rPr>
                <w:b w:val="0"/>
                <w:i w:val="0"/>
                <w:sz w:val="17"/>
              </w:rPr>
              <w:t>Sí</w:t>
            </w:r>
          </w:p>
        </w:tc>
        <w:tc>
          <w:tcPr>
            <w:tcW w:type="dxa" w:w="2494"/>
          </w:tcPr>
          <w:p>
            <w:pPr>
              <w:spacing w:after="0"/>
            </w:pPr>
            <w:r/>
            <w:r>
              <w:rPr>
                <w:b w:val="0"/>
                <w:i w:val="0"/>
                <w:sz w:val="17"/>
              </w:rPr>
              <w:t>PK, AI</w:t>
            </w:r>
          </w:p>
        </w:tc>
        <w:tc>
          <w:tcPr>
            <w:tcW w:type="dxa" w:w="2551"/>
          </w:tcPr>
          <w:p>
            <w:pPr>
              <w:spacing w:after="0"/>
            </w:pPr>
            <w:r/>
          </w:p>
        </w:tc>
      </w:tr>
      <w:tr>
        <w:tc>
          <w:tcPr>
            <w:tcW w:type="dxa" w:w="1871"/>
            <w:shd w:val="clear" w:color="auto" w:fill="F7F1E8"/>
          </w:tcPr>
          <w:p>
            <w:pPr>
              <w:spacing w:after="0"/>
            </w:pPr>
            <w:r/>
            <w:r>
              <w:rPr>
                <w:b w:val="0"/>
                <w:i w:val="0"/>
                <w:sz w:val="17"/>
              </w:rPr>
              <w:t>id_usuario</w:t>
            </w:r>
          </w:p>
        </w:tc>
        <w:tc>
          <w:tcPr>
            <w:tcW w:type="dxa" w:w="2041"/>
            <w:shd w:val="clear" w:color="auto" w:fill="F7F1E8"/>
          </w:tcPr>
          <w:p>
            <w:pPr>
              <w:spacing w:after="0"/>
            </w:pPr>
            <w:r/>
            <w:r>
              <w:rPr>
                <w:b w:val="0"/>
                <w:i w:val="0"/>
                <w:sz w:val="17"/>
              </w:rPr>
              <w:t>INT UNSIGNED</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FK → usuario.id_usuario</w:t>
            </w:r>
          </w:p>
        </w:tc>
        <w:tc>
          <w:tcPr>
            <w:tcW w:type="dxa" w:w="2551"/>
            <w:shd w:val="clear" w:color="auto" w:fill="F7F1E8"/>
          </w:tcPr>
          <w:p>
            <w:pPr>
              <w:spacing w:after="0"/>
            </w:pPr>
            <w:r/>
            <w:r>
              <w:rPr>
                <w:b w:val="0"/>
                <w:i w:val="0"/>
                <w:sz w:val="17"/>
              </w:rPr>
              <w:t>Destinatario</w:t>
            </w:r>
          </w:p>
        </w:tc>
      </w:tr>
      <w:tr>
        <w:tc>
          <w:tcPr>
            <w:tcW w:type="dxa" w:w="1871"/>
          </w:tcPr>
          <w:p>
            <w:pPr>
              <w:spacing w:after="0"/>
            </w:pPr>
            <w:r/>
            <w:r>
              <w:rPr>
                <w:b w:val="0"/>
                <w:i w:val="0"/>
                <w:sz w:val="17"/>
              </w:rPr>
              <w:t>tipo</w:t>
            </w:r>
          </w:p>
        </w:tc>
        <w:tc>
          <w:tcPr>
            <w:tcW w:type="dxa" w:w="2041"/>
          </w:tcPr>
          <w:p>
            <w:pPr>
              <w:spacing w:after="0"/>
            </w:pPr>
            <w:r/>
            <w:r>
              <w:rPr>
                <w:b w:val="0"/>
                <w:i w:val="0"/>
                <w:sz w:val="17"/>
              </w:rPr>
              <w:t>VARCHAR(40)</w:t>
            </w:r>
          </w:p>
        </w:tc>
        <w:tc>
          <w:tcPr>
            <w:tcW w:type="dxa" w:w="680"/>
          </w:tcPr>
          <w:p>
            <w:pPr>
              <w:spacing w:after="0"/>
            </w:pPr>
            <w:r/>
            <w:r>
              <w:rPr>
                <w:b w:val="0"/>
                <w:i w:val="0"/>
                <w:sz w:val="17"/>
              </w:rPr>
              <w:t>Sí</w:t>
            </w:r>
          </w:p>
        </w:tc>
        <w:tc>
          <w:tcPr>
            <w:tcW w:type="dxa" w:w="2494"/>
          </w:tcPr>
          <w:p>
            <w:pPr>
              <w:spacing w:after="0"/>
            </w:pPr>
            <w:r/>
          </w:p>
        </w:tc>
        <w:tc>
          <w:tcPr>
            <w:tcW w:type="dxa" w:w="2551"/>
          </w:tcPr>
          <w:p>
            <w:pPr>
              <w:spacing w:after="0"/>
            </w:pPr>
            <w:r/>
            <w:r>
              <w:rPr>
                <w:b w:val="0"/>
                <w:i w:val="0"/>
                <w:sz w:val="17"/>
              </w:rPr>
              <w:t>COTIZACION, ACTIVIDAD, FASE, SECADO, LISTO, INVENTARIO, DANIO, SALDO_VENCIDO, COMPROBANTE_PROV</w:t>
            </w:r>
          </w:p>
        </w:tc>
      </w:tr>
      <w:tr>
        <w:tc>
          <w:tcPr>
            <w:tcW w:type="dxa" w:w="1871"/>
            <w:shd w:val="clear" w:color="auto" w:fill="F7F1E8"/>
          </w:tcPr>
          <w:p>
            <w:pPr>
              <w:spacing w:after="0"/>
            </w:pPr>
            <w:r/>
            <w:r>
              <w:rPr>
                <w:b w:val="0"/>
                <w:i w:val="0"/>
                <w:sz w:val="17"/>
              </w:rPr>
              <w:t>mensaje</w:t>
            </w:r>
          </w:p>
        </w:tc>
        <w:tc>
          <w:tcPr>
            <w:tcW w:type="dxa" w:w="2041"/>
            <w:shd w:val="clear" w:color="auto" w:fill="F7F1E8"/>
          </w:tcPr>
          <w:p>
            <w:pPr>
              <w:spacing w:after="0"/>
            </w:pPr>
            <w:r/>
            <w:r>
              <w:rPr>
                <w:b w:val="0"/>
                <w:i w:val="0"/>
                <w:sz w:val="17"/>
              </w:rPr>
              <w:t>VARCHAR(255)</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p>
        </w:tc>
        <w:tc>
          <w:tcPr>
            <w:tcW w:type="dxa" w:w="2551"/>
            <w:shd w:val="clear" w:color="auto" w:fill="F7F1E8"/>
          </w:tcPr>
          <w:p>
            <w:pPr>
              <w:spacing w:after="0"/>
            </w:pPr>
            <w:r/>
          </w:p>
        </w:tc>
      </w:tr>
      <w:tr>
        <w:tc>
          <w:tcPr>
            <w:tcW w:type="dxa" w:w="1871"/>
          </w:tcPr>
          <w:p>
            <w:pPr>
              <w:spacing w:after="0"/>
            </w:pPr>
            <w:r/>
            <w:r>
              <w:rPr>
                <w:b w:val="0"/>
                <w:i w:val="0"/>
                <w:sz w:val="17"/>
              </w:rPr>
              <w:t>enlace</w:t>
            </w:r>
          </w:p>
        </w:tc>
        <w:tc>
          <w:tcPr>
            <w:tcW w:type="dxa" w:w="2041"/>
          </w:tcPr>
          <w:p>
            <w:pPr>
              <w:spacing w:after="0"/>
            </w:pPr>
            <w:r/>
            <w:r>
              <w:rPr>
                <w:b w:val="0"/>
                <w:i w:val="0"/>
                <w:sz w:val="17"/>
              </w:rPr>
              <w:t>VARCHAR(255)</w:t>
            </w:r>
          </w:p>
        </w:tc>
        <w:tc>
          <w:tcPr>
            <w:tcW w:type="dxa" w:w="680"/>
          </w:tcPr>
          <w:p>
            <w:pPr>
              <w:spacing w:after="0"/>
            </w:pPr>
            <w:r/>
            <w:r>
              <w:rPr>
                <w:b w:val="0"/>
                <w:i w:val="0"/>
                <w:sz w:val="17"/>
              </w:rPr>
              <w:t>No</w:t>
            </w:r>
          </w:p>
        </w:tc>
        <w:tc>
          <w:tcPr>
            <w:tcW w:type="dxa" w:w="2494"/>
          </w:tcPr>
          <w:p>
            <w:pPr>
              <w:spacing w:after="0"/>
            </w:pPr>
            <w:r/>
          </w:p>
        </w:tc>
        <w:tc>
          <w:tcPr>
            <w:tcW w:type="dxa" w:w="2551"/>
          </w:tcPr>
          <w:p>
            <w:pPr>
              <w:spacing w:after="0"/>
            </w:pPr>
            <w:r/>
          </w:p>
        </w:tc>
      </w:tr>
      <w:tr>
        <w:tc>
          <w:tcPr>
            <w:tcW w:type="dxa" w:w="1871"/>
            <w:shd w:val="clear" w:color="auto" w:fill="F7F1E8"/>
          </w:tcPr>
          <w:p>
            <w:pPr>
              <w:spacing w:after="0"/>
            </w:pPr>
            <w:r/>
            <w:r>
              <w:rPr>
                <w:b w:val="0"/>
                <w:i w:val="0"/>
                <w:sz w:val="17"/>
              </w:rPr>
              <w:t>clave_unica</w:t>
            </w:r>
          </w:p>
        </w:tc>
        <w:tc>
          <w:tcPr>
            <w:tcW w:type="dxa" w:w="2041"/>
            <w:shd w:val="clear" w:color="auto" w:fill="F7F1E8"/>
          </w:tcPr>
          <w:p>
            <w:pPr>
              <w:spacing w:after="0"/>
            </w:pPr>
            <w:r/>
            <w:r>
              <w:rPr>
                <w:b w:val="0"/>
                <w:i w:val="0"/>
                <w:sz w:val="17"/>
              </w:rPr>
              <w:t>VARCHAR(100)</w:t>
            </w:r>
          </w:p>
        </w:tc>
        <w:tc>
          <w:tcPr>
            <w:tcW w:type="dxa" w:w="680"/>
            <w:shd w:val="clear" w:color="auto" w:fill="F7F1E8"/>
          </w:tcPr>
          <w:p>
            <w:pPr>
              <w:spacing w:after="0"/>
            </w:pPr>
            <w:r/>
            <w:r>
              <w:rPr>
                <w:b w:val="0"/>
                <w:i w:val="0"/>
                <w:sz w:val="17"/>
              </w:rPr>
              <w:t>No</w:t>
            </w:r>
          </w:p>
        </w:tc>
        <w:tc>
          <w:tcPr>
            <w:tcW w:type="dxa" w:w="2494"/>
            <w:shd w:val="clear" w:color="auto" w:fill="F7F1E8"/>
          </w:tcPr>
          <w:p>
            <w:pPr>
              <w:spacing w:after="0"/>
            </w:pPr>
            <w:r/>
          </w:p>
        </w:tc>
        <w:tc>
          <w:tcPr>
            <w:tcW w:type="dxa" w:w="2551"/>
            <w:shd w:val="clear" w:color="auto" w:fill="F7F1E8"/>
          </w:tcPr>
          <w:p>
            <w:pPr>
              <w:spacing w:after="0"/>
            </w:pPr>
            <w:r/>
            <w:r>
              <w:rPr>
                <w:b w:val="0"/>
                <w:i w:val="0"/>
                <w:sz w:val="17"/>
              </w:rPr>
              <w:t>Evita duplicados, ej. INV-12-2026-10-12</w:t>
            </w:r>
          </w:p>
        </w:tc>
      </w:tr>
      <w:tr>
        <w:tc>
          <w:tcPr>
            <w:tcW w:type="dxa" w:w="1871"/>
          </w:tcPr>
          <w:p>
            <w:pPr>
              <w:spacing w:after="0"/>
            </w:pPr>
            <w:r/>
            <w:r>
              <w:rPr>
                <w:b w:val="0"/>
                <w:i w:val="0"/>
                <w:sz w:val="17"/>
              </w:rPr>
              <w:t>leida</w:t>
            </w:r>
          </w:p>
        </w:tc>
        <w:tc>
          <w:tcPr>
            <w:tcW w:type="dxa" w:w="2041"/>
          </w:tcPr>
          <w:p>
            <w:pPr>
              <w:spacing w:after="0"/>
            </w:pPr>
            <w:r/>
            <w:r>
              <w:rPr>
                <w:b w:val="0"/>
                <w:i w:val="0"/>
                <w:sz w:val="17"/>
              </w:rPr>
              <w:t>TINYINT(1)</w:t>
            </w:r>
          </w:p>
        </w:tc>
        <w:tc>
          <w:tcPr>
            <w:tcW w:type="dxa" w:w="680"/>
          </w:tcPr>
          <w:p>
            <w:pPr>
              <w:spacing w:after="0"/>
            </w:pPr>
            <w:r/>
            <w:r>
              <w:rPr>
                <w:b w:val="0"/>
                <w:i w:val="0"/>
                <w:sz w:val="17"/>
              </w:rPr>
              <w:t>Sí</w:t>
            </w:r>
          </w:p>
        </w:tc>
        <w:tc>
          <w:tcPr>
            <w:tcW w:type="dxa" w:w="2494"/>
          </w:tcPr>
          <w:p>
            <w:pPr>
              <w:spacing w:after="0"/>
            </w:pPr>
            <w:r/>
            <w:r>
              <w:rPr>
                <w:b w:val="0"/>
                <w:i w:val="0"/>
                <w:sz w:val="17"/>
              </w:rPr>
              <w:t>DEF 0</w:t>
            </w:r>
          </w:p>
        </w:tc>
        <w:tc>
          <w:tcPr>
            <w:tcW w:type="dxa" w:w="2551"/>
          </w:tcPr>
          <w:p>
            <w:pPr>
              <w:spacing w:after="0"/>
            </w:pPr>
            <w:r/>
          </w:p>
        </w:tc>
      </w:tr>
      <w:tr>
        <w:tc>
          <w:tcPr>
            <w:tcW w:type="dxa" w:w="1871"/>
            <w:shd w:val="clear" w:color="auto" w:fill="F7F1E8"/>
          </w:tcPr>
          <w:p>
            <w:pPr>
              <w:spacing w:after="0"/>
            </w:pPr>
            <w:r/>
            <w:r>
              <w:rPr>
                <w:b w:val="0"/>
                <w:i w:val="0"/>
                <w:sz w:val="17"/>
              </w:rPr>
              <w:t>creado_en</w:t>
            </w:r>
          </w:p>
        </w:tc>
        <w:tc>
          <w:tcPr>
            <w:tcW w:type="dxa" w:w="2041"/>
            <w:shd w:val="clear" w:color="auto" w:fill="F7F1E8"/>
          </w:tcPr>
          <w:p>
            <w:pPr>
              <w:spacing w:after="0"/>
            </w:pPr>
            <w:r/>
            <w:r>
              <w:rPr>
                <w:b w:val="0"/>
                <w:i w:val="0"/>
                <w:sz w:val="17"/>
              </w:rPr>
              <w:t>DATETIME</w:t>
            </w:r>
          </w:p>
        </w:tc>
        <w:tc>
          <w:tcPr>
            <w:tcW w:type="dxa" w:w="680"/>
            <w:shd w:val="clear" w:color="auto" w:fill="F7F1E8"/>
          </w:tcPr>
          <w:p>
            <w:pPr>
              <w:spacing w:after="0"/>
            </w:pPr>
            <w:r/>
            <w:r>
              <w:rPr>
                <w:b w:val="0"/>
                <w:i w:val="0"/>
                <w:sz w:val="17"/>
              </w:rPr>
              <w:t>Sí</w:t>
            </w:r>
          </w:p>
        </w:tc>
        <w:tc>
          <w:tcPr>
            <w:tcW w:type="dxa" w:w="2494"/>
            <w:shd w:val="clear" w:color="auto" w:fill="F7F1E8"/>
          </w:tcPr>
          <w:p>
            <w:pPr>
              <w:spacing w:after="0"/>
            </w:pPr>
            <w:r/>
            <w:r>
              <w:rPr>
                <w:b w:val="0"/>
                <w:i w:val="0"/>
                <w:sz w:val="17"/>
              </w:rPr>
              <w:t>DEF CURRENT_TIMESTAMP</w:t>
            </w:r>
          </w:p>
        </w:tc>
        <w:tc>
          <w:tcPr>
            <w:tcW w:type="dxa" w:w="2551"/>
            <w:shd w:val="clear" w:color="auto" w:fill="F7F1E8"/>
          </w:tcPr>
          <w:p>
            <w:pPr>
              <w:spacing w:after="0"/>
            </w:pPr>
            <w:r/>
          </w:p>
        </w:tc>
      </w:tr>
    </w:tbl>
    <w:p>
      <w:pPr>
        <w:spacing w:after="40"/>
      </w:pPr>
    </w:p>
    <w:p>
      <w:r>
        <w:rPr>
          <w:b w:val="0"/>
          <w:i/>
          <w:sz w:val="18"/>
        </w:rPr>
        <w:t>Restricciones adicionales: UNIQUE KEY uq_notif (id_usuario, clave_unica)</w:t>
      </w:r>
    </w:p>
    <w:p>
      <w:pPr>
        <w:pStyle w:val="Heading2"/>
      </w:pPr>
      <w:r>
        <w:t>11.3 Script de creación (database/schema.sql)</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4F1EC"/>
          </w:tcPr>
          <w:p>
            <w:pPr>
              <w:spacing w:after="0" w:line="240" w:lineRule="auto"/>
            </w:pPr>
            <w:r>
              <w:rPr>
                <w:rFonts w:ascii="Consolas" w:hAnsi="Consolas" w:eastAsia="Consolas"/>
                <w:sz w:val="16"/>
              </w:rPr>
              <w:t>-- =====================================================</w:t>
            </w:r>
          </w:p>
          <w:p>
            <w:pPr>
              <w:spacing w:after="0" w:line="240" w:lineRule="auto"/>
            </w:pPr>
            <w:r>
              <w:rPr>
                <w:rFonts w:ascii="Consolas" w:hAnsi="Consolas" w:eastAsia="Consolas"/>
                <w:sz w:val="16"/>
              </w:rPr>
              <w:t>-- Carpintería Carpin – schema.sql (MariaDB 10.11 de XAMPP 8.3.36, compatible con MySQL 8)</w:t>
            </w:r>
          </w:p>
          <w:p>
            <w:pPr>
              <w:spacing w:after="0" w:line="240" w:lineRule="auto"/>
            </w:pPr>
            <w:r>
              <w:rPr>
                <w:rFonts w:ascii="Consolas" w:hAnsi="Consolas" w:eastAsia="Consolas"/>
                <w:sz w:val="16"/>
              </w:rPr>
              <w:t>-- =====================================================</w:t>
            </w:r>
          </w:p>
          <w:p>
            <w:pPr>
              <w:spacing w:after="0" w:line="240" w:lineRule="auto"/>
            </w:pPr>
            <w:r>
              <w:rPr>
                <w:rFonts w:ascii="Consolas" w:hAnsi="Consolas" w:eastAsia="Consolas"/>
                <w:sz w:val="16"/>
              </w:rPr>
              <w:t>DROP DATABASE IF EXISTS carpin_db;</w:t>
            </w:r>
          </w:p>
          <w:p>
            <w:pPr>
              <w:spacing w:after="0" w:line="240" w:lineRule="auto"/>
            </w:pPr>
            <w:r>
              <w:rPr>
                <w:rFonts w:ascii="Consolas" w:hAnsi="Consolas" w:eastAsia="Consolas"/>
                <w:sz w:val="16"/>
              </w:rPr>
              <w:t>CREATE DATABASE carpin_db CHARACTER SET utf8mb4 COLLATE utf8mb4_unicode_ci;</w:t>
            </w:r>
          </w:p>
          <w:p>
            <w:pPr>
              <w:spacing w:after="0" w:line="240" w:lineRule="auto"/>
            </w:pPr>
            <w:r>
              <w:rPr>
                <w:rFonts w:ascii="Consolas" w:hAnsi="Consolas" w:eastAsia="Consolas"/>
                <w:sz w:val="16"/>
              </w:rPr>
              <w:t>USE carpin_db;</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CREATE TABLE rol (</w:t>
            </w:r>
          </w:p>
          <w:p>
            <w:pPr>
              <w:spacing w:after="0" w:line="240" w:lineRule="auto"/>
            </w:pPr>
            <w:r>
              <w:rPr>
                <w:rFonts w:ascii="Consolas" w:hAnsi="Consolas" w:eastAsia="Consolas"/>
                <w:sz w:val="16"/>
              </w:rPr>
              <w:t xml:space="preserve">  id_rol TINYINT UNSIGNED NOT NULL,</w:t>
            </w:r>
          </w:p>
          <w:p>
            <w:pPr>
              <w:spacing w:after="0" w:line="240" w:lineRule="auto"/>
            </w:pPr>
            <w:r>
              <w:rPr>
                <w:rFonts w:ascii="Consolas" w:hAnsi="Consolas" w:eastAsia="Consolas"/>
                <w:sz w:val="16"/>
              </w:rPr>
              <w:t xml:space="preserve">  nombre VARCHAR(30) NOT NULL UNIQUE,</w:t>
            </w:r>
          </w:p>
          <w:p>
            <w:pPr>
              <w:spacing w:after="0" w:line="240" w:lineRule="auto"/>
            </w:pPr>
            <w:r>
              <w:rPr>
                <w:rFonts w:ascii="Consolas" w:hAnsi="Consolas" w:eastAsia="Consolas"/>
                <w:sz w:val="16"/>
              </w:rPr>
              <w:t xml:space="preserve">  PRIMARY KEY (id_rol)</w:t>
            </w:r>
          </w:p>
          <w:p>
            <w:pPr>
              <w:spacing w:after="0" w:line="240" w:lineRule="auto"/>
            </w:pPr>
            <w:r>
              <w:rPr>
                <w:rFonts w:ascii="Consolas" w:hAnsi="Consolas" w:eastAsia="Consolas"/>
                <w:sz w:val="16"/>
              </w:rPr>
              <w:t>) ENGINE=InnoDB;</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CREATE TABLE usuario (</w:t>
            </w:r>
          </w:p>
          <w:p>
            <w:pPr>
              <w:spacing w:after="0" w:line="240" w:lineRule="auto"/>
            </w:pPr>
            <w:r>
              <w:rPr>
                <w:rFonts w:ascii="Consolas" w:hAnsi="Consolas" w:eastAsia="Consolas"/>
                <w:sz w:val="16"/>
              </w:rPr>
              <w:t xml:space="preserve">  id_usuario INT UNSIGNED NOT NULL AUTO_INCREMENT,</w:t>
            </w:r>
          </w:p>
          <w:p>
            <w:pPr>
              <w:spacing w:after="0" w:line="240" w:lineRule="auto"/>
            </w:pPr>
            <w:r>
              <w:rPr>
                <w:rFonts w:ascii="Consolas" w:hAnsi="Consolas" w:eastAsia="Consolas"/>
                <w:sz w:val="16"/>
              </w:rPr>
              <w:t xml:space="preserve">  username VARCHAR(30) NOT NULL UNIQUE,</w:t>
            </w:r>
          </w:p>
          <w:p>
            <w:pPr>
              <w:spacing w:after="0" w:line="240" w:lineRule="auto"/>
            </w:pPr>
            <w:r>
              <w:rPr>
                <w:rFonts w:ascii="Consolas" w:hAnsi="Consolas" w:eastAsia="Consolas"/>
                <w:sz w:val="16"/>
              </w:rPr>
              <w:t xml:space="preserve">  password_hash VARCHAR(255) NOT NULL,</w:t>
            </w:r>
          </w:p>
          <w:p>
            <w:pPr>
              <w:spacing w:after="0" w:line="240" w:lineRule="auto"/>
            </w:pPr>
            <w:r>
              <w:rPr>
                <w:rFonts w:ascii="Consolas" w:hAnsi="Consolas" w:eastAsia="Consolas"/>
                <w:sz w:val="16"/>
              </w:rPr>
              <w:t xml:space="preserve">  id_rol TINYINT UNSIGNED NOT NULL,</w:t>
            </w:r>
          </w:p>
          <w:p>
            <w:pPr>
              <w:spacing w:after="0" w:line="240" w:lineRule="auto"/>
            </w:pPr>
            <w:r>
              <w:rPr>
                <w:rFonts w:ascii="Consolas" w:hAnsi="Consolas" w:eastAsia="Consolas"/>
                <w:sz w:val="16"/>
              </w:rPr>
              <w:t xml:space="preserve">  activo TINYINT(1) NOT NULL DEFAULT 1,</w:t>
            </w:r>
          </w:p>
          <w:p>
            <w:pPr>
              <w:spacing w:after="0" w:line="240" w:lineRule="auto"/>
            </w:pPr>
            <w:r>
              <w:rPr>
                <w:rFonts w:ascii="Consolas" w:hAnsi="Consolas" w:eastAsia="Consolas"/>
                <w:sz w:val="16"/>
              </w:rPr>
              <w:t xml:space="preserve">  intentos_fallidos TINYINT UNSIGNED NOT NULL DEFAULT 0,</w:t>
            </w:r>
          </w:p>
          <w:p>
            <w:pPr>
              <w:spacing w:after="0" w:line="240" w:lineRule="auto"/>
            </w:pPr>
            <w:r>
              <w:rPr>
                <w:rFonts w:ascii="Consolas" w:hAnsi="Consolas" w:eastAsia="Consolas"/>
                <w:sz w:val="16"/>
              </w:rPr>
              <w:t xml:space="preserve">  bloqueado_hasta DATETIME NULL,</w:t>
            </w:r>
          </w:p>
          <w:p>
            <w:pPr>
              <w:spacing w:after="0" w:line="240" w:lineRule="auto"/>
            </w:pPr>
            <w:r>
              <w:rPr>
                <w:rFonts w:ascii="Consolas" w:hAnsi="Consolas" w:eastAsia="Consolas"/>
                <w:sz w:val="16"/>
              </w:rPr>
              <w:t xml:space="preserve">  ultimo_acceso DATETIME NULL,</w:t>
            </w:r>
          </w:p>
          <w:p>
            <w:pPr>
              <w:spacing w:after="0" w:line="240" w:lineRule="auto"/>
            </w:pPr>
            <w:r>
              <w:rPr>
                <w:rFonts w:ascii="Consolas" w:hAnsi="Consolas" w:eastAsia="Consolas"/>
                <w:sz w:val="16"/>
              </w:rPr>
              <w:t xml:space="preserve">  creado_en DATETIME NOT NULL DEFAULT CURRENT_TIMESTAMP,</w:t>
            </w:r>
          </w:p>
          <w:p>
            <w:pPr>
              <w:spacing w:after="0" w:line="240" w:lineRule="auto"/>
            </w:pPr>
            <w:r>
              <w:rPr>
                <w:rFonts w:ascii="Consolas" w:hAnsi="Consolas" w:eastAsia="Consolas"/>
                <w:sz w:val="16"/>
              </w:rPr>
              <w:t xml:space="preserve">  PRIMARY KEY (id_usuario),</w:t>
            </w:r>
          </w:p>
          <w:p>
            <w:pPr>
              <w:spacing w:after="0" w:line="240" w:lineRule="auto"/>
            </w:pPr>
            <w:r>
              <w:rPr>
                <w:rFonts w:ascii="Consolas" w:hAnsi="Consolas" w:eastAsia="Consolas"/>
                <w:sz w:val="16"/>
              </w:rPr>
              <w:t xml:space="preserve">  CONSTRAINT fk_usuario_id_rol FOREIGN KEY (id_rol) REFERENCES rol(id_rol)</w:t>
            </w:r>
          </w:p>
          <w:p>
            <w:pPr>
              <w:spacing w:after="0" w:line="240" w:lineRule="auto"/>
            </w:pPr>
            <w:r>
              <w:rPr>
                <w:rFonts w:ascii="Consolas" w:hAnsi="Consolas" w:eastAsia="Consolas"/>
                <w:sz w:val="16"/>
              </w:rPr>
              <w:t>) ENGINE=InnoDB;</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CREATE TABLE trabajador (</w:t>
            </w:r>
          </w:p>
          <w:p>
            <w:pPr>
              <w:spacing w:after="0" w:line="240" w:lineRule="auto"/>
            </w:pPr>
            <w:r>
              <w:rPr>
                <w:rFonts w:ascii="Consolas" w:hAnsi="Consolas" w:eastAsia="Consolas"/>
                <w:sz w:val="16"/>
              </w:rPr>
              <w:t xml:space="preserve">  id_trabajador INT UNSIGNED NOT NULL AUTO_INCREMENT,</w:t>
            </w:r>
          </w:p>
          <w:p>
            <w:pPr>
              <w:spacing w:after="0" w:line="240" w:lineRule="auto"/>
            </w:pPr>
            <w:r>
              <w:rPr>
                <w:rFonts w:ascii="Consolas" w:hAnsi="Consolas" w:eastAsia="Consolas"/>
                <w:sz w:val="16"/>
              </w:rPr>
              <w:t xml:space="preserve">  id_usuario INT UNSIGNED NOT NULL UNIQUE,</w:t>
            </w:r>
          </w:p>
          <w:p>
            <w:pPr>
              <w:spacing w:after="0" w:line="240" w:lineRule="auto"/>
            </w:pPr>
            <w:r>
              <w:rPr>
                <w:rFonts w:ascii="Consolas" w:hAnsi="Consolas" w:eastAsia="Consolas"/>
                <w:sz w:val="16"/>
              </w:rPr>
              <w:t xml:space="preserve">  nombre_completo VARCHAR(120) NOT NULL,</w:t>
            </w:r>
          </w:p>
          <w:p>
            <w:pPr>
              <w:spacing w:after="0" w:line="240" w:lineRule="auto"/>
            </w:pPr>
            <w:r>
              <w:rPr>
                <w:rFonts w:ascii="Consolas" w:hAnsi="Consolas" w:eastAsia="Consolas"/>
                <w:sz w:val="16"/>
              </w:rPr>
              <w:t xml:space="preserve">  telefono VARCHAR(15) NULL,</w:t>
            </w:r>
          </w:p>
          <w:p>
            <w:pPr>
              <w:spacing w:after="0" w:line="240" w:lineRule="auto"/>
            </w:pPr>
            <w:r>
              <w:rPr>
                <w:rFonts w:ascii="Consolas" w:hAnsi="Consolas" w:eastAsia="Consolas"/>
                <w:sz w:val="16"/>
              </w:rPr>
              <w:t xml:space="preserve">  forma_pago ENUM('HORA','DIA','PROYECTO') NULL,</w:t>
            </w:r>
          </w:p>
          <w:p>
            <w:pPr>
              <w:spacing w:after="0" w:line="240" w:lineRule="auto"/>
            </w:pPr>
            <w:r>
              <w:rPr>
                <w:rFonts w:ascii="Consolas" w:hAnsi="Consolas" w:eastAsia="Consolas"/>
                <w:sz w:val="16"/>
              </w:rPr>
              <w:t xml:space="preserve">  tarifa_hora DECIMAL(10,2) NULL,</w:t>
            </w:r>
          </w:p>
          <w:p>
            <w:pPr>
              <w:spacing w:after="0" w:line="240" w:lineRule="auto"/>
            </w:pPr>
            <w:r>
              <w:rPr>
                <w:rFonts w:ascii="Consolas" w:hAnsi="Consolas" w:eastAsia="Consolas"/>
                <w:sz w:val="16"/>
              </w:rPr>
              <w:t xml:space="preserve">  salario_dia DECIMAL(10,2) NULL,</w:t>
            </w:r>
          </w:p>
          <w:p>
            <w:pPr>
              <w:spacing w:after="0" w:line="240" w:lineRule="auto"/>
            </w:pPr>
            <w:r>
              <w:rPr>
                <w:rFonts w:ascii="Consolas" w:hAnsi="Consolas" w:eastAsia="Consolas"/>
                <w:sz w:val="16"/>
              </w:rPr>
              <w:t xml:space="preserve">  activo TINYINT(1) NOT NULL DEFAULT 1,</w:t>
            </w:r>
          </w:p>
          <w:p>
            <w:pPr>
              <w:spacing w:after="0" w:line="240" w:lineRule="auto"/>
            </w:pPr>
            <w:r>
              <w:rPr>
                <w:rFonts w:ascii="Consolas" w:hAnsi="Consolas" w:eastAsia="Consolas"/>
                <w:sz w:val="16"/>
              </w:rPr>
              <w:t xml:space="preserve">  PRIMARY KEY (id_trabajador),</w:t>
            </w:r>
          </w:p>
          <w:p>
            <w:pPr>
              <w:spacing w:after="0" w:line="240" w:lineRule="auto"/>
            </w:pPr>
            <w:r>
              <w:rPr>
                <w:rFonts w:ascii="Consolas" w:hAnsi="Consolas" w:eastAsia="Consolas"/>
                <w:sz w:val="16"/>
              </w:rPr>
              <w:t xml:space="preserve">  CONSTRAINT fk_trabajador_id_usuario FOREIGN KEY (id_usuario) REFERENCES usuario(id_usuario)</w:t>
            </w:r>
          </w:p>
          <w:p>
            <w:pPr>
              <w:spacing w:after="0" w:line="240" w:lineRule="auto"/>
            </w:pPr>
            <w:r>
              <w:rPr>
                <w:rFonts w:ascii="Consolas" w:hAnsi="Consolas" w:eastAsia="Consolas"/>
                <w:sz w:val="16"/>
              </w:rPr>
              <w:t>) ENGINE=InnoDB;</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CREATE TABLE cliente (</w:t>
            </w:r>
          </w:p>
          <w:p>
            <w:pPr>
              <w:spacing w:after="0" w:line="240" w:lineRule="auto"/>
            </w:pPr>
            <w:r>
              <w:rPr>
                <w:rFonts w:ascii="Consolas" w:hAnsi="Consolas" w:eastAsia="Consolas"/>
                <w:sz w:val="16"/>
              </w:rPr>
              <w:t xml:space="preserve">  id_cliente INT UNSIGNED NOT NULL AUTO_INCREMENT,</w:t>
            </w:r>
          </w:p>
          <w:p>
            <w:pPr>
              <w:spacing w:after="0" w:line="240" w:lineRule="auto"/>
            </w:pPr>
            <w:r>
              <w:rPr>
                <w:rFonts w:ascii="Consolas" w:hAnsi="Consolas" w:eastAsia="Consolas"/>
                <w:sz w:val="16"/>
              </w:rPr>
              <w:t xml:space="preserve">  id_usuario INT UNSIGNED NOT NULL UNIQUE,</w:t>
            </w:r>
          </w:p>
          <w:p>
            <w:pPr>
              <w:spacing w:after="0" w:line="240" w:lineRule="auto"/>
            </w:pPr>
            <w:r>
              <w:rPr>
                <w:rFonts w:ascii="Consolas" w:hAnsi="Consolas" w:eastAsia="Consolas"/>
                <w:sz w:val="16"/>
              </w:rPr>
              <w:t xml:space="preserve">  nombre_completo VARCHAR(120) NOT NULL,</w:t>
            </w:r>
          </w:p>
          <w:p>
            <w:pPr>
              <w:spacing w:after="0" w:line="240" w:lineRule="auto"/>
            </w:pPr>
            <w:r>
              <w:rPr>
                <w:rFonts w:ascii="Consolas" w:hAnsi="Consolas" w:eastAsia="Consolas"/>
                <w:sz w:val="16"/>
              </w:rPr>
              <w:t xml:space="preserve">  telefono VARCHAR(15) NOT NULL,</w:t>
            </w:r>
          </w:p>
          <w:p>
            <w:pPr>
              <w:spacing w:after="0" w:line="240" w:lineRule="auto"/>
            </w:pPr>
            <w:r>
              <w:rPr>
                <w:rFonts w:ascii="Consolas" w:hAnsi="Consolas" w:eastAsia="Consolas"/>
                <w:sz w:val="16"/>
              </w:rPr>
              <w:t xml:space="preserve">  correo VARCHAR(120) NULL,</w:t>
            </w:r>
          </w:p>
          <w:p>
            <w:pPr>
              <w:spacing w:after="0" w:line="240" w:lineRule="auto"/>
            </w:pPr>
            <w:r>
              <w:rPr>
                <w:rFonts w:ascii="Consolas" w:hAnsi="Consolas" w:eastAsia="Consolas"/>
                <w:sz w:val="16"/>
              </w:rPr>
              <w:t xml:space="preserve">  direccion VARCHAR(255) NULL,</w:t>
            </w:r>
          </w:p>
          <w:p>
            <w:pPr>
              <w:spacing w:after="0" w:line="240" w:lineRule="auto"/>
            </w:pPr>
            <w:r>
              <w:rPr>
                <w:rFonts w:ascii="Consolas" w:hAnsi="Consolas" w:eastAsia="Consolas"/>
                <w:sz w:val="16"/>
              </w:rPr>
              <w:t xml:space="preserve">  creado_en DATETIME NOT NULL DEFAULT CURRENT_TIMESTAMP,</w:t>
            </w:r>
          </w:p>
          <w:p>
            <w:pPr>
              <w:spacing w:after="0" w:line="240" w:lineRule="auto"/>
            </w:pPr>
            <w:r>
              <w:rPr>
                <w:rFonts w:ascii="Consolas" w:hAnsi="Consolas" w:eastAsia="Consolas"/>
                <w:sz w:val="16"/>
              </w:rPr>
              <w:t xml:space="preserve">  PRIMARY KEY (id_cliente),</w:t>
            </w:r>
          </w:p>
          <w:p>
            <w:pPr>
              <w:spacing w:after="0" w:line="240" w:lineRule="auto"/>
            </w:pPr>
            <w:r>
              <w:rPr>
                <w:rFonts w:ascii="Consolas" w:hAnsi="Consolas" w:eastAsia="Consolas"/>
                <w:sz w:val="16"/>
              </w:rPr>
              <w:t xml:space="preserve">  CONSTRAINT fk_cliente_id_usuario FOREIGN KEY (id_usuario) REFERENCES usuario(id_usuario)</w:t>
            </w:r>
          </w:p>
          <w:p>
            <w:pPr>
              <w:spacing w:after="0" w:line="240" w:lineRule="auto"/>
            </w:pPr>
            <w:r>
              <w:rPr>
                <w:rFonts w:ascii="Consolas" w:hAnsi="Consolas" w:eastAsia="Consolas"/>
                <w:sz w:val="16"/>
              </w:rPr>
              <w:t>) ENGINE=InnoDB;</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CREATE TABLE configuracion (</w:t>
            </w:r>
          </w:p>
          <w:p>
            <w:pPr>
              <w:spacing w:after="0" w:line="240" w:lineRule="auto"/>
            </w:pPr>
            <w:r>
              <w:rPr>
                <w:rFonts w:ascii="Consolas" w:hAnsi="Consolas" w:eastAsia="Consolas"/>
                <w:sz w:val="16"/>
              </w:rPr>
              <w:t xml:space="preserve">  id_config TINYINT UNSIGNED NOT NULL,</w:t>
            </w:r>
          </w:p>
          <w:p>
            <w:pPr>
              <w:spacing w:after="0" w:line="240" w:lineRule="auto"/>
            </w:pPr>
            <w:r>
              <w:rPr>
                <w:rFonts w:ascii="Consolas" w:hAnsi="Consolas" w:eastAsia="Consolas"/>
                <w:sz w:val="16"/>
              </w:rPr>
              <w:t xml:space="preserve">  nombre_negocio VARCHAR(100) NOT NULL,</w:t>
            </w:r>
          </w:p>
          <w:p>
            <w:pPr>
              <w:spacing w:after="0" w:line="240" w:lineRule="auto"/>
            </w:pPr>
            <w:r>
              <w:rPr>
                <w:rFonts w:ascii="Consolas" w:hAnsi="Consolas" w:eastAsia="Consolas"/>
                <w:sz w:val="16"/>
              </w:rPr>
              <w:t xml:space="preserve">  descripcion TEXT NULL,</w:t>
            </w:r>
          </w:p>
          <w:p>
            <w:pPr>
              <w:spacing w:after="0" w:line="240" w:lineRule="auto"/>
            </w:pPr>
            <w:r>
              <w:rPr>
                <w:rFonts w:ascii="Consolas" w:hAnsi="Consolas" w:eastAsia="Consolas"/>
                <w:sz w:val="16"/>
              </w:rPr>
              <w:t xml:space="preserve">  direccion VARCHAR(255) NULL,</w:t>
            </w:r>
          </w:p>
          <w:p>
            <w:pPr>
              <w:spacing w:after="0" w:line="240" w:lineRule="auto"/>
            </w:pPr>
            <w:r>
              <w:rPr>
                <w:rFonts w:ascii="Consolas" w:hAnsi="Consolas" w:eastAsia="Consolas"/>
                <w:sz w:val="16"/>
              </w:rPr>
              <w:t xml:space="preserve">  horario VARCHAR(150) NULL,</w:t>
            </w:r>
          </w:p>
          <w:p>
            <w:pPr>
              <w:spacing w:after="0" w:line="240" w:lineRule="auto"/>
            </w:pPr>
            <w:r>
              <w:rPr>
                <w:rFonts w:ascii="Consolas" w:hAnsi="Consolas" w:eastAsia="Consolas"/>
                <w:sz w:val="16"/>
              </w:rPr>
              <w:t xml:space="preserve">  telefono VARCHAR(15) NULL,</w:t>
            </w:r>
          </w:p>
          <w:p>
            <w:pPr>
              <w:spacing w:after="0" w:line="240" w:lineRule="auto"/>
            </w:pPr>
            <w:r>
              <w:rPr>
                <w:rFonts w:ascii="Consolas" w:hAnsi="Consolas" w:eastAsia="Consolas"/>
                <w:sz w:val="16"/>
              </w:rPr>
              <w:t xml:space="preserve">  whatsapp VARCHAR(15) NULL,</w:t>
            </w:r>
          </w:p>
          <w:p>
            <w:pPr>
              <w:spacing w:after="0" w:line="240" w:lineRule="auto"/>
            </w:pPr>
            <w:r>
              <w:rPr>
                <w:rFonts w:ascii="Consolas" w:hAnsi="Consolas" w:eastAsia="Consolas"/>
                <w:sz w:val="16"/>
              </w:rPr>
              <w:t xml:space="preserve">  mensaje_whatsapp VARCHAR(255) NULL,</w:t>
            </w:r>
          </w:p>
          <w:p>
            <w:pPr>
              <w:spacing w:after="0" w:line="240" w:lineRule="auto"/>
            </w:pPr>
            <w:r>
              <w:rPr>
                <w:rFonts w:ascii="Consolas" w:hAnsi="Consolas" w:eastAsia="Consolas"/>
                <w:sz w:val="16"/>
              </w:rPr>
              <w:t xml:space="preserve">  mapa_url TEXT NULL,</w:t>
            </w:r>
          </w:p>
          <w:p>
            <w:pPr>
              <w:spacing w:after="0" w:line="240" w:lineRule="auto"/>
            </w:pPr>
            <w:r>
              <w:rPr>
                <w:rFonts w:ascii="Consolas" w:hAnsi="Consolas" w:eastAsia="Consolas"/>
                <w:sz w:val="16"/>
              </w:rPr>
              <w:t xml:space="preserve">  logo_ruta VARCHAR(255) NULL,</w:t>
            </w:r>
          </w:p>
          <w:p>
            <w:pPr>
              <w:spacing w:after="0" w:line="240" w:lineRule="auto"/>
            </w:pPr>
            <w:r>
              <w:rPr>
                <w:rFonts w:ascii="Consolas" w:hAnsi="Consolas" w:eastAsia="Consolas"/>
                <w:sz w:val="16"/>
              </w:rPr>
              <w:t xml:space="preserve">  pct_mano_obra DECIMAL(5,2) NOT NULL DEFAULT 40.00,</w:t>
            </w:r>
          </w:p>
          <w:p>
            <w:pPr>
              <w:spacing w:after="0" w:line="240" w:lineRule="auto"/>
            </w:pPr>
            <w:r>
              <w:rPr>
                <w:rFonts w:ascii="Consolas" w:hAnsi="Consolas" w:eastAsia="Consolas"/>
                <w:sz w:val="16"/>
              </w:rPr>
              <w:t xml:space="preserve">  pct_ganancia DECIMAL(5,2) NOT NULL DEFAULT 30.00,</w:t>
            </w:r>
          </w:p>
          <w:p>
            <w:pPr>
              <w:spacing w:after="0" w:line="240" w:lineRule="auto"/>
            </w:pPr>
            <w:r>
              <w:rPr>
                <w:rFonts w:ascii="Consolas" w:hAnsi="Consolas" w:eastAsia="Consolas"/>
                <w:sz w:val="16"/>
              </w:rPr>
              <w:t xml:space="preserve">  actualizado_en DATETIME NULL,</w:t>
            </w:r>
          </w:p>
          <w:p>
            <w:pPr>
              <w:spacing w:after="0" w:line="240" w:lineRule="auto"/>
            </w:pPr>
            <w:r>
              <w:rPr>
                <w:rFonts w:ascii="Consolas" w:hAnsi="Consolas" w:eastAsia="Consolas"/>
                <w:sz w:val="16"/>
              </w:rPr>
              <w:t xml:space="preserve">  PRIMARY KEY (id_config)</w:t>
            </w:r>
          </w:p>
          <w:p>
            <w:pPr>
              <w:spacing w:after="0" w:line="240" w:lineRule="auto"/>
            </w:pPr>
            <w:r>
              <w:rPr>
                <w:rFonts w:ascii="Consolas" w:hAnsi="Consolas" w:eastAsia="Consolas"/>
                <w:sz w:val="16"/>
              </w:rPr>
              <w:t>) ENGINE=InnoDB;</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CREATE TABLE porcentaje_rol (</w:t>
            </w:r>
          </w:p>
          <w:p>
            <w:pPr>
              <w:spacing w:after="0" w:line="240" w:lineRule="auto"/>
            </w:pPr>
            <w:r>
              <w:rPr>
                <w:rFonts w:ascii="Consolas" w:hAnsi="Consolas" w:eastAsia="Consolas"/>
                <w:sz w:val="16"/>
              </w:rPr>
              <w:t xml:space="preserve">  id_rol TINYINT UNSIGNED NOT NULL,</w:t>
            </w:r>
          </w:p>
          <w:p>
            <w:pPr>
              <w:spacing w:after="0" w:line="240" w:lineRule="auto"/>
            </w:pPr>
            <w:r>
              <w:rPr>
                <w:rFonts w:ascii="Consolas" w:hAnsi="Consolas" w:eastAsia="Consolas"/>
                <w:sz w:val="16"/>
              </w:rPr>
              <w:t xml:space="preserve">  porcentaje DECIMAL(5,2) NOT NULL,</w:t>
            </w:r>
          </w:p>
          <w:p>
            <w:pPr>
              <w:spacing w:after="0" w:line="240" w:lineRule="auto"/>
            </w:pPr>
            <w:r>
              <w:rPr>
                <w:rFonts w:ascii="Consolas" w:hAnsi="Consolas" w:eastAsia="Consolas"/>
                <w:sz w:val="16"/>
              </w:rPr>
              <w:t xml:space="preserve">  PRIMARY KEY (id_rol),</w:t>
            </w:r>
          </w:p>
          <w:p>
            <w:pPr>
              <w:spacing w:after="0" w:line="240" w:lineRule="auto"/>
            </w:pPr>
            <w:r>
              <w:rPr>
                <w:rFonts w:ascii="Consolas" w:hAnsi="Consolas" w:eastAsia="Consolas"/>
                <w:sz w:val="16"/>
              </w:rPr>
              <w:t xml:space="preserve">  CONSTRAINT fk_porcentaje_rol_id_rol FOREIGN KEY (id_rol) REFERENCES rol(id_rol)</w:t>
            </w:r>
          </w:p>
          <w:p>
            <w:pPr>
              <w:spacing w:after="0" w:line="240" w:lineRule="auto"/>
            </w:pPr>
            <w:r>
              <w:rPr>
                <w:rFonts w:ascii="Consolas" w:hAnsi="Consolas" w:eastAsia="Consolas"/>
                <w:sz w:val="16"/>
              </w:rPr>
              <w:t>) ENGINE=InnoDB;</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CREATE TABLE categoria_catalogo (</w:t>
            </w:r>
          </w:p>
          <w:p>
            <w:pPr>
              <w:spacing w:after="0" w:line="240" w:lineRule="auto"/>
            </w:pPr>
            <w:r>
              <w:rPr>
                <w:rFonts w:ascii="Consolas" w:hAnsi="Consolas" w:eastAsia="Consolas"/>
                <w:sz w:val="16"/>
              </w:rPr>
              <w:t xml:space="preserve">  id_categoria INT UNSIGNED NOT NULL AUTO_INCREMENT,</w:t>
            </w:r>
          </w:p>
          <w:p>
            <w:pPr>
              <w:spacing w:after="0" w:line="240" w:lineRule="auto"/>
            </w:pPr>
            <w:r>
              <w:rPr>
                <w:rFonts w:ascii="Consolas" w:hAnsi="Consolas" w:eastAsia="Consolas"/>
                <w:sz w:val="16"/>
              </w:rPr>
              <w:t xml:space="preserve">  nombre VARCHAR(60) NOT NULL UNIQUE,</w:t>
            </w:r>
          </w:p>
          <w:p>
            <w:pPr>
              <w:spacing w:after="0" w:line="240" w:lineRule="auto"/>
            </w:pPr>
            <w:r>
              <w:rPr>
                <w:rFonts w:ascii="Consolas" w:hAnsi="Consolas" w:eastAsia="Consolas"/>
                <w:sz w:val="16"/>
              </w:rPr>
              <w:t xml:space="preserve">  PRIMARY KEY (id_categoria)</w:t>
            </w:r>
          </w:p>
          <w:p>
            <w:pPr>
              <w:spacing w:after="0" w:line="240" w:lineRule="auto"/>
            </w:pPr>
            <w:r>
              <w:rPr>
                <w:rFonts w:ascii="Consolas" w:hAnsi="Consolas" w:eastAsia="Consolas"/>
                <w:sz w:val="16"/>
              </w:rPr>
              <w:t>) ENGINE=InnoDB;</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CREATE TABLE producto_catalogo (</w:t>
            </w:r>
          </w:p>
          <w:p>
            <w:pPr>
              <w:spacing w:after="0" w:line="240" w:lineRule="auto"/>
            </w:pPr>
            <w:r>
              <w:rPr>
                <w:rFonts w:ascii="Consolas" w:hAnsi="Consolas" w:eastAsia="Consolas"/>
                <w:sz w:val="16"/>
              </w:rPr>
              <w:t xml:space="preserve">  id_producto INT UNSIGNED NOT NULL AUTO_INCREMENT,</w:t>
            </w:r>
          </w:p>
          <w:p>
            <w:pPr>
              <w:spacing w:after="0" w:line="240" w:lineRule="auto"/>
            </w:pPr>
            <w:r>
              <w:rPr>
                <w:rFonts w:ascii="Consolas" w:hAnsi="Consolas" w:eastAsia="Consolas"/>
                <w:sz w:val="16"/>
              </w:rPr>
              <w:t xml:space="preserve">  id_categoria INT UNSIGNED NOT NULL,</w:t>
            </w:r>
          </w:p>
          <w:p>
            <w:pPr>
              <w:spacing w:after="0" w:line="240" w:lineRule="auto"/>
            </w:pPr>
            <w:r>
              <w:rPr>
                <w:rFonts w:ascii="Consolas" w:hAnsi="Consolas" w:eastAsia="Consolas"/>
                <w:sz w:val="16"/>
              </w:rPr>
              <w:t xml:space="preserve">  nombre VARCHAR(100) NOT NULL,</w:t>
            </w:r>
          </w:p>
          <w:p>
            <w:pPr>
              <w:spacing w:after="0" w:line="240" w:lineRule="auto"/>
            </w:pPr>
            <w:r>
              <w:rPr>
                <w:rFonts w:ascii="Consolas" w:hAnsi="Consolas" w:eastAsia="Consolas"/>
                <w:sz w:val="16"/>
              </w:rPr>
              <w:t xml:space="preserve">  descripcion TEXT NULL,</w:t>
            </w:r>
          </w:p>
          <w:p>
            <w:pPr>
              <w:spacing w:after="0" w:line="240" w:lineRule="auto"/>
            </w:pPr>
            <w:r>
              <w:rPr>
                <w:rFonts w:ascii="Consolas" w:hAnsi="Consolas" w:eastAsia="Consolas"/>
                <w:sz w:val="16"/>
              </w:rPr>
              <w:t xml:space="preserve">  precio_desde DECIMAL(10,2) NULL,</w:t>
            </w:r>
          </w:p>
          <w:p>
            <w:pPr>
              <w:spacing w:after="0" w:line="240" w:lineRule="auto"/>
            </w:pPr>
            <w:r>
              <w:rPr>
                <w:rFonts w:ascii="Consolas" w:hAnsi="Consolas" w:eastAsia="Consolas"/>
                <w:sz w:val="16"/>
              </w:rPr>
              <w:t xml:space="preserve">  imagen_ruta VARCHAR(255) NULL,</w:t>
            </w:r>
          </w:p>
          <w:p>
            <w:pPr>
              <w:spacing w:after="0" w:line="240" w:lineRule="auto"/>
            </w:pPr>
            <w:r>
              <w:rPr>
                <w:rFonts w:ascii="Consolas" w:hAnsi="Consolas" w:eastAsia="Consolas"/>
                <w:sz w:val="16"/>
              </w:rPr>
              <w:t xml:space="preserve">  destacado TINYINT(1) NOT NULL DEFAULT 0,</w:t>
            </w:r>
          </w:p>
          <w:p>
            <w:pPr>
              <w:spacing w:after="0" w:line="240" w:lineRule="auto"/>
            </w:pPr>
            <w:r>
              <w:rPr>
                <w:rFonts w:ascii="Consolas" w:hAnsi="Consolas" w:eastAsia="Consolas"/>
                <w:sz w:val="16"/>
              </w:rPr>
              <w:t xml:space="preserve">  activo TINYINT(1) NOT NULL DEFAULT 1,</w:t>
            </w:r>
          </w:p>
          <w:p>
            <w:pPr>
              <w:spacing w:after="0" w:line="240" w:lineRule="auto"/>
            </w:pPr>
            <w:r>
              <w:rPr>
                <w:rFonts w:ascii="Consolas" w:hAnsi="Consolas" w:eastAsia="Consolas"/>
                <w:sz w:val="16"/>
              </w:rPr>
              <w:t xml:space="preserve">  creado_en DATETIME NOT NULL DEFAULT CURRENT_TIMESTAMP,</w:t>
            </w:r>
          </w:p>
          <w:p>
            <w:pPr>
              <w:spacing w:after="0" w:line="240" w:lineRule="auto"/>
            </w:pPr>
            <w:r>
              <w:rPr>
                <w:rFonts w:ascii="Consolas" w:hAnsi="Consolas" w:eastAsia="Consolas"/>
                <w:sz w:val="16"/>
              </w:rPr>
              <w:t xml:space="preserve">  PRIMARY KEY (id_producto),</w:t>
            </w:r>
          </w:p>
          <w:p>
            <w:pPr>
              <w:spacing w:after="0" w:line="240" w:lineRule="auto"/>
            </w:pPr>
            <w:r>
              <w:rPr>
                <w:rFonts w:ascii="Consolas" w:hAnsi="Consolas" w:eastAsia="Consolas"/>
                <w:sz w:val="16"/>
              </w:rPr>
              <w:t xml:space="preserve">  CONSTRAINT fk_producto_catalogo_id_categoria FOREIGN KEY (id_categoria) REFERENCES categoria_catalogo(id_categoria)</w:t>
            </w:r>
          </w:p>
          <w:p>
            <w:pPr>
              <w:spacing w:after="0" w:line="240" w:lineRule="auto"/>
            </w:pPr>
            <w:r>
              <w:rPr>
                <w:rFonts w:ascii="Consolas" w:hAnsi="Consolas" w:eastAsia="Consolas"/>
                <w:sz w:val="16"/>
              </w:rPr>
              <w:t>) ENGINE=InnoDB;</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CREATE TABLE solicitud_cotizacion (</w:t>
            </w:r>
          </w:p>
          <w:p>
            <w:pPr>
              <w:spacing w:after="0" w:line="240" w:lineRule="auto"/>
            </w:pPr>
            <w:r>
              <w:rPr>
                <w:rFonts w:ascii="Consolas" w:hAnsi="Consolas" w:eastAsia="Consolas"/>
                <w:sz w:val="16"/>
              </w:rPr>
              <w:t xml:space="preserve">  id_solicitud INT UNSIGNED NOT NULL AUTO_INCREMENT,</w:t>
            </w:r>
          </w:p>
          <w:p>
            <w:pPr>
              <w:spacing w:after="0" w:line="240" w:lineRule="auto"/>
            </w:pPr>
            <w:r>
              <w:rPr>
                <w:rFonts w:ascii="Consolas" w:hAnsi="Consolas" w:eastAsia="Consolas"/>
                <w:sz w:val="16"/>
              </w:rPr>
              <w:t xml:space="preserve">  nombre VARCHAR(120) NOT NULL,</w:t>
            </w:r>
          </w:p>
          <w:p>
            <w:pPr>
              <w:spacing w:after="0" w:line="240" w:lineRule="auto"/>
            </w:pPr>
            <w:r>
              <w:rPr>
                <w:rFonts w:ascii="Consolas" w:hAnsi="Consolas" w:eastAsia="Consolas"/>
                <w:sz w:val="16"/>
              </w:rPr>
              <w:t xml:space="preserve">  telefono VARCHAR(15) NOT NULL,</w:t>
            </w:r>
          </w:p>
          <w:p>
            <w:pPr>
              <w:spacing w:after="0" w:line="240" w:lineRule="auto"/>
            </w:pPr>
            <w:r>
              <w:rPr>
                <w:rFonts w:ascii="Consolas" w:hAnsi="Consolas" w:eastAsia="Consolas"/>
                <w:sz w:val="16"/>
              </w:rPr>
              <w:t xml:space="preserve">  correo VARCHAR(120) NULL,</w:t>
            </w:r>
          </w:p>
          <w:p>
            <w:pPr>
              <w:spacing w:after="0" w:line="240" w:lineRule="auto"/>
            </w:pPr>
            <w:r>
              <w:rPr>
                <w:rFonts w:ascii="Consolas" w:hAnsi="Consolas" w:eastAsia="Consolas"/>
                <w:sz w:val="16"/>
              </w:rPr>
              <w:t xml:space="preserve">  id_producto INT UNSIGNED NULL,</w:t>
            </w:r>
          </w:p>
          <w:p>
            <w:pPr>
              <w:spacing w:after="0" w:line="240" w:lineRule="auto"/>
            </w:pPr>
            <w:r>
              <w:rPr>
                <w:rFonts w:ascii="Consolas" w:hAnsi="Consolas" w:eastAsia="Consolas"/>
                <w:sz w:val="16"/>
              </w:rPr>
              <w:t xml:space="preserve">  medidas VARCHAR(100) NULL,</w:t>
            </w:r>
          </w:p>
          <w:p>
            <w:pPr>
              <w:spacing w:after="0" w:line="240" w:lineRule="auto"/>
            </w:pPr>
            <w:r>
              <w:rPr>
                <w:rFonts w:ascii="Consolas" w:hAnsi="Consolas" w:eastAsia="Consolas"/>
                <w:sz w:val="16"/>
              </w:rPr>
              <w:t xml:space="preserve">  descripcion TEXT NOT NULL,</w:t>
            </w:r>
          </w:p>
          <w:p>
            <w:pPr>
              <w:spacing w:after="0" w:line="240" w:lineRule="auto"/>
            </w:pPr>
            <w:r>
              <w:rPr>
                <w:rFonts w:ascii="Consolas" w:hAnsi="Consolas" w:eastAsia="Consolas"/>
                <w:sz w:val="16"/>
              </w:rPr>
              <w:t xml:space="preserve">  estado ENUM('NUEVA','CONTACTADO','CONVERTIDA','DESCARTADA') NOT NULL DEFAULT 'NUEVA',</w:t>
            </w:r>
          </w:p>
          <w:p>
            <w:pPr>
              <w:spacing w:after="0" w:line="240" w:lineRule="auto"/>
            </w:pPr>
            <w:r>
              <w:rPr>
                <w:rFonts w:ascii="Consolas" w:hAnsi="Consolas" w:eastAsia="Consolas"/>
                <w:sz w:val="16"/>
              </w:rPr>
              <w:t xml:space="preserve">  creado_en DATETIME NOT NULL DEFAULT CURRENT_TIMESTAMP,</w:t>
            </w:r>
          </w:p>
          <w:p>
            <w:pPr>
              <w:spacing w:after="0" w:line="240" w:lineRule="auto"/>
            </w:pPr>
            <w:r>
              <w:rPr>
                <w:rFonts w:ascii="Consolas" w:hAnsi="Consolas" w:eastAsia="Consolas"/>
                <w:sz w:val="16"/>
              </w:rPr>
              <w:t xml:space="preserve">  PRIMARY KEY (id_solicitud),</w:t>
            </w:r>
          </w:p>
          <w:p>
            <w:pPr>
              <w:spacing w:after="0" w:line="240" w:lineRule="auto"/>
            </w:pPr>
            <w:r>
              <w:rPr>
                <w:rFonts w:ascii="Consolas" w:hAnsi="Consolas" w:eastAsia="Consolas"/>
                <w:sz w:val="16"/>
              </w:rPr>
              <w:t xml:space="preserve">  CONSTRAINT fk_solicitud_cotizacion_id_producto FOREIGN KEY (id_producto) REFERENCES producto_catalogo(id_producto)</w:t>
            </w:r>
          </w:p>
          <w:p>
            <w:pPr>
              <w:spacing w:after="0" w:line="240" w:lineRule="auto"/>
            </w:pPr>
            <w:r>
              <w:rPr>
                <w:rFonts w:ascii="Consolas" w:hAnsi="Consolas" w:eastAsia="Consolas"/>
                <w:sz w:val="16"/>
              </w:rPr>
              <w:t>) ENGINE=InnoDB;</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CREATE TABLE material (</w:t>
            </w:r>
          </w:p>
          <w:p>
            <w:pPr>
              <w:spacing w:after="0" w:line="240" w:lineRule="auto"/>
            </w:pPr>
            <w:r>
              <w:rPr>
                <w:rFonts w:ascii="Consolas" w:hAnsi="Consolas" w:eastAsia="Consolas"/>
                <w:sz w:val="16"/>
              </w:rPr>
              <w:t xml:space="preserve">  id_material INT UNSIGNED NOT NULL AUTO_INCREMENT,</w:t>
            </w:r>
          </w:p>
          <w:p>
            <w:pPr>
              <w:spacing w:after="0" w:line="240" w:lineRule="auto"/>
            </w:pPr>
            <w:r>
              <w:rPr>
                <w:rFonts w:ascii="Consolas" w:hAnsi="Consolas" w:eastAsia="Consolas"/>
                <w:sz w:val="16"/>
              </w:rPr>
              <w:t xml:space="preserve">  nombre VARCHAR(100) NOT NULL,</w:t>
            </w:r>
          </w:p>
          <w:p>
            <w:pPr>
              <w:spacing w:after="0" w:line="240" w:lineRule="auto"/>
            </w:pPr>
            <w:r>
              <w:rPr>
                <w:rFonts w:ascii="Consolas" w:hAnsi="Consolas" w:eastAsia="Consolas"/>
                <w:sz w:val="16"/>
              </w:rPr>
              <w:t xml:space="preserve">  categoria ENUM('MADERA','PINTURA','SOLVENTE','BARNIZ','LIJA','HERRAJE','PEGAMENTO','OTRO') NOT NULL,</w:t>
            </w:r>
          </w:p>
          <w:p>
            <w:pPr>
              <w:spacing w:after="0" w:line="240" w:lineRule="auto"/>
            </w:pPr>
            <w:r>
              <w:rPr>
                <w:rFonts w:ascii="Consolas" w:hAnsi="Consolas" w:eastAsia="Consolas"/>
                <w:sz w:val="16"/>
              </w:rPr>
              <w:t xml:space="preserve">  unidad ENUM('PIEZA','LITRO','METRO','KG','HOJA','CAJA') NOT NULL,</w:t>
            </w:r>
          </w:p>
          <w:p>
            <w:pPr>
              <w:spacing w:after="0" w:line="240" w:lineRule="auto"/>
            </w:pPr>
            <w:r>
              <w:rPr>
                <w:rFonts w:ascii="Consolas" w:hAnsi="Consolas" w:eastAsia="Consolas"/>
                <w:sz w:val="16"/>
              </w:rPr>
              <w:t xml:space="preserve">  existencia DECIMAL(10,2) NOT NULL DEFAULT 0,</w:t>
            </w:r>
          </w:p>
          <w:p>
            <w:pPr>
              <w:spacing w:after="0" w:line="240" w:lineRule="auto"/>
            </w:pPr>
            <w:r>
              <w:rPr>
                <w:rFonts w:ascii="Consolas" w:hAnsi="Consolas" w:eastAsia="Consolas"/>
                <w:sz w:val="16"/>
              </w:rPr>
              <w:t xml:space="preserve">  minimo DECIMAL(10,2) NOT NULL DEFAULT 3,</w:t>
            </w:r>
          </w:p>
          <w:p>
            <w:pPr>
              <w:spacing w:after="0" w:line="240" w:lineRule="auto"/>
            </w:pPr>
            <w:r>
              <w:rPr>
                <w:rFonts w:ascii="Consolas" w:hAnsi="Consolas" w:eastAsia="Consolas"/>
                <w:sz w:val="16"/>
              </w:rPr>
              <w:t xml:space="preserve">  costo_unitario DECIMAL(10,2) NOT NULL DEFAULT 0,</w:t>
            </w:r>
          </w:p>
          <w:p>
            <w:pPr>
              <w:spacing w:after="0" w:line="240" w:lineRule="auto"/>
            </w:pPr>
            <w:r>
              <w:rPr>
                <w:rFonts w:ascii="Consolas" w:hAnsi="Consolas" w:eastAsia="Consolas"/>
                <w:sz w:val="16"/>
              </w:rPr>
              <w:t xml:space="preserve">  activo TINYINT(1) NOT NULL DEFAULT 1,</w:t>
            </w:r>
          </w:p>
          <w:p>
            <w:pPr>
              <w:spacing w:after="0" w:line="240" w:lineRule="auto"/>
            </w:pPr>
            <w:r>
              <w:rPr>
                <w:rFonts w:ascii="Consolas" w:hAnsi="Consolas" w:eastAsia="Consolas"/>
                <w:sz w:val="16"/>
              </w:rPr>
              <w:t xml:space="preserve">  PRIMARY KEY (id_material)</w:t>
            </w:r>
          </w:p>
          <w:p>
            <w:pPr>
              <w:spacing w:after="0" w:line="240" w:lineRule="auto"/>
            </w:pPr>
            <w:r>
              <w:rPr>
                <w:rFonts w:ascii="Consolas" w:hAnsi="Consolas" w:eastAsia="Consolas"/>
                <w:sz w:val="16"/>
              </w:rPr>
              <w:t>) ENGINE=InnoDB;</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CREATE TABLE presupuesto (</w:t>
            </w:r>
          </w:p>
          <w:p>
            <w:pPr>
              <w:spacing w:after="0" w:line="240" w:lineRule="auto"/>
            </w:pPr>
            <w:r>
              <w:rPr>
                <w:rFonts w:ascii="Consolas" w:hAnsi="Consolas" w:eastAsia="Consolas"/>
                <w:sz w:val="16"/>
              </w:rPr>
              <w:t xml:space="preserve">  id_presupuesto INT UNSIGNED NOT NULL AUTO_INCREMENT,</w:t>
            </w:r>
          </w:p>
          <w:p>
            <w:pPr>
              <w:spacing w:after="0" w:line="240" w:lineRule="auto"/>
            </w:pPr>
            <w:r>
              <w:rPr>
                <w:rFonts w:ascii="Consolas" w:hAnsi="Consolas" w:eastAsia="Consolas"/>
                <w:sz w:val="16"/>
              </w:rPr>
              <w:t xml:space="preserve">  folio VARCHAR(15) NOT NULL UNIQUE,</w:t>
            </w:r>
          </w:p>
          <w:p>
            <w:pPr>
              <w:spacing w:after="0" w:line="240" w:lineRule="auto"/>
            </w:pPr>
            <w:r>
              <w:rPr>
                <w:rFonts w:ascii="Consolas" w:hAnsi="Consolas" w:eastAsia="Consolas"/>
                <w:sz w:val="16"/>
              </w:rPr>
              <w:t xml:space="preserve">  id_solicitud INT UNSIGNED NULL,</w:t>
            </w:r>
          </w:p>
          <w:p>
            <w:pPr>
              <w:spacing w:after="0" w:line="240" w:lineRule="auto"/>
            </w:pPr>
            <w:r>
              <w:rPr>
                <w:rFonts w:ascii="Consolas" w:hAnsi="Consolas" w:eastAsia="Consolas"/>
                <w:sz w:val="16"/>
              </w:rPr>
              <w:t xml:space="preserve">  id_cliente INT UNSIGNED NULL,</w:t>
            </w:r>
          </w:p>
          <w:p>
            <w:pPr>
              <w:spacing w:after="0" w:line="240" w:lineRule="auto"/>
            </w:pPr>
            <w:r>
              <w:rPr>
                <w:rFonts w:ascii="Consolas" w:hAnsi="Consolas" w:eastAsia="Consolas"/>
                <w:sz w:val="16"/>
              </w:rPr>
              <w:t xml:space="preserve">  nombre_cliente VARCHAR(120) NULL,</w:t>
            </w:r>
          </w:p>
          <w:p>
            <w:pPr>
              <w:spacing w:after="0" w:line="240" w:lineRule="auto"/>
            </w:pPr>
            <w:r>
              <w:rPr>
                <w:rFonts w:ascii="Consolas" w:hAnsi="Consolas" w:eastAsia="Consolas"/>
                <w:sz w:val="16"/>
              </w:rPr>
              <w:t xml:space="preserve">  descripcion TEXT NOT NULL,</w:t>
            </w:r>
          </w:p>
          <w:p>
            <w:pPr>
              <w:spacing w:after="0" w:line="240" w:lineRule="auto"/>
            </w:pPr>
            <w:r>
              <w:rPr>
                <w:rFonts w:ascii="Consolas" w:hAnsi="Consolas" w:eastAsia="Consolas"/>
                <w:sz w:val="16"/>
              </w:rPr>
              <w:t xml:space="preserve">  costo_materiales DECIMAL(10,2) NOT NULL,</w:t>
            </w:r>
          </w:p>
          <w:p>
            <w:pPr>
              <w:spacing w:after="0" w:line="240" w:lineRule="auto"/>
            </w:pPr>
            <w:r>
              <w:rPr>
                <w:rFonts w:ascii="Consolas" w:hAnsi="Consolas" w:eastAsia="Consolas"/>
                <w:sz w:val="16"/>
              </w:rPr>
              <w:t xml:space="preserve">  pct_mano_obra DECIMAL(5,2) NOT NULL,</w:t>
            </w:r>
          </w:p>
          <w:p>
            <w:pPr>
              <w:spacing w:after="0" w:line="240" w:lineRule="auto"/>
            </w:pPr>
            <w:r>
              <w:rPr>
                <w:rFonts w:ascii="Consolas" w:hAnsi="Consolas" w:eastAsia="Consolas"/>
                <w:sz w:val="16"/>
              </w:rPr>
              <w:t xml:space="preserve">  mano_obra DECIMAL(10,2) NOT NULL,</w:t>
            </w:r>
          </w:p>
          <w:p>
            <w:pPr>
              <w:spacing w:after="0" w:line="240" w:lineRule="auto"/>
            </w:pPr>
            <w:r>
              <w:rPr>
                <w:rFonts w:ascii="Consolas" w:hAnsi="Consolas" w:eastAsia="Consolas"/>
                <w:sz w:val="16"/>
              </w:rPr>
              <w:t xml:space="preserve">  pct_ganancia DECIMAL(5,2) NOT NULL,</w:t>
            </w:r>
          </w:p>
          <w:p>
            <w:pPr>
              <w:spacing w:after="0" w:line="240" w:lineRule="auto"/>
            </w:pPr>
            <w:r>
              <w:rPr>
                <w:rFonts w:ascii="Consolas" w:hAnsi="Consolas" w:eastAsia="Consolas"/>
                <w:sz w:val="16"/>
              </w:rPr>
              <w:t xml:space="preserve">  ganancia DECIMAL(10,2) NOT NULL,</w:t>
            </w:r>
          </w:p>
          <w:p>
            <w:pPr>
              <w:spacing w:after="0" w:line="240" w:lineRule="auto"/>
            </w:pPr>
            <w:r>
              <w:rPr>
                <w:rFonts w:ascii="Consolas" w:hAnsi="Consolas" w:eastAsia="Consolas"/>
                <w:sz w:val="16"/>
              </w:rPr>
              <w:t xml:space="preserve">  total DECIMAL(10,2) NOT NULL,</w:t>
            </w:r>
          </w:p>
          <w:p>
            <w:pPr>
              <w:spacing w:after="0" w:line="240" w:lineRule="auto"/>
            </w:pPr>
            <w:r>
              <w:rPr>
                <w:rFonts w:ascii="Consolas" w:hAnsi="Consolas" w:eastAsia="Consolas"/>
                <w:sz w:val="16"/>
              </w:rPr>
              <w:t xml:space="preserve">  id_usuario INT UNSIGNED NOT NULL,</w:t>
            </w:r>
          </w:p>
          <w:p>
            <w:pPr>
              <w:spacing w:after="0" w:line="240" w:lineRule="auto"/>
            </w:pPr>
            <w:r>
              <w:rPr>
                <w:rFonts w:ascii="Consolas" w:hAnsi="Consolas" w:eastAsia="Consolas"/>
                <w:sz w:val="16"/>
              </w:rPr>
              <w:t xml:space="preserve">  creado_en DATETIME NOT NULL DEFAULT CURRENT_TIMESTAMP,</w:t>
            </w:r>
          </w:p>
          <w:p>
            <w:pPr>
              <w:spacing w:after="0" w:line="240" w:lineRule="auto"/>
            </w:pPr>
            <w:r>
              <w:rPr>
                <w:rFonts w:ascii="Consolas" w:hAnsi="Consolas" w:eastAsia="Consolas"/>
                <w:sz w:val="16"/>
              </w:rPr>
              <w:t xml:space="preserve">  PRIMARY KEY (id_presupuesto),</w:t>
            </w:r>
          </w:p>
          <w:p>
            <w:pPr>
              <w:spacing w:after="0" w:line="240" w:lineRule="auto"/>
            </w:pPr>
            <w:r>
              <w:rPr>
                <w:rFonts w:ascii="Consolas" w:hAnsi="Consolas" w:eastAsia="Consolas"/>
                <w:sz w:val="16"/>
              </w:rPr>
              <w:t xml:space="preserve">  CONSTRAINT fk_presupuesto_id_solicitud FOREIGN KEY (id_solicitud) REFERENCES solicitud_cotizacion(id_solicitud),</w:t>
            </w:r>
          </w:p>
          <w:p>
            <w:pPr>
              <w:spacing w:after="0" w:line="240" w:lineRule="auto"/>
            </w:pPr>
            <w:r>
              <w:rPr>
                <w:rFonts w:ascii="Consolas" w:hAnsi="Consolas" w:eastAsia="Consolas"/>
                <w:sz w:val="16"/>
              </w:rPr>
              <w:t xml:space="preserve">  CONSTRAINT fk_presupuesto_id_cliente FOREIGN KEY (id_cliente) REFERENCES cliente(id_cliente),</w:t>
            </w:r>
          </w:p>
          <w:p>
            <w:pPr>
              <w:spacing w:after="0" w:line="240" w:lineRule="auto"/>
            </w:pPr>
            <w:r>
              <w:rPr>
                <w:rFonts w:ascii="Consolas" w:hAnsi="Consolas" w:eastAsia="Consolas"/>
                <w:sz w:val="16"/>
              </w:rPr>
              <w:t xml:space="preserve">  CONSTRAINT fk_presupuesto_id_usuario FOREIGN KEY (id_usuario) REFERENCES usuario(id_usuario)</w:t>
            </w:r>
          </w:p>
          <w:p>
            <w:pPr>
              <w:spacing w:after="0" w:line="240" w:lineRule="auto"/>
            </w:pPr>
            <w:r>
              <w:rPr>
                <w:rFonts w:ascii="Consolas" w:hAnsi="Consolas" w:eastAsia="Consolas"/>
                <w:sz w:val="16"/>
              </w:rPr>
              <w:t>) ENGINE=InnoDB;</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CREATE TABLE presupuesto_detalle (</w:t>
            </w:r>
          </w:p>
          <w:p>
            <w:pPr>
              <w:spacing w:after="0" w:line="240" w:lineRule="auto"/>
            </w:pPr>
            <w:r>
              <w:rPr>
                <w:rFonts w:ascii="Consolas" w:hAnsi="Consolas" w:eastAsia="Consolas"/>
                <w:sz w:val="16"/>
              </w:rPr>
              <w:t xml:space="preserve">  id_detalle INT UNSIGNED NOT NULL AUTO_INCREMENT,</w:t>
            </w:r>
          </w:p>
          <w:p>
            <w:pPr>
              <w:spacing w:after="0" w:line="240" w:lineRule="auto"/>
            </w:pPr>
            <w:r>
              <w:rPr>
                <w:rFonts w:ascii="Consolas" w:hAnsi="Consolas" w:eastAsia="Consolas"/>
                <w:sz w:val="16"/>
              </w:rPr>
              <w:t xml:space="preserve">  id_presupuesto INT UNSIGNED NOT NULL,</w:t>
            </w:r>
          </w:p>
          <w:p>
            <w:pPr>
              <w:spacing w:after="0" w:line="240" w:lineRule="auto"/>
            </w:pPr>
            <w:r>
              <w:rPr>
                <w:rFonts w:ascii="Consolas" w:hAnsi="Consolas" w:eastAsia="Consolas"/>
                <w:sz w:val="16"/>
              </w:rPr>
              <w:t xml:space="preserve">  id_material INT UNSIGNED NOT NULL,</w:t>
            </w:r>
          </w:p>
          <w:p>
            <w:pPr>
              <w:spacing w:after="0" w:line="240" w:lineRule="auto"/>
            </w:pPr>
            <w:r>
              <w:rPr>
                <w:rFonts w:ascii="Consolas" w:hAnsi="Consolas" w:eastAsia="Consolas"/>
                <w:sz w:val="16"/>
              </w:rPr>
              <w:t xml:space="preserve">  cantidad DECIMAL(10,2) NOT NULL,</w:t>
            </w:r>
          </w:p>
          <w:p>
            <w:pPr>
              <w:spacing w:after="0" w:line="240" w:lineRule="auto"/>
            </w:pPr>
            <w:r>
              <w:rPr>
                <w:rFonts w:ascii="Consolas" w:hAnsi="Consolas" w:eastAsia="Consolas"/>
                <w:sz w:val="16"/>
              </w:rPr>
              <w:t xml:space="preserve">  costo_unitario DECIMAL(10,2) NOT NULL,</w:t>
            </w:r>
          </w:p>
          <w:p>
            <w:pPr>
              <w:spacing w:after="0" w:line="240" w:lineRule="auto"/>
            </w:pPr>
            <w:r>
              <w:rPr>
                <w:rFonts w:ascii="Consolas" w:hAnsi="Consolas" w:eastAsia="Consolas"/>
                <w:sz w:val="16"/>
              </w:rPr>
              <w:t xml:space="preserve">  subtotal DECIMAL(10,2) NOT NULL,</w:t>
            </w:r>
          </w:p>
          <w:p>
            <w:pPr>
              <w:spacing w:after="0" w:line="240" w:lineRule="auto"/>
            </w:pPr>
            <w:r>
              <w:rPr>
                <w:rFonts w:ascii="Consolas" w:hAnsi="Consolas" w:eastAsia="Consolas"/>
                <w:sz w:val="16"/>
              </w:rPr>
              <w:t xml:space="preserve">  PRIMARY KEY (id_detalle),</w:t>
            </w:r>
          </w:p>
          <w:p>
            <w:pPr>
              <w:spacing w:after="0" w:line="240" w:lineRule="auto"/>
            </w:pPr>
            <w:r>
              <w:rPr>
                <w:rFonts w:ascii="Consolas" w:hAnsi="Consolas" w:eastAsia="Consolas"/>
                <w:sz w:val="16"/>
              </w:rPr>
              <w:t xml:space="preserve">  CONSTRAINT fk_presupuesto_detalle_id_presupuesto FOREIGN KEY (id_presupuesto) REFERENCES presupuesto(id_presupuesto),</w:t>
            </w:r>
          </w:p>
          <w:p>
            <w:pPr>
              <w:spacing w:after="0" w:line="240" w:lineRule="auto"/>
            </w:pPr>
            <w:r>
              <w:rPr>
                <w:rFonts w:ascii="Consolas" w:hAnsi="Consolas" w:eastAsia="Consolas"/>
                <w:sz w:val="16"/>
              </w:rPr>
              <w:t xml:space="preserve">  CONSTRAINT fk_presupuesto_detalle_id_material FOREIGN KEY (id_material) REFERENCES material(id_material)</w:t>
            </w:r>
          </w:p>
          <w:p>
            <w:pPr>
              <w:spacing w:after="0" w:line="240" w:lineRule="auto"/>
            </w:pPr>
            <w:r>
              <w:rPr>
                <w:rFonts w:ascii="Consolas" w:hAnsi="Consolas" w:eastAsia="Consolas"/>
                <w:sz w:val="16"/>
              </w:rPr>
              <w:t>) ENGINE=InnoDB;</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CREATE TABLE fase (</w:t>
            </w:r>
          </w:p>
          <w:p>
            <w:pPr>
              <w:spacing w:after="0" w:line="240" w:lineRule="auto"/>
            </w:pPr>
            <w:r>
              <w:rPr>
                <w:rFonts w:ascii="Consolas" w:hAnsi="Consolas" w:eastAsia="Consolas"/>
                <w:sz w:val="16"/>
              </w:rPr>
              <w:t xml:space="preserve">  id_fase TINYINT UNSIGNED NOT NULL,</w:t>
            </w:r>
          </w:p>
          <w:p>
            <w:pPr>
              <w:spacing w:after="0" w:line="240" w:lineRule="auto"/>
            </w:pPr>
            <w:r>
              <w:rPr>
                <w:rFonts w:ascii="Consolas" w:hAnsi="Consolas" w:eastAsia="Consolas"/>
                <w:sz w:val="16"/>
              </w:rPr>
              <w:t xml:space="preserve">  nombre VARCHAR(40) NOT NULL UNIQUE,</w:t>
            </w:r>
          </w:p>
          <w:p>
            <w:pPr>
              <w:spacing w:after="0" w:line="240" w:lineRule="auto"/>
            </w:pPr>
            <w:r>
              <w:rPr>
                <w:rFonts w:ascii="Consolas" w:hAnsi="Consolas" w:eastAsia="Consolas"/>
                <w:sz w:val="16"/>
              </w:rPr>
              <w:t xml:space="preserve">  orden TINYINT UNSIGNED NOT NULL UNIQUE,</w:t>
            </w:r>
          </w:p>
          <w:p>
            <w:pPr>
              <w:spacing w:after="0" w:line="240" w:lineRule="auto"/>
            </w:pPr>
            <w:r>
              <w:rPr>
                <w:rFonts w:ascii="Consolas" w:hAnsi="Consolas" w:eastAsia="Consolas"/>
                <w:sz w:val="16"/>
              </w:rPr>
              <w:t xml:space="preserve">  id_rol_responsable TINYINT UNSIGNED NOT NULL,</w:t>
            </w:r>
          </w:p>
          <w:p>
            <w:pPr>
              <w:spacing w:after="0" w:line="240" w:lineRule="auto"/>
            </w:pPr>
            <w:r>
              <w:rPr>
                <w:rFonts w:ascii="Consolas" w:hAnsi="Consolas" w:eastAsia="Consolas"/>
                <w:sz w:val="16"/>
              </w:rPr>
              <w:t xml:space="preserve">  porcentaje DECIMAL(5,2) NOT NULL,</w:t>
            </w:r>
          </w:p>
          <w:p>
            <w:pPr>
              <w:spacing w:after="0" w:line="240" w:lineRule="auto"/>
            </w:pPr>
            <w:r>
              <w:rPr>
                <w:rFonts w:ascii="Consolas" w:hAnsi="Consolas" w:eastAsia="Consolas"/>
                <w:sz w:val="16"/>
              </w:rPr>
              <w:t xml:space="preserve">  PRIMARY KEY (id_fase),</w:t>
            </w:r>
          </w:p>
          <w:p>
            <w:pPr>
              <w:spacing w:after="0" w:line="240" w:lineRule="auto"/>
            </w:pPr>
            <w:r>
              <w:rPr>
                <w:rFonts w:ascii="Consolas" w:hAnsi="Consolas" w:eastAsia="Consolas"/>
                <w:sz w:val="16"/>
              </w:rPr>
              <w:t xml:space="preserve">  CONSTRAINT fk_fase_id_rol_responsable FOREIGN KEY (id_rol_responsable) REFERENCES rol(id_rol)</w:t>
            </w:r>
          </w:p>
          <w:p>
            <w:pPr>
              <w:spacing w:after="0" w:line="240" w:lineRule="auto"/>
            </w:pPr>
            <w:r>
              <w:rPr>
                <w:rFonts w:ascii="Consolas" w:hAnsi="Consolas" w:eastAsia="Consolas"/>
                <w:sz w:val="16"/>
              </w:rPr>
              <w:t>) ENGINE=InnoDB;</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CREATE TABLE proyecto (</w:t>
            </w:r>
          </w:p>
          <w:p>
            <w:pPr>
              <w:spacing w:after="0" w:line="240" w:lineRule="auto"/>
            </w:pPr>
            <w:r>
              <w:rPr>
                <w:rFonts w:ascii="Consolas" w:hAnsi="Consolas" w:eastAsia="Consolas"/>
                <w:sz w:val="16"/>
              </w:rPr>
              <w:t xml:space="preserve">  id_proyecto INT UNSIGNED NOT NULL AUTO_INCREMENT,</w:t>
            </w:r>
          </w:p>
          <w:p>
            <w:pPr>
              <w:spacing w:after="0" w:line="240" w:lineRule="auto"/>
            </w:pPr>
            <w:r>
              <w:rPr>
                <w:rFonts w:ascii="Consolas" w:hAnsi="Consolas" w:eastAsia="Consolas"/>
                <w:sz w:val="16"/>
              </w:rPr>
              <w:t xml:space="preserve">  folio VARCHAR(15) NOT NULL UNIQUE,</w:t>
            </w:r>
          </w:p>
          <w:p>
            <w:pPr>
              <w:spacing w:after="0" w:line="240" w:lineRule="auto"/>
            </w:pPr>
            <w:r>
              <w:rPr>
                <w:rFonts w:ascii="Consolas" w:hAnsi="Consolas" w:eastAsia="Consolas"/>
                <w:sz w:val="16"/>
              </w:rPr>
              <w:t xml:space="preserve">  id_cliente INT UNSIGNED NOT NULL,</w:t>
            </w:r>
          </w:p>
          <w:p>
            <w:pPr>
              <w:spacing w:after="0" w:line="240" w:lineRule="auto"/>
            </w:pPr>
            <w:r>
              <w:rPr>
                <w:rFonts w:ascii="Consolas" w:hAnsi="Consolas" w:eastAsia="Consolas"/>
                <w:sz w:val="16"/>
              </w:rPr>
              <w:t xml:space="preserve">  id_solicitud INT UNSIGNED NULL,</w:t>
            </w:r>
          </w:p>
          <w:p>
            <w:pPr>
              <w:spacing w:after="0" w:line="240" w:lineRule="auto"/>
            </w:pPr>
            <w:r>
              <w:rPr>
                <w:rFonts w:ascii="Consolas" w:hAnsi="Consolas" w:eastAsia="Consolas"/>
                <w:sz w:val="16"/>
              </w:rPr>
              <w:t xml:space="preserve">  id_presupuesto INT UNSIGNED NULL,</w:t>
            </w:r>
          </w:p>
          <w:p>
            <w:pPr>
              <w:spacing w:after="0" w:line="240" w:lineRule="auto"/>
            </w:pPr>
            <w:r>
              <w:rPr>
                <w:rFonts w:ascii="Consolas" w:hAnsi="Consolas" w:eastAsia="Consolas"/>
                <w:sz w:val="16"/>
              </w:rPr>
              <w:t xml:space="preserve">  tipo_mueble VARCHAR(60) NOT NULL,</w:t>
            </w:r>
          </w:p>
          <w:p>
            <w:pPr>
              <w:spacing w:after="0" w:line="240" w:lineRule="auto"/>
            </w:pPr>
            <w:r>
              <w:rPr>
                <w:rFonts w:ascii="Consolas" w:hAnsi="Consolas" w:eastAsia="Consolas"/>
                <w:sz w:val="16"/>
              </w:rPr>
              <w:t xml:space="preserve">  descripcion TEXT NULL,</w:t>
            </w:r>
          </w:p>
          <w:p>
            <w:pPr>
              <w:spacing w:after="0" w:line="240" w:lineRule="auto"/>
            </w:pPr>
            <w:r>
              <w:rPr>
                <w:rFonts w:ascii="Consolas" w:hAnsi="Consolas" w:eastAsia="Consolas"/>
                <w:sz w:val="16"/>
              </w:rPr>
              <w:t xml:space="preserve">  alto_cm DECIMAL(6,1) NULL,</w:t>
            </w:r>
          </w:p>
          <w:p>
            <w:pPr>
              <w:spacing w:after="0" w:line="240" w:lineRule="auto"/>
            </w:pPr>
            <w:r>
              <w:rPr>
                <w:rFonts w:ascii="Consolas" w:hAnsi="Consolas" w:eastAsia="Consolas"/>
                <w:sz w:val="16"/>
              </w:rPr>
              <w:t xml:space="preserve">  ancho_cm DECIMAL(6,1) NULL,</w:t>
            </w:r>
          </w:p>
          <w:p>
            <w:pPr>
              <w:spacing w:after="0" w:line="240" w:lineRule="auto"/>
            </w:pPr>
            <w:r>
              <w:rPr>
                <w:rFonts w:ascii="Consolas" w:hAnsi="Consolas" w:eastAsia="Consolas"/>
                <w:sz w:val="16"/>
              </w:rPr>
              <w:t xml:space="preserve">  fondo_cm DECIMAL(6,1) NULL,</w:t>
            </w:r>
          </w:p>
          <w:p>
            <w:pPr>
              <w:spacing w:after="0" w:line="240" w:lineRule="auto"/>
            </w:pPr>
            <w:r>
              <w:rPr>
                <w:rFonts w:ascii="Consolas" w:hAnsi="Consolas" w:eastAsia="Consolas"/>
                <w:sz w:val="16"/>
              </w:rPr>
              <w:t xml:space="preserve">  madera VARCHAR(60) NOT NULL,</w:t>
            </w:r>
          </w:p>
          <w:p>
            <w:pPr>
              <w:spacing w:after="0" w:line="240" w:lineRule="auto"/>
            </w:pPr>
            <w:r>
              <w:rPr>
                <w:rFonts w:ascii="Consolas" w:hAnsi="Consolas" w:eastAsia="Consolas"/>
                <w:sz w:val="16"/>
              </w:rPr>
              <w:t xml:space="preserve">  acabado VARCHAR(60) NULL,</w:t>
            </w:r>
          </w:p>
          <w:p>
            <w:pPr>
              <w:spacing w:after="0" w:line="240" w:lineRule="auto"/>
            </w:pPr>
            <w:r>
              <w:rPr>
                <w:rFonts w:ascii="Consolas" w:hAnsi="Consolas" w:eastAsia="Consolas"/>
                <w:sz w:val="16"/>
              </w:rPr>
              <w:t xml:space="preserve">  color VARCHAR(60) NULL,</w:t>
            </w:r>
          </w:p>
          <w:p>
            <w:pPr>
              <w:spacing w:after="0" w:line="240" w:lineRule="auto"/>
            </w:pPr>
            <w:r>
              <w:rPr>
                <w:rFonts w:ascii="Consolas" w:hAnsi="Consolas" w:eastAsia="Consolas"/>
                <w:sz w:val="16"/>
              </w:rPr>
              <w:t xml:space="preserve">  granulado_lija VARCHAR(40) NULL,</w:t>
            </w:r>
          </w:p>
          <w:p>
            <w:pPr>
              <w:spacing w:after="0" w:line="240" w:lineRule="auto"/>
            </w:pPr>
            <w:r>
              <w:rPr>
                <w:rFonts w:ascii="Consolas" w:hAnsi="Consolas" w:eastAsia="Consolas"/>
                <w:sz w:val="16"/>
              </w:rPr>
              <w:t xml:space="preserve">  ficha_color TEXT NULL,</w:t>
            </w:r>
          </w:p>
          <w:p>
            <w:pPr>
              <w:spacing w:after="0" w:line="240" w:lineRule="auto"/>
            </w:pPr>
            <w:r>
              <w:rPr>
                <w:rFonts w:ascii="Consolas" w:hAnsi="Consolas" w:eastAsia="Consolas"/>
                <w:sz w:val="16"/>
              </w:rPr>
              <w:t xml:space="preserve">  fecha_registro DATE NOT NULL,</w:t>
            </w:r>
          </w:p>
          <w:p>
            <w:pPr>
              <w:spacing w:after="0" w:line="240" w:lineRule="auto"/>
            </w:pPr>
            <w:r>
              <w:rPr>
                <w:rFonts w:ascii="Consolas" w:hAnsi="Consolas" w:eastAsia="Consolas"/>
                <w:sz w:val="16"/>
              </w:rPr>
              <w:t xml:space="preserve">  fecha_entrega DATE NOT NULL,</w:t>
            </w:r>
          </w:p>
          <w:p>
            <w:pPr>
              <w:spacing w:after="0" w:line="240" w:lineRule="auto"/>
            </w:pPr>
            <w:r>
              <w:rPr>
                <w:rFonts w:ascii="Consolas" w:hAnsi="Consolas" w:eastAsia="Consolas"/>
                <w:sz w:val="16"/>
              </w:rPr>
              <w:t xml:space="preserve">  fecha_limite_pago DATE NOT NULL,</w:t>
            </w:r>
          </w:p>
          <w:p>
            <w:pPr>
              <w:spacing w:after="0" w:line="240" w:lineRule="auto"/>
            </w:pPr>
            <w:r>
              <w:rPr>
                <w:rFonts w:ascii="Consolas" w:hAnsi="Consolas" w:eastAsia="Consolas"/>
                <w:sz w:val="16"/>
              </w:rPr>
              <w:t xml:space="preserve">  precio DECIMAL(10,2) NOT NULL,</w:t>
            </w:r>
          </w:p>
          <w:p>
            <w:pPr>
              <w:spacing w:after="0" w:line="240" w:lineRule="auto"/>
            </w:pPr>
            <w:r>
              <w:rPr>
                <w:rFonts w:ascii="Consolas" w:hAnsi="Consolas" w:eastAsia="Consolas"/>
                <w:sz w:val="16"/>
              </w:rPr>
              <w:t xml:space="preserve">  mano_obra DECIMAL(10,2) NULL,</w:t>
            </w:r>
          </w:p>
          <w:p>
            <w:pPr>
              <w:spacing w:after="0" w:line="240" w:lineRule="auto"/>
            </w:pPr>
            <w:r>
              <w:rPr>
                <w:rFonts w:ascii="Consolas" w:hAnsi="Consolas" w:eastAsia="Consolas"/>
                <w:sz w:val="16"/>
              </w:rPr>
              <w:t xml:space="preserve">  id_fase TINYINT UNSIGNED NOT NULL DEFAULT 1,</w:t>
            </w:r>
          </w:p>
          <w:p>
            <w:pPr>
              <w:spacing w:after="0" w:line="240" w:lineRule="auto"/>
            </w:pPr>
            <w:r>
              <w:rPr>
                <w:rFonts w:ascii="Consolas" w:hAnsi="Consolas" w:eastAsia="Consolas"/>
                <w:sz w:val="16"/>
              </w:rPr>
              <w:t xml:space="preserve">  porcentaje_avance DECIMAL(5,2) NOT NULL DEFAULT 11.11,</w:t>
            </w:r>
          </w:p>
          <w:p>
            <w:pPr>
              <w:spacing w:after="0" w:line="240" w:lineRule="auto"/>
            </w:pPr>
            <w:r>
              <w:rPr>
                <w:rFonts w:ascii="Consolas" w:hAnsi="Consolas" w:eastAsia="Consolas"/>
                <w:sz w:val="16"/>
              </w:rPr>
              <w:t xml:space="preserve">  status_pago ENUM('PENDIENTE','CON_ANTICIPO','PAGADO') NOT NULL DEFAULT 'PENDIENTE',</w:t>
            </w:r>
          </w:p>
          <w:p>
            <w:pPr>
              <w:spacing w:after="0" w:line="240" w:lineRule="auto"/>
            </w:pPr>
            <w:r>
              <w:rPr>
                <w:rFonts w:ascii="Consolas" w:hAnsi="Consolas" w:eastAsia="Consolas"/>
                <w:sz w:val="16"/>
              </w:rPr>
              <w:t xml:space="preserve">  entregado_en DATETIME NULL,</w:t>
            </w:r>
          </w:p>
          <w:p>
            <w:pPr>
              <w:spacing w:after="0" w:line="240" w:lineRule="auto"/>
            </w:pPr>
            <w:r>
              <w:rPr>
                <w:rFonts w:ascii="Consolas" w:hAnsi="Consolas" w:eastAsia="Consolas"/>
                <w:sz w:val="16"/>
              </w:rPr>
              <w:t xml:space="preserve">  id_usuario_registro INT UNSIGNED NOT NULL,</w:t>
            </w:r>
          </w:p>
          <w:p>
            <w:pPr>
              <w:spacing w:after="0" w:line="240" w:lineRule="auto"/>
            </w:pPr>
            <w:r>
              <w:rPr>
                <w:rFonts w:ascii="Consolas" w:hAnsi="Consolas" w:eastAsia="Consolas"/>
                <w:sz w:val="16"/>
              </w:rPr>
              <w:t xml:space="preserve">  activo TINYINT(1) NOT NULL DEFAULT 1,</w:t>
            </w:r>
          </w:p>
          <w:p>
            <w:pPr>
              <w:spacing w:after="0" w:line="240" w:lineRule="auto"/>
            </w:pPr>
            <w:r>
              <w:rPr>
                <w:rFonts w:ascii="Consolas" w:hAnsi="Consolas" w:eastAsia="Consolas"/>
                <w:sz w:val="16"/>
              </w:rPr>
              <w:t xml:space="preserve">  creado_en DATETIME NOT NULL DEFAULT CURRENT_TIMESTAMP,</w:t>
            </w:r>
          </w:p>
          <w:p>
            <w:pPr>
              <w:spacing w:after="0" w:line="240" w:lineRule="auto"/>
            </w:pPr>
            <w:r>
              <w:rPr>
                <w:rFonts w:ascii="Consolas" w:hAnsi="Consolas" w:eastAsia="Consolas"/>
                <w:sz w:val="16"/>
              </w:rPr>
              <w:t xml:space="preserve">  PRIMARY KEY (id_proyecto),</w:t>
            </w:r>
          </w:p>
          <w:p>
            <w:pPr>
              <w:spacing w:after="0" w:line="240" w:lineRule="auto"/>
            </w:pPr>
            <w:r>
              <w:rPr>
                <w:rFonts w:ascii="Consolas" w:hAnsi="Consolas" w:eastAsia="Consolas"/>
                <w:sz w:val="16"/>
              </w:rPr>
              <w:t xml:space="preserve">  CONSTRAINT fk_proyecto_id_cliente FOREIGN KEY (id_cliente) REFERENCES cliente(id_cliente),</w:t>
            </w:r>
          </w:p>
          <w:p>
            <w:pPr>
              <w:spacing w:after="0" w:line="240" w:lineRule="auto"/>
            </w:pPr>
            <w:r>
              <w:rPr>
                <w:rFonts w:ascii="Consolas" w:hAnsi="Consolas" w:eastAsia="Consolas"/>
                <w:sz w:val="16"/>
              </w:rPr>
              <w:t xml:space="preserve">  CONSTRAINT fk_proyecto_id_solicitud FOREIGN KEY (id_solicitud) REFERENCES solicitud_cotizacion(id_solicitud),</w:t>
            </w:r>
          </w:p>
          <w:p>
            <w:pPr>
              <w:spacing w:after="0" w:line="240" w:lineRule="auto"/>
            </w:pPr>
            <w:r>
              <w:rPr>
                <w:rFonts w:ascii="Consolas" w:hAnsi="Consolas" w:eastAsia="Consolas"/>
                <w:sz w:val="16"/>
              </w:rPr>
              <w:t xml:space="preserve">  CONSTRAINT fk_proyecto_id_presupuesto FOREIGN KEY (id_presupuesto) REFERENCES presupuesto(id_presupuesto),</w:t>
            </w:r>
          </w:p>
          <w:p>
            <w:pPr>
              <w:spacing w:after="0" w:line="240" w:lineRule="auto"/>
            </w:pPr>
            <w:r>
              <w:rPr>
                <w:rFonts w:ascii="Consolas" w:hAnsi="Consolas" w:eastAsia="Consolas"/>
                <w:sz w:val="16"/>
              </w:rPr>
              <w:t xml:space="preserve">  CONSTRAINT fk_proyecto_id_fase FOREIGN KEY (id_fase) REFERENCES fase(id_fase),</w:t>
            </w:r>
          </w:p>
          <w:p>
            <w:pPr>
              <w:spacing w:after="0" w:line="240" w:lineRule="auto"/>
            </w:pPr>
            <w:r>
              <w:rPr>
                <w:rFonts w:ascii="Consolas" w:hAnsi="Consolas" w:eastAsia="Consolas"/>
                <w:sz w:val="16"/>
              </w:rPr>
              <w:t xml:space="preserve">  CONSTRAINT fk_proyecto_id_usuario_registro FOREIGN KEY (id_usuario_registro) REFERENCES usuario(id_usuario)</w:t>
            </w:r>
          </w:p>
          <w:p>
            <w:pPr>
              <w:spacing w:after="0" w:line="240" w:lineRule="auto"/>
            </w:pPr>
            <w:r>
              <w:rPr>
                <w:rFonts w:ascii="Consolas" w:hAnsi="Consolas" w:eastAsia="Consolas"/>
                <w:sz w:val="16"/>
              </w:rPr>
              <w:t>) ENGINE=InnoDB;</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CREATE TABLE actividad (</w:t>
            </w:r>
          </w:p>
          <w:p>
            <w:pPr>
              <w:spacing w:after="0" w:line="240" w:lineRule="auto"/>
            </w:pPr>
            <w:r>
              <w:rPr>
                <w:rFonts w:ascii="Consolas" w:hAnsi="Consolas" w:eastAsia="Consolas"/>
                <w:sz w:val="16"/>
              </w:rPr>
              <w:t xml:space="preserve">  id_actividad INT UNSIGNED NOT NULL AUTO_INCREMENT,</w:t>
            </w:r>
          </w:p>
          <w:p>
            <w:pPr>
              <w:spacing w:after="0" w:line="240" w:lineRule="auto"/>
            </w:pPr>
            <w:r>
              <w:rPr>
                <w:rFonts w:ascii="Consolas" w:hAnsi="Consolas" w:eastAsia="Consolas"/>
                <w:sz w:val="16"/>
              </w:rPr>
              <w:t xml:space="preserve">  id_proyecto INT UNSIGNED NOT NULL,</w:t>
            </w:r>
          </w:p>
          <w:p>
            <w:pPr>
              <w:spacing w:after="0" w:line="240" w:lineRule="auto"/>
            </w:pPr>
            <w:r>
              <w:rPr>
                <w:rFonts w:ascii="Consolas" w:hAnsi="Consolas" w:eastAsia="Consolas"/>
                <w:sz w:val="16"/>
              </w:rPr>
              <w:t xml:space="preserve">  id_trabajador INT UNSIGNED NOT NULL,</w:t>
            </w:r>
          </w:p>
          <w:p>
            <w:pPr>
              <w:spacing w:after="0" w:line="240" w:lineRule="auto"/>
            </w:pPr>
            <w:r>
              <w:rPr>
                <w:rFonts w:ascii="Consolas" w:hAnsi="Consolas" w:eastAsia="Consolas"/>
                <w:sz w:val="16"/>
              </w:rPr>
              <w:t xml:space="preserve">  tipo ENUM('ARMADO','LIJADO','PINTURA') NOT NULL,</w:t>
            </w:r>
          </w:p>
          <w:p>
            <w:pPr>
              <w:spacing w:after="0" w:line="240" w:lineRule="auto"/>
            </w:pPr>
            <w:r>
              <w:rPr>
                <w:rFonts w:ascii="Consolas" w:hAnsi="Consolas" w:eastAsia="Consolas"/>
                <w:sz w:val="16"/>
              </w:rPr>
              <w:t xml:space="preserve">  fecha_compromiso DATE NULL,</w:t>
            </w:r>
          </w:p>
          <w:p>
            <w:pPr>
              <w:spacing w:after="0" w:line="240" w:lineRule="auto"/>
            </w:pPr>
            <w:r>
              <w:rPr>
                <w:rFonts w:ascii="Consolas" w:hAnsi="Consolas" w:eastAsia="Consolas"/>
                <w:sz w:val="16"/>
              </w:rPr>
              <w:t xml:space="preserve">  estado ENUM('PENDIENTE','TERMINADA') NOT NULL DEFAULT 'PENDIENTE',</w:t>
            </w:r>
          </w:p>
          <w:p>
            <w:pPr>
              <w:spacing w:after="0" w:line="240" w:lineRule="auto"/>
            </w:pPr>
            <w:r>
              <w:rPr>
                <w:rFonts w:ascii="Consolas" w:hAnsi="Consolas" w:eastAsia="Consolas"/>
                <w:sz w:val="16"/>
              </w:rPr>
              <w:t xml:space="preserve">  asignada_en DATETIME NOT NULL DEFAULT CURRENT_TIMESTAMP,</w:t>
            </w:r>
          </w:p>
          <w:p>
            <w:pPr>
              <w:spacing w:after="0" w:line="240" w:lineRule="auto"/>
            </w:pPr>
            <w:r>
              <w:rPr>
                <w:rFonts w:ascii="Consolas" w:hAnsi="Consolas" w:eastAsia="Consolas"/>
                <w:sz w:val="16"/>
              </w:rPr>
              <w:t xml:space="preserve">  terminada_en DATETIME NULL,</w:t>
            </w:r>
          </w:p>
          <w:p>
            <w:pPr>
              <w:spacing w:after="0" w:line="240" w:lineRule="auto"/>
            </w:pPr>
            <w:r>
              <w:rPr>
                <w:rFonts w:ascii="Consolas" w:hAnsi="Consolas" w:eastAsia="Consolas"/>
                <w:sz w:val="16"/>
              </w:rPr>
              <w:t xml:space="preserve">  PRIMARY KEY (id_actividad),</w:t>
            </w:r>
          </w:p>
          <w:p>
            <w:pPr>
              <w:spacing w:after="0" w:line="240" w:lineRule="auto"/>
            </w:pPr>
            <w:r>
              <w:rPr>
                <w:rFonts w:ascii="Consolas" w:hAnsi="Consolas" w:eastAsia="Consolas"/>
                <w:sz w:val="16"/>
              </w:rPr>
              <w:t xml:space="preserve">  UNIQUE KEY uq_actividad (id_proyecto, id_trabajador, tipo),</w:t>
            </w:r>
          </w:p>
          <w:p>
            <w:pPr>
              <w:spacing w:after="0" w:line="240" w:lineRule="auto"/>
            </w:pPr>
            <w:r>
              <w:rPr>
                <w:rFonts w:ascii="Consolas" w:hAnsi="Consolas" w:eastAsia="Consolas"/>
                <w:sz w:val="16"/>
              </w:rPr>
              <w:t xml:space="preserve">  CONSTRAINT fk_actividad_id_proyecto FOREIGN KEY (id_proyecto) REFERENCES proyecto(id_proyecto),</w:t>
            </w:r>
          </w:p>
          <w:p>
            <w:pPr>
              <w:spacing w:after="0" w:line="240" w:lineRule="auto"/>
            </w:pPr>
            <w:r>
              <w:rPr>
                <w:rFonts w:ascii="Consolas" w:hAnsi="Consolas" w:eastAsia="Consolas"/>
                <w:sz w:val="16"/>
              </w:rPr>
              <w:t xml:space="preserve">  CONSTRAINT fk_actividad_id_trabajador FOREIGN KEY (id_trabajador) REFERENCES trabajador(id_trabajador)</w:t>
            </w:r>
          </w:p>
          <w:p>
            <w:pPr>
              <w:spacing w:after="0" w:line="240" w:lineRule="auto"/>
            </w:pPr>
            <w:r>
              <w:rPr>
                <w:rFonts w:ascii="Consolas" w:hAnsi="Consolas" w:eastAsia="Consolas"/>
                <w:sz w:val="16"/>
              </w:rPr>
              <w:t>) ENGINE=InnoDB;</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CREATE TABLE historial_fase (</w:t>
            </w:r>
          </w:p>
          <w:p>
            <w:pPr>
              <w:spacing w:after="0" w:line="240" w:lineRule="auto"/>
            </w:pPr>
            <w:r>
              <w:rPr>
                <w:rFonts w:ascii="Consolas" w:hAnsi="Consolas" w:eastAsia="Consolas"/>
                <w:sz w:val="16"/>
              </w:rPr>
              <w:t xml:space="preserve">  id_historial INT UNSIGNED NOT NULL AUTO_INCREMENT,</w:t>
            </w:r>
          </w:p>
          <w:p>
            <w:pPr>
              <w:spacing w:after="0" w:line="240" w:lineRule="auto"/>
            </w:pPr>
            <w:r>
              <w:rPr>
                <w:rFonts w:ascii="Consolas" w:hAnsi="Consolas" w:eastAsia="Consolas"/>
                <w:sz w:val="16"/>
              </w:rPr>
              <w:t xml:space="preserve">  id_proyecto INT UNSIGNED NOT NULL,</w:t>
            </w:r>
          </w:p>
          <w:p>
            <w:pPr>
              <w:spacing w:after="0" w:line="240" w:lineRule="auto"/>
            </w:pPr>
            <w:r>
              <w:rPr>
                <w:rFonts w:ascii="Consolas" w:hAnsi="Consolas" w:eastAsia="Consolas"/>
                <w:sz w:val="16"/>
              </w:rPr>
              <w:t xml:space="preserve">  id_fase_anterior TINYINT UNSIGNED NULL,</w:t>
            </w:r>
          </w:p>
          <w:p>
            <w:pPr>
              <w:spacing w:after="0" w:line="240" w:lineRule="auto"/>
            </w:pPr>
            <w:r>
              <w:rPr>
                <w:rFonts w:ascii="Consolas" w:hAnsi="Consolas" w:eastAsia="Consolas"/>
                <w:sz w:val="16"/>
              </w:rPr>
              <w:t xml:space="preserve">  id_fase_nueva TINYINT UNSIGNED NOT NULL,</w:t>
            </w:r>
          </w:p>
          <w:p>
            <w:pPr>
              <w:spacing w:after="0" w:line="240" w:lineRule="auto"/>
            </w:pPr>
            <w:r>
              <w:rPr>
                <w:rFonts w:ascii="Consolas" w:hAnsi="Consolas" w:eastAsia="Consolas"/>
                <w:sz w:val="16"/>
              </w:rPr>
              <w:t xml:space="preserve">  id_usuario INT UNSIGNED NOT NULL,</w:t>
            </w:r>
          </w:p>
          <w:p>
            <w:pPr>
              <w:spacing w:after="0" w:line="240" w:lineRule="auto"/>
            </w:pPr>
            <w:r>
              <w:rPr>
                <w:rFonts w:ascii="Consolas" w:hAnsi="Consolas" w:eastAsia="Consolas"/>
                <w:sz w:val="16"/>
              </w:rPr>
              <w:t xml:space="preserve">  motivo VARCHAR(255) NULL,</w:t>
            </w:r>
          </w:p>
          <w:p>
            <w:pPr>
              <w:spacing w:after="0" w:line="240" w:lineRule="auto"/>
            </w:pPr>
            <w:r>
              <w:rPr>
                <w:rFonts w:ascii="Consolas" w:hAnsi="Consolas" w:eastAsia="Consolas"/>
                <w:sz w:val="16"/>
              </w:rPr>
              <w:t xml:space="preserve">  fecha DATETIME NOT NULL DEFAULT CURRENT_TIMESTAMP,</w:t>
            </w:r>
          </w:p>
          <w:p>
            <w:pPr>
              <w:spacing w:after="0" w:line="240" w:lineRule="auto"/>
            </w:pPr>
            <w:r>
              <w:rPr>
                <w:rFonts w:ascii="Consolas" w:hAnsi="Consolas" w:eastAsia="Consolas"/>
                <w:sz w:val="16"/>
              </w:rPr>
              <w:t xml:space="preserve">  PRIMARY KEY (id_historial),</w:t>
            </w:r>
          </w:p>
          <w:p>
            <w:pPr>
              <w:spacing w:after="0" w:line="240" w:lineRule="auto"/>
            </w:pPr>
            <w:r>
              <w:rPr>
                <w:rFonts w:ascii="Consolas" w:hAnsi="Consolas" w:eastAsia="Consolas"/>
                <w:sz w:val="16"/>
              </w:rPr>
              <w:t xml:space="preserve">  CONSTRAINT fk_historial_fase_id_proyecto FOREIGN KEY (id_proyecto) REFERENCES proyecto(id_proyecto),</w:t>
            </w:r>
          </w:p>
          <w:p>
            <w:pPr>
              <w:spacing w:after="0" w:line="240" w:lineRule="auto"/>
            </w:pPr>
            <w:r>
              <w:rPr>
                <w:rFonts w:ascii="Consolas" w:hAnsi="Consolas" w:eastAsia="Consolas"/>
                <w:sz w:val="16"/>
              </w:rPr>
              <w:t xml:space="preserve">  CONSTRAINT fk_historial_fase_id_fase_anterior FOREIGN KEY (id_fase_anterior) REFERENCES fase(id_fase),</w:t>
            </w:r>
          </w:p>
          <w:p>
            <w:pPr>
              <w:spacing w:after="0" w:line="240" w:lineRule="auto"/>
            </w:pPr>
            <w:r>
              <w:rPr>
                <w:rFonts w:ascii="Consolas" w:hAnsi="Consolas" w:eastAsia="Consolas"/>
                <w:sz w:val="16"/>
              </w:rPr>
              <w:t xml:space="preserve">  CONSTRAINT fk_historial_fase_id_fase_nueva FOREIGN KEY (id_fase_nueva) REFERENCES fase(id_fase),</w:t>
            </w:r>
          </w:p>
          <w:p>
            <w:pPr>
              <w:spacing w:after="0" w:line="240" w:lineRule="auto"/>
            </w:pPr>
            <w:r>
              <w:rPr>
                <w:rFonts w:ascii="Consolas" w:hAnsi="Consolas" w:eastAsia="Consolas"/>
                <w:sz w:val="16"/>
              </w:rPr>
              <w:t xml:space="preserve">  CONSTRAINT fk_historial_fase_id_usuario FOREIGN KEY (id_usuario) REFERENCES usuario(id_usuario)</w:t>
            </w:r>
          </w:p>
          <w:p>
            <w:pPr>
              <w:spacing w:after="0" w:line="240" w:lineRule="auto"/>
            </w:pPr>
            <w:r>
              <w:rPr>
                <w:rFonts w:ascii="Consolas" w:hAnsi="Consolas" w:eastAsia="Consolas"/>
                <w:sz w:val="16"/>
              </w:rPr>
              <w:t>) ENGINE=InnoDB;</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CREATE TABLE capa_pintura (</w:t>
            </w:r>
          </w:p>
          <w:p>
            <w:pPr>
              <w:spacing w:after="0" w:line="240" w:lineRule="auto"/>
            </w:pPr>
            <w:r>
              <w:rPr>
                <w:rFonts w:ascii="Consolas" w:hAnsi="Consolas" w:eastAsia="Consolas"/>
                <w:sz w:val="16"/>
              </w:rPr>
              <w:t xml:space="preserve">  id_capa INT UNSIGNED NOT NULL AUTO_INCREMENT,</w:t>
            </w:r>
          </w:p>
          <w:p>
            <w:pPr>
              <w:spacing w:after="0" w:line="240" w:lineRule="auto"/>
            </w:pPr>
            <w:r>
              <w:rPr>
                <w:rFonts w:ascii="Consolas" w:hAnsi="Consolas" w:eastAsia="Consolas"/>
                <w:sz w:val="16"/>
              </w:rPr>
              <w:t xml:space="preserve">  id_proyecto INT UNSIGNED NOT NULL,</w:t>
            </w:r>
          </w:p>
          <w:p>
            <w:pPr>
              <w:spacing w:after="0" w:line="240" w:lineRule="auto"/>
            </w:pPr>
            <w:r>
              <w:rPr>
                <w:rFonts w:ascii="Consolas" w:hAnsi="Consolas" w:eastAsia="Consolas"/>
                <w:sz w:val="16"/>
              </w:rPr>
              <w:t xml:space="preserve">  numero_capa TINYINT UNSIGNED NOT NULL,</w:t>
            </w:r>
          </w:p>
          <w:p>
            <w:pPr>
              <w:spacing w:after="0" w:line="240" w:lineRule="auto"/>
            </w:pPr>
            <w:r>
              <w:rPr>
                <w:rFonts w:ascii="Consolas" w:hAnsi="Consolas" w:eastAsia="Consolas"/>
                <w:sz w:val="16"/>
              </w:rPr>
              <w:t xml:space="preserve">  producto VARCHAR(80) NOT NULL,</w:t>
            </w:r>
          </w:p>
          <w:p>
            <w:pPr>
              <w:spacing w:after="0" w:line="240" w:lineRule="auto"/>
            </w:pPr>
            <w:r>
              <w:rPr>
                <w:rFonts w:ascii="Consolas" w:hAnsi="Consolas" w:eastAsia="Consolas"/>
                <w:sz w:val="16"/>
              </w:rPr>
              <w:t xml:space="preserve">  observaciones VARCHAR(255) NULL,</w:t>
            </w:r>
          </w:p>
          <w:p>
            <w:pPr>
              <w:spacing w:after="0" w:line="240" w:lineRule="auto"/>
            </w:pPr>
            <w:r>
              <w:rPr>
                <w:rFonts w:ascii="Consolas" w:hAnsi="Consolas" w:eastAsia="Consolas"/>
                <w:sz w:val="16"/>
              </w:rPr>
              <w:t xml:space="preserve">  id_trabajador INT UNSIGNED NOT NULL,</w:t>
            </w:r>
          </w:p>
          <w:p>
            <w:pPr>
              <w:spacing w:after="0" w:line="240" w:lineRule="auto"/>
            </w:pPr>
            <w:r>
              <w:rPr>
                <w:rFonts w:ascii="Consolas" w:hAnsi="Consolas" w:eastAsia="Consolas"/>
                <w:sz w:val="16"/>
              </w:rPr>
              <w:t xml:space="preserve">  fecha DATETIME NOT NULL DEFAULT CURRENT_TIMESTAMP,</w:t>
            </w:r>
          </w:p>
          <w:p>
            <w:pPr>
              <w:spacing w:after="0" w:line="240" w:lineRule="auto"/>
            </w:pPr>
            <w:r>
              <w:rPr>
                <w:rFonts w:ascii="Consolas" w:hAnsi="Consolas" w:eastAsia="Consolas"/>
                <w:sz w:val="16"/>
              </w:rPr>
              <w:t xml:space="preserve">  PRIMARY KEY (id_capa),</w:t>
            </w:r>
          </w:p>
          <w:p>
            <w:pPr>
              <w:spacing w:after="0" w:line="240" w:lineRule="auto"/>
            </w:pPr>
            <w:r>
              <w:rPr>
                <w:rFonts w:ascii="Consolas" w:hAnsi="Consolas" w:eastAsia="Consolas"/>
                <w:sz w:val="16"/>
              </w:rPr>
              <w:t xml:space="preserve">  CONSTRAINT fk_capa_pintura_id_proyecto FOREIGN KEY (id_proyecto) REFERENCES proyecto(id_proyecto),</w:t>
            </w:r>
          </w:p>
          <w:p>
            <w:pPr>
              <w:spacing w:after="0" w:line="240" w:lineRule="auto"/>
            </w:pPr>
            <w:r>
              <w:rPr>
                <w:rFonts w:ascii="Consolas" w:hAnsi="Consolas" w:eastAsia="Consolas"/>
                <w:sz w:val="16"/>
              </w:rPr>
              <w:t xml:space="preserve">  CONSTRAINT fk_capa_pintura_id_trabajador FOREIGN KEY (id_trabajador) REFERENCES trabajador(id_trabajador)</w:t>
            </w:r>
          </w:p>
          <w:p>
            <w:pPr>
              <w:spacing w:after="0" w:line="240" w:lineRule="auto"/>
            </w:pPr>
            <w:r>
              <w:rPr>
                <w:rFonts w:ascii="Consolas" w:hAnsi="Consolas" w:eastAsia="Consolas"/>
                <w:sz w:val="16"/>
              </w:rPr>
              <w:t>) ENGINE=InnoDB;</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CREATE TABLE secado (</w:t>
            </w:r>
          </w:p>
          <w:p>
            <w:pPr>
              <w:spacing w:after="0" w:line="240" w:lineRule="auto"/>
            </w:pPr>
            <w:r>
              <w:rPr>
                <w:rFonts w:ascii="Consolas" w:hAnsi="Consolas" w:eastAsia="Consolas"/>
                <w:sz w:val="16"/>
              </w:rPr>
              <w:t xml:space="preserve">  id_secado INT UNSIGNED NOT NULL AUTO_INCREMENT,</w:t>
            </w:r>
          </w:p>
          <w:p>
            <w:pPr>
              <w:spacing w:after="0" w:line="240" w:lineRule="auto"/>
            </w:pPr>
            <w:r>
              <w:rPr>
                <w:rFonts w:ascii="Consolas" w:hAnsi="Consolas" w:eastAsia="Consolas"/>
                <w:sz w:val="16"/>
              </w:rPr>
              <w:t xml:space="preserve">  id_proyecto INT UNSIGNED NOT NULL,</w:t>
            </w:r>
          </w:p>
          <w:p>
            <w:pPr>
              <w:spacing w:after="0" w:line="240" w:lineRule="auto"/>
            </w:pPr>
            <w:r>
              <w:rPr>
                <w:rFonts w:ascii="Consolas" w:hAnsi="Consolas" w:eastAsia="Consolas"/>
                <w:sz w:val="16"/>
              </w:rPr>
              <w:t xml:space="preserve">  inicio DATETIME NOT NULL,</w:t>
            </w:r>
          </w:p>
          <w:p>
            <w:pPr>
              <w:spacing w:after="0" w:line="240" w:lineRule="auto"/>
            </w:pPr>
            <w:r>
              <w:rPr>
                <w:rFonts w:ascii="Consolas" w:hAnsi="Consolas" w:eastAsia="Consolas"/>
                <w:sz w:val="16"/>
              </w:rPr>
              <w:t xml:space="preserve">  horas DECIMAL(5,2) NOT NULL,</w:t>
            </w:r>
          </w:p>
          <w:p>
            <w:pPr>
              <w:spacing w:after="0" w:line="240" w:lineRule="auto"/>
            </w:pPr>
            <w:r>
              <w:rPr>
                <w:rFonts w:ascii="Consolas" w:hAnsi="Consolas" w:eastAsia="Consolas"/>
                <w:sz w:val="16"/>
              </w:rPr>
              <w:t xml:space="preserve">  fin_estimado DATETIME NOT NULL,</w:t>
            </w:r>
          </w:p>
          <w:p>
            <w:pPr>
              <w:spacing w:after="0" w:line="240" w:lineRule="auto"/>
            </w:pPr>
            <w:r>
              <w:rPr>
                <w:rFonts w:ascii="Consolas" w:hAnsi="Consolas" w:eastAsia="Consolas"/>
                <w:sz w:val="16"/>
              </w:rPr>
              <w:t xml:space="preserve">  notificado TINYINT(1) NOT NULL DEFAULT 0,</w:t>
            </w:r>
          </w:p>
          <w:p>
            <w:pPr>
              <w:spacing w:after="0" w:line="240" w:lineRule="auto"/>
            </w:pPr>
            <w:r>
              <w:rPr>
                <w:rFonts w:ascii="Consolas" w:hAnsi="Consolas" w:eastAsia="Consolas"/>
                <w:sz w:val="16"/>
              </w:rPr>
              <w:t xml:space="preserve">  PRIMARY KEY (id_secado),</w:t>
            </w:r>
          </w:p>
          <w:p>
            <w:pPr>
              <w:spacing w:after="0" w:line="240" w:lineRule="auto"/>
            </w:pPr>
            <w:r>
              <w:rPr>
                <w:rFonts w:ascii="Consolas" w:hAnsi="Consolas" w:eastAsia="Consolas"/>
                <w:sz w:val="16"/>
              </w:rPr>
              <w:t xml:space="preserve">  CONSTRAINT fk_secado_id_proyecto FOREIGN KEY (id_proyecto) REFERENCES proyecto(id_proyecto)</w:t>
            </w:r>
          </w:p>
          <w:p>
            <w:pPr>
              <w:spacing w:after="0" w:line="240" w:lineRule="auto"/>
            </w:pPr>
            <w:r>
              <w:rPr>
                <w:rFonts w:ascii="Consolas" w:hAnsi="Consolas" w:eastAsia="Consolas"/>
                <w:sz w:val="16"/>
              </w:rPr>
              <w:t>) ENGINE=InnoDB;</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CREATE TABLE reparacion (</w:t>
            </w:r>
          </w:p>
          <w:p>
            <w:pPr>
              <w:spacing w:after="0" w:line="240" w:lineRule="auto"/>
            </w:pPr>
            <w:r>
              <w:rPr>
                <w:rFonts w:ascii="Consolas" w:hAnsi="Consolas" w:eastAsia="Consolas"/>
                <w:sz w:val="16"/>
              </w:rPr>
              <w:t xml:space="preserve">  id_reparacion INT UNSIGNED NOT NULL AUTO_INCREMENT,</w:t>
            </w:r>
          </w:p>
          <w:p>
            <w:pPr>
              <w:spacing w:after="0" w:line="240" w:lineRule="auto"/>
            </w:pPr>
            <w:r>
              <w:rPr>
                <w:rFonts w:ascii="Consolas" w:hAnsi="Consolas" w:eastAsia="Consolas"/>
                <w:sz w:val="16"/>
              </w:rPr>
              <w:t xml:space="preserve">  folio VARCHAR(15) NOT NULL UNIQUE,</w:t>
            </w:r>
          </w:p>
          <w:p>
            <w:pPr>
              <w:spacing w:after="0" w:line="240" w:lineRule="auto"/>
            </w:pPr>
            <w:r>
              <w:rPr>
                <w:rFonts w:ascii="Consolas" w:hAnsi="Consolas" w:eastAsia="Consolas"/>
                <w:sz w:val="16"/>
              </w:rPr>
              <w:t xml:space="preserve">  id_cliente INT UNSIGNED NOT NULL,</w:t>
            </w:r>
          </w:p>
          <w:p>
            <w:pPr>
              <w:spacing w:after="0" w:line="240" w:lineRule="auto"/>
            </w:pPr>
            <w:r>
              <w:rPr>
                <w:rFonts w:ascii="Consolas" w:hAnsi="Consolas" w:eastAsia="Consolas"/>
                <w:sz w:val="16"/>
              </w:rPr>
              <w:t xml:space="preserve">  descripcion_mueble VARCHAR(150) NOT NULL,</w:t>
            </w:r>
          </w:p>
          <w:p>
            <w:pPr>
              <w:spacing w:after="0" w:line="240" w:lineRule="auto"/>
            </w:pPr>
            <w:r>
              <w:rPr>
                <w:rFonts w:ascii="Consolas" w:hAnsi="Consolas" w:eastAsia="Consolas"/>
                <w:sz w:val="16"/>
              </w:rPr>
              <w:t xml:space="preserve">  tamano ENUM('CHICO','MEDIANO','GRANDE') NOT NULL,</w:t>
            </w:r>
          </w:p>
          <w:p>
            <w:pPr>
              <w:spacing w:after="0" w:line="240" w:lineRule="auto"/>
            </w:pPr>
            <w:r>
              <w:rPr>
                <w:rFonts w:ascii="Consolas" w:hAnsi="Consolas" w:eastAsia="Consolas"/>
                <w:sz w:val="16"/>
              </w:rPr>
              <w:t xml:space="preserve">  tipo_reparacion VARCHAR(80) NOT NULL,</w:t>
            </w:r>
          </w:p>
          <w:p>
            <w:pPr>
              <w:spacing w:after="0" w:line="240" w:lineRule="auto"/>
            </w:pPr>
            <w:r>
              <w:rPr>
                <w:rFonts w:ascii="Consolas" w:hAnsi="Consolas" w:eastAsia="Consolas"/>
                <w:sz w:val="16"/>
              </w:rPr>
              <w:t xml:space="preserve">  descripcion_danio TEXT NULL,</w:t>
            </w:r>
          </w:p>
          <w:p>
            <w:pPr>
              <w:spacing w:after="0" w:line="240" w:lineRule="auto"/>
            </w:pPr>
            <w:r>
              <w:rPr>
                <w:rFonts w:ascii="Consolas" w:hAnsi="Consolas" w:eastAsia="Consolas"/>
                <w:sz w:val="16"/>
              </w:rPr>
              <w:t xml:space="preserve">  costo DECIMAL(10,2) NOT NULL,</w:t>
            </w:r>
          </w:p>
          <w:p>
            <w:pPr>
              <w:spacing w:after="0" w:line="240" w:lineRule="auto"/>
            </w:pPr>
            <w:r>
              <w:rPr>
                <w:rFonts w:ascii="Consolas" w:hAnsi="Consolas" w:eastAsia="Consolas"/>
                <w:sz w:val="16"/>
              </w:rPr>
              <w:t xml:space="preserve">  estado ENUM('RECIBIDO','EN_REPARACION','LISTA','ENTREGADA') NOT NULL DEFAULT 'RECIBIDO',</w:t>
            </w:r>
          </w:p>
          <w:p>
            <w:pPr>
              <w:spacing w:after="0" w:line="240" w:lineRule="auto"/>
            </w:pPr>
            <w:r>
              <w:rPr>
                <w:rFonts w:ascii="Consolas" w:hAnsi="Consolas" w:eastAsia="Consolas"/>
                <w:sz w:val="16"/>
              </w:rPr>
              <w:t xml:space="preserve">  porcentaje_avance DECIMAL(5,2) NOT NULL DEFAULT 25.00,</w:t>
            </w:r>
          </w:p>
          <w:p>
            <w:pPr>
              <w:spacing w:after="0" w:line="240" w:lineRule="auto"/>
            </w:pPr>
            <w:r>
              <w:rPr>
                <w:rFonts w:ascii="Consolas" w:hAnsi="Consolas" w:eastAsia="Consolas"/>
                <w:sz w:val="16"/>
              </w:rPr>
              <w:t xml:space="preserve">  fecha_recepcion DATE NOT NULL,</w:t>
            </w:r>
          </w:p>
          <w:p>
            <w:pPr>
              <w:spacing w:after="0" w:line="240" w:lineRule="auto"/>
            </w:pPr>
            <w:r>
              <w:rPr>
                <w:rFonts w:ascii="Consolas" w:hAnsi="Consolas" w:eastAsia="Consolas"/>
                <w:sz w:val="16"/>
              </w:rPr>
              <w:t xml:space="preserve">  fecha_estimada DATE NOT NULL,</w:t>
            </w:r>
          </w:p>
          <w:p>
            <w:pPr>
              <w:spacing w:after="0" w:line="240" w:lineRule="auto"/>
            </w:pPr>
            <w:r>
              <w:rPr>
                <w:rFonts w:ascii="Consolas" w:hAnsi="Consolas" w:eastAsia="Consolas"/>
                <w:sz w:val="16"/>
              </w:rPr>
              <w:t xml:space="preserve">  fecha_limite_pago DATE NOT NULL,</w:t>
            </w:r>
          </w:p>
          <w:p>
            <w:pPr>
              <w:spacing w:after="0" w:line="240" w:lineRule="auto"/>
            </w:pPr>
            <w:r>
              <w:rPr>
                <w:rFonts w:ascii="Consolas" w:hAnsi="Consolas" w:eastAsia="Consolas"/>
                <w:sz w:val="16"/>
              </w:rPr>
              <w:t xml:space="preserve">  status_pago ENUM('PENDIENTE','CON_ANTICIPO','PAGADO') NOT NULL DEFAULT 'PENDIENTE',</w:t>
            </w:r>
          </w:p>
          <w:p>
            <w:pPr>
              <w:spacing w:after="0" w:line="240" w:lineRule="auto"/>
            </w:pPr>
            <w:r>
              <w:rPr>
                <w:rFonts w:ascii="Consolas" w:hAnsi="Consolas" w:eastAsia="Consolas"/>
                <w:sz w:val="16"/>
              </w:rPr>
              <w:t xml:space="preserve">  entregada_en DATETIME NULL,</w:t>
            </w:r>
          </w:p>
          <w:p>
            <w:pPr>
              <w:spacing w:after="0" w:line="240" w:lineRule="auto"/>
            </w:pPr>
            <w:r>
              <w:rPr>
                <w:rFonts w:ascii="Consolas" w:hAnsi="Consolas" w:eastAsia="Consolas"/>
                <w:sz w:val="16"/>
              </w:rPr>
              <w:t xml:space="preserve">  id_usuario_registro INT UNSIGNED NOT NULL,</w:t>
            </w:r>
          </w:p>
          <w:p>
            <w:pPr>
              <w:spacing w:after="0" w:line="240" w:lineRule="auto"/>
            </w:pPr>
            <w:r>
              <w:rPr>
                <w:rFonts w:ascii="Consolas" w:hAnsi="Consolas" w:eastAsia="Consolas"/>
                <w:sz w:val="16"/>
              </w:rPr>
              <w:t xml:space="preserve">  activo TINYINT(1) NOT NULL DEFAULT 1,</w:t>
            </w:r>
          </w:p>
          <w:p>
            <w:pPr>
              <w:spacing w:after="0" w:line="240" w:lineRule="auto"/>
            </w:pPr>
            <w:r>
              <w:rPr>
                <w:rFonts w:ascii="Consolas" w:hAnsi="Consolas" w:eastAsia="Consolas"/>
                <w:sz w:val="16"/>
              </w:rPr>
              <w:t xml:space="preserve">  creado_en DATETIME NOT NULL DEFAULT CURRENT_TIMESTAMP,</w:t>
            </w:r>
          </w:p>
          <w:p>
            <w:pPr>
              <w:spacing w:after="0" w:line="240" w:lineRule="auto"/>
            </w:pPr>
            <w:r>
              <w:rPr>
                <w:rFonts w:ascii="Consolas" w:hAnsi="Consolas" w:eastAsia="Consolas"/>
                <w:sz w:val="16"/>
              </w:rPr>
              <w:t xml:space="preserve">  PRIMARY KEY (id_reparacion),</w:t>
            </w:r>
          </w:p>
          <w:p>
            <w:pPr>
              <w:spacing w:after="0" w:line="240" w:lineRule="auto"/>
            </w:pPr>
            <w:r>
              <w:rPr>
                <w:rFonts w:ascii="Consolas" w:hAnsi="Consolas" w:eastAsia="Consolas"/>
                <w:sz w:val="16"/>
              </w:rPr>
              <w:t xml:space="preserve">  CONSTRAINT fk_reparacion_id_cliente FOREIGN KEY (id_cliente) REFERENCES cliente(id_cliente),</w:t>
            </w:r>
          </w:p>
          <w:p>
            <w:pPr>
              <w:spacing w:after="0" w:line="240" w:lineRule="auto"/>
            </w:pPr>
            <w:r>
              <w:rPr>
                <w:rFonts w:ascii="Consolas" w:hAnsi="Consolas" w:eastAsia="Consolas"/>
                <w:sz w:val="16"/>
              </w:rPr>
              <w:t xml:space="preserve">  CONSTRAINT fk_reparacion_id_usuario_registro FOREIGN KEY (id_usuario_registro) REFERENCES usuario(id_usuario)</w:t>
            </w:r>
          </w:p>
          <w:p>
            <w:pPr>
              <w:spacing w:after="0" w:line="240" w:lineRule="auto"/>
            </w:pPr>
            <w:r>
              <w:rPr>
                <w:rFonts w:ascii="Consolas" w:hAnsi="Consolas" w:eastAsia="Consolas"/>
                <w:sz w:val="16"/>
              </w:rPr>
              <w:t>) ENGINE=InnoDB;</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CREATE TABLE imagen_reparacion (</w:t>
            </w:r>
          </w:p>
          <w:p>
            <w:pPr>
              <w:spacing w:after="0" w:line="240" w:lineRule="auto"/>
            </w:pPr>
            <w:r>
              <w:rPr>
                <w:rFonts w:ascii="Consolas" w:hAnsi="Consolas" w:eastAsia="Consolas"/>
                <w:sz w:val="16"/>
              </w:rPr>
              <w:t xml:space="preserve">  id_imagen INT UNSIGNED NOT NULL AUTO_INCREMENT,</w:t>
            </w:r>
          </w:p>
          <w:p>
            <w:pPr>
              <w:spacing w:after="0" w:line="240" w:lineRule="auto"/>
            </w:pPr>
            <w:r>
              <w:rPr>
                <w:rFonts w:ascii="Consolas" w:hAnsi="Consolas" w:eastAsia="Consolas"/>
                <w:sz w:val="16"/>
              </w:rPr>
              <w:t xml:space="preserve">  id_reparacion INT UNSIGNED NOT NULL,</w:t>
            </w:r>
          </w:p>
          <w:p>
            <w:pPr>
              <w:spacing w:after="0" w:line="240" w:lineRule="auto"/>
            </w:pPr>
            <w:r>
              <w:rPr>
                <w:rFonts w:ascii="Consolas" w:hAnsi="Consolas" w:eastAsia="Consolas"/>
                <w:sz w:val="16"/>
              </w:rPr>
              <w:t xml:space="preserve">  ruta VARCHAR(255) NOT NULL,</w:t>
            </w:r>
          </w:p>
          <w:p>
            <w:pPr>
              <w:spacing w:after="0" w:line="240" w:lineRule="auto"/>
            </w:pPr>
            <w:r>
              <w:rPr>
                <w:rFonts w:ascii="Consolas" w:hAnsi="Consolas" w:eastAsia="Consolas"/>
                <w:sz w:val="16"/>
              </w:rPr>
              <w:t xml:space="preserve">  tipo ENUM('ANTES','DESPUES') NOT NULL DEFAULT 'ANTES',</w:t>
            </w:r>
          </w:p>
          <w:p>
            <w:pPr>
              <w:spacing w:after="0" w:line="240" w:lineRule="auto"/>
            </w:pPr>
            <w:r>
              <w:rPr>
                <w:rFonts w:ascii="Consolas" w:hAnsi="Consolas" w:eastAsia="Consolas"/>
                <w:sz w:val="16"/>
              </w:rPr>
              <w:t xml:space="preserve">  subida_en DATETIME NOT NULL DEFAULT CURRENT_TIMESTAMP,</w:t>
            </w:r>
          </w:p>
          <w:p>
            <w:pPr>
              <w:spacing w:after="0" w:line="240" w:lineRule="auto"/>
            </w:pPr>
            <w:r>
              <w:rPr>
                <w:rFonts w:ascii="Consolas" w:hAnsi="Consolas" w:eastAsia="Consolas"/>
                <w:sz w:val="16"/>
              </w:rPr>
              <w:t xml:space="preserve">  PRIMARY KEY (id_imagen),</w:t>
            </w:r>
          </w:p>
          <w:p>
            <w:pPr>
              <w:spacing w:after="0" w:line="240" w:lineRule="auto"/>
            </w:pPr>
            <w:r>
              <w:rPr>
                <w:rFonts w:ascii="Consolas" w:hAnsi="Consolas" w:eastAsia="Consolas"/>
                <w:sz w:val="16"/>
              </w:rPr>
              <w:t xml:space="preserve">  CONSTRAINT fk_imagen_reparacion_id_reparacion FOREIGN KEY (id_reparacion) REFERENCES reparacion(id_reparacion)</w:t>
            </w:r>
          </w:p>
          <w:p>
            <w:pPr>
              <w:spacing w:after="0" w:line="240" w:lineRule="auto"/>
            </w:pPr>
            <w:r>
              <w:rPr>
                <w:rFonts w:ascii="Consolas" w:hAnsi="Consolas" w:eastAsia="Consolas"/>
                <w:sz w:val="16"/>
              </w:rPr>
              <w:t>) ENGINE=InnoDB;</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CREATE TABLE movimiento_inventario (</w:t>
            </w:r>
          </w:p>
          <w:p>
            <w:pPr>
              <w:spacing w:after="0" w:line="240" w:lineRule="auto"/>
            </w:pPr>
            <w:r>
              <w:rPr>
                <w:rFonts w:ascii="Consolas" w:hAnsi="Consolas" w:eastAsia="Consolas"/>
                <w:sz w:val="16"/>
              </w:rPr>
              <w:t xml:space="preserve">  id_movimiento INT UNSIGNED NOT NULL AUTO_INCREMENT,</w:t>
            </w:r>
          </w:p>
          <w:p>
            <w:pPr>
              <w:spacing w:after="0" w:line="240" w:lineRule="auto"/>
            </w:pPr>
            <w:r>
              <w:rPr>
                <w:rFonts w:ascii="Consolas" w:hAnsi="Consolas" w:eastAsia="Consolas"/>
                <w:sz w:val="16"/>
              </w:rPr>
              <w:t xml:space="preserve">  id_material INT UNSIGNED NOT NULL,</w:t>
            </w:r>
          </w:p>
          <w:p>
            <w:pPr>
              <w:spacing w:after="0" w:line="240" w:lineRule="auto"/>
            </w:pPr>
            <w:r>
              <w:rPr>
                <w:rFonts w:ascii="Consolas" w:hAnsi="Consolas" w:eastAsia="Consolas"/>
                <w:sz w:val="16"/>
              </w:rPr>
              <w:t xml:space="preserve">  tipo ENUM('ENTRADA','SALIDA') NOT NULL,</w:t>
            </w:r>
          </w:p>
          <w:p>
            <w:pPr>
              <w:spacing w:after="0" w:line="240" w:lineRule="auto"/>
            </w:pPr>
            <w:r>
              <w:rPr>
                <w:rFonts w:ascii="Consolas" w:hAnsi="Consolas" w:eastAsia="Consolas"/>
                <w:sz w:val="16"/>
              </w:rPr>
              <w:t xml:space="preserve">  cantidad DECIMAL(10,2) NOT NULL,</w:t>
            </w:r>
          </w:p>
          <w:p>
            <w:pPr>
              <w:spacing w:after="0" w:line="240" w:lineRule="auto"/>
            </w:pPr>
            <w:r>
              <w:rPr>
                <w:rFonts w:ascii="Consolas" w:hAnsi="Consolas" w:eastAsia="Consolas"/>
                <w:sz w:val="16"/>
              </w:rPr>
              <w:t xml:space="preserve">  costo_unitario DECIMAL(10,2) NOT NULL,</w:t>
            </w:r>
          </w:p>
          <w:p>
            <w:pPr>
              <w:spacing w:after="0" w:line="240" w:lineRule="auto"/>
            </w:pPr>
            <w:r>
              <w:rPr>
                <w:rFonts w:ascii="Consolas" w:hAnsi="Consolas" w:eastAsia="Consolas"/>
                <w:sz w:val="16"/>
              </w:rPr>
              <w:t xml:space="preserve">  id_proyecto INT UNSIGNED NULL,</w:t>
            </w:r>
          </w:p>
          <w:p>
            <w:pPr>
              <w:spacing w:after="0" w:line="240" w:lineRule="auto"/>
            </w:pPr>
            <w:r>
              <w:rPr>
                <w:rFonts w:ascii="Consolas" w:hAnsi="Consolas" w:eastAsia="Consolas"/>
                <w:sz w:val="16"/>
              </w:rPr>
              <w:t xml:space="preserve">  id_reparacion INT UNSIGNED NULL,</w:t>
            </w:r>
          </w:p>
          <w:p>
            <w:pPr>
              <w:spacing w:after="0" w:line="240" w:lineRule="auto"/>
            </w:pPr>
            <w:r>
              <w:rPr>
                <w:rFonts w:ascii="Consolas" w:hAnsi="Consolas" w:eastAsia="Consolas"/>
                <w:sz w:val="16"/>
              </w:rPr>
              <w:t xml:space="preserve">  id_usuario INT UNSIGNED NOT NULL,</w:t>
            </w:r>
          </w:p>
          <w:p>
            <w:pPr>
              <w:spacing w:after="0" w:line="240" w:lineRule="auto"/>
            </w:pPr>
            <w:r>
              <w:rPr>
                <w:rFonts w:ascii="Consolas" w:hAnsi="Consolas" w:eastAsia="Consolas"/>
                <w:sz w:val="16"/>
              </w:rPr>
              <w:t xml:space="preserve">  nota VARCHAR(255) NULL,</w:t>
            </w:r>
          </w:p>
          <w:p>
            <w:pPr>
              <w:spacing w:after="0" w:line="240" w:lineRule="auto"/>
            </w:pPr>
            <w:r>
              <w:rPr>
                <w:rFonts w:ascii="Consolas" w:hAnsi="Consolas" w:eastAsia="Consolas"/>
                <w:sz w:val="16"/>
              </w:rPr>
              <w:t xml:space="preserve">  fecha DATETIME NOT NULL DEFAULT CURRENT_TIMESTAMP,</w:t>
            </w:r>
          </w:p>
          <w:p>
            <w:pPr>
              <w:spacing w:after="0" w:line="240" w:lineRule="auto"/>
            </w:pPr>
            <w:r>
              <w:rPr>
                <w:rFonts w:ascii="Consolas" w:hAnsi="Consolas" w:eastAsia="Consolas"/>
                <w:sz w:val="16"/>
              </w:rPr>
              <w:t xml:space="preserve">  PRIMARY KEY (id_movimiento),</w:t>
            </w:r>
          </w:p>
          <w:p>
            <w:pPr>
              <w:spacing w:after="0" w:line="240" w:lineRule="auto"/>
            </w:pPr>
            <w:r>
              <w:rPr>
                <w:rFonts w:ascii="Consolas" w:hAnsi="Consolas" w:eastAsia="Consolas"/>
                <w:sz w:val="16"/>
              </w:rPr>
              <w:t xml:space="preserve">  CONSTRAINT fk_movimiento_inventario_id_material FOREIGN KEY (id_material) REFERENCES material(id_material),</w:t>
            </w:r>
          </w:p>
          <w:p>
            <w:pPr>
              <w:spacing w:after="0" w:line="240" w:lineRule="auto"/>
            </w:pPr>
            <w:r>
              <w:rPr>
                <w:rFonts w:ascii="Consolas" w:hAnsi="Consolas" w:eastAsia="Consolas"/>
                <w:sz w:val="16"/>
              </w:rPr>
              <w:t xml:space="preserve">  CONSTRAINT fk_movimiento_inventario_id_proyecto FOREIGN KEY (id_proyecto) REFERENCES proyecto(id_proyecto),</w:t>
            </w:r>
          </w:p>
          <w:p>
            <w:pPr>
              <w:spacing w:after="0" w:line="240" w:lineRule="auto"/>
            </w:pPr>
            <w:r>
              <w:rPr>
                <w:rFonts w:ascii="Consolas" w:hAnsi="Consolas" w:eastAsia="Consolas"/>
                <w:sz w:val="16"/>
              </w:rPr>
              <w:t xml:space="preserve">  CONSTRAINT fk_movimiento_inventario_id_reparacion FOREIGN KEY (id_reparacion) REFERENCES reparacion(id_reparacion),</w:t>
            </w:r>
          </w:p>
          <w:p>
            <w:pPr>
              <w:spacing w:after="0" w:line="240" w:lineRule="auto"/>
            </w:pPr>
            <w:r>
              <w:rPr>
                <w:rFonts w:ascii="Consolas" w:hAnsi="Consolas" w:eastAsia="Consolas"/>
                <w:sz w:val="16"/>
              </w:rPr>
              <w:t xml:space="preserve">  CONSTRAINT fk_movimiento_inventario_id_usuario FOREIGN KEY (id_usuario) REFERENCES usuario(id_usuario)</w:t>
            </w:r>
          </w:p>
          <w:p>
            <w:pPr>
              <w:spacing w:after="0" w:line="240" w:lineRule="auto"/>
            </w:pPr>
            <w:r>
              <w:rPr>
                <w:rFonts w:ascii="Consolas" w:hAnsi="Consolas" w:eastAsia="Consolas"/>
                <w:sz w:val="16"/>
              </w:rPr>
              <w:t>) ENGINE=InnoDB;</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CREATE TABLE reporte_danio (</w:t>
            </w:r>
          </w:p>
          <w:p>
            <w:pPr>
              <w:spacing w:after="0" w:line="240" w:lineRule="auto"/>
            </w:pPr>
            <w:r>
              <w:rPr>
                <w:rFonts w:ascii="Consolas" w:hAnsi="Consolas" w:eastAsia="Consolas"/>
                <w:sz w:val="16"/>
              </w:rPr>
              <w:t xml:space="preserve">  id_reporte INT UNSIGNED NOT NULL AUTO_INCREMENT,</w:t>
            </w:r>
          </w:p>
          <w:p>
            <w:pPr>
              <w:spacing w:after="0" w:line="240" w:lineRule="auto"/>
            </w:pPr>
            <w:r>
              <w:rPr>
                <w:rFonts w:ascii="Consolas" w:hAnsi="Consolas" w:eastAsia="Consolas"/>
                <w:sz w:val="16"/>
              </w:rPr>
              <w:t xml:space="preserve">  elemento VARCHAR(100) NOT NULL,</w:t>
            </w:r>
          </w:p>
          <w:p>
            <w:pPr>
              <w:spacing w:after="0" w:line="240" w:lineRule="auto"/>
            </w:pPr>
            <w:r>
              <w:rPr>
                <w:rFonts w:ascii="Consolas" w:hAnsi="Consolas" w:eastAsia="Consolas"/>
                <w:sz w:val="16"/>
              </w:rPr>
              <w:t xml:space="preserve">  tipo ENUM('MATERIAL','HERRAMIENTA') NOT NULL,</w:t>
            </w:r>
          </w:p>
          <w:p>
            <w:pPr>
              <w:spacing w:after="0" w:line="240" w:lineRule="auto"/>
            </w:pPr>
            <w:r>
              <w:rPr>
                <w:rFonts w:ascii="Consolas" w:hAnsi="Consolas" w:eastAsia="Consolas"/>
                <w:sz w:val="16"/>
              </w:rPr>
              <w:t xml:space="preserve">  descripcion TEXT NOT NULL,</w:t>
            </w:r>
          </w:p>
          <w:p>
            <w:pPr>
              <w:spacing w:after="0" w:line="240" w:lineRule="auto"/>
            </w:pPr>
            <w:r>
              <w:rPr>
                <w:rFonts w:ascii="Consolas" w:hAnsi="Consolas" w:eastAsia="Consolas"/>
                <w:sz w:val="16"/>
              </w:rPr>
              <w:t xml:space="preserve">  accion ENUM('REPARAR','REEMPLAZAR') NOT NULL,</w:t>
            </w:r>
          </w:p>
          <w:p>
            <w:pPr>
              <w:spacing w:after="0" w:line="240" w:lineRule="auto"/>
            </w:pPr>
            <w:r>
              <w:rPr>
                <w:rFonts w:ascii="Consolas" w:hAnsi="Consolas" w:eastAsia="Consolas"/>
                <w:sz w:val="16"/>
              </w:rPr>
              <w:t xml:space="preserve">  foto_ruta VARCHAR(255) NULL,</w:t>
            </w:r>
          </w:p>
          <w:p>
            <w:pPr>
              <w:spacing w:after="0" w:line="240" w:lineRule="auto"/>
            </w:pPr>
            <w:r>
              <w:rPr>
                <w:rFonts w:ascii="Consolas" w:hAnsi="Consolas" w:eastAsia="Consolas"/>
                <w:sz w:val="16"/>
              </w:rPr>
              <w:t xml:space="preserve">  estado ENUM('REPORTADO','EN_ATENCION','RESUELTO') NOT NULL DEFAULT 'REPORTADO',</w:t>
            </w:r>
          </w:p>
          <w:p>
            <w:pPr>
              <w:spacing w:after="0" w:line="240" w:lineRule="auto"/>
            </w:pPr>
            <w:r>
              <w:rPr>
                <w:rFonts w:ascii="Consolas" w:hAnsi="Consolas" w:eastAsia="Consolas"/>
                <w:sz w:val="16"/>
              </w:rPr>
              <w:t xml:space="preserve">  id_usuario_reporta INT UNSIGNED NOT NULL,</w:t>
            </w:r>
          </w:p>
          <w:p>
            <w:pPr>
              <w:spacing w:after="0" w:line="240" w:lineRule="auto"/>
            </w:pPr>
            <w:r>
              <w:rPr>
                <w:rFonts w:ascii="Consolas" w:hAnsi="Consolas" w:eastAsia="Consolas"/>
                <w:sz w:val="16"/>
              </w:rPr>
              <w:t xml:space="preserve">  fecha DATETIME NOT NULL DEFAULT CURRENT_TIMESTAMP,</w:t>
            </w:r>
          </w:p>
          <w:p>
            <w:pPr>
              <w:spacing w:after="0" w:line="240" w:lineRule="auto"/>
            </w:pPr>
            <w:r>
              <w:rPr>
                <w:rFonts w:ascii="Consolas" w:hAnsi="Consolas" w:eastAsia="Consolas"/>
                <w:sz w:val="16"/>
              </w:rPr>
              <w:t xml:space="preserve">  resuelto_en DATETIME NULL,</w:t>
            </w:r>
          </w:p>
          <w:p>
            <w:pPr>
              <w:spacing w:after="0" w:line="240" w:lineRule="auto"/>
            </w:pPr>
            <w:r>
              <w:rPr>
                <w:rFonts w:ascii="Consolas" w:hAnsi="Consolas" w:eastAsia="Consolas"/>
                <w:sz w:val="16"/>
              </w:rPr>
              <w:t xml:space="preserve">  PRIMARY KEY (id_reporte),</w:t>
            </w:r>
          </w:p>
          <w:p>
            <w:pPr>
              <w:spacing w:after="0" w:line="240" w:lineRule="auto"/>
            </w:pPr>
            <w:r>
              <w:rPr>
                <w:rFonts w:ascii="Consolas" w:hAnsi="Consolas" w:eastAsia="Consolas"/>
                <w:sz w:val="16"/>
              </w:rPr>
              <w:t xml:space="preserve">  CONSTRAINT fk_reporte_danio_id_usuario_reporta FOREIGN KEY (id_usuario_reporta) REFERENCES usuario(id_usuario)</w:t>
            </w:r>
          </w:p>
          <w:p>
            <w:pPr>
              <w:spacing w:after="0" w:line="240" w:lineRule="auto"/>
            </w:pPr>
            <w:r>
              <w:rPr>
                <w:rFonts w:ascii="Consolas" w:hAnsi="Consolas" w:eastAsia="Consolas"/>
                <w:sz w:val="16"/>
              </w:rPr>
              <w:t>) ENGINE=InnoDB;</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CREATE TABLE asistencia (</w:t>
            </w:r>
          </w:p>
          <w:p>
            <w:pPr>
              <w:spacing w:after="0" w:line="240" w:lineRule="auto"/>
            </w:pPr>
            <w:r>
              <w:rPr>
                <w:rFonts w:ascii="Consolas" w:hAnsi="Consolas" w:eastAsia="Consolas"/>
                <w:sz w:val="16"/>
              </w:rPr>
              <w:t xml:space="preserve">  id_asistencia INT UNSIGNED NOT NULL AUTO_INCREMENT,</w:t>
            </w:r>
          </w:p>
          <w:p>
            <w:pPr>
              <w:spacing w:after="0" w:line="240" w:lineRule="auto"/>
            </w:pPr>
            <w:r>
              <w:rPr>
                <w:rFonts w:ascii="Consolas" w:hAnsi="Consolas" w:eastAsia="Consolas"/>
                <w:sz w:val="16"/>
              </w:rPr>
              <w:t xml:space="preserve">  id_trabajador INT UNSIGNED NOT NULL,</w:t>
            </w:r>
          </w:p>
          <w:p>
            <w:pPr>
              <w:spacing w:after="0" w:line="240" w:lineRule="auto"/>
            </w:pPr>
            <w:r>
              <w:rPr>
                <w:rFonts w:ascii="Consolas" w:hAnsi="Consolas" w:eastAsia="Consolas"/>
                <w:sz w:val="16"/>
              </w:rPr>
              <w:t xml:space="preserve">  fecha DATE NOT NULL,</w:t>
            </w:r>
          </w:p>
          <w:p>
            <w:pPr>
              <w:spacing w:after="0" w:line="240" w:lineRule="auto"/>
            </w:pPr>
            <w:r>
              <w:rPr>
                <w:rFonts w:ascii="Consolas" w:hAnsi="Consolas" w:eastAsia="Consolas"/>
                <w:sz w:val="16"/>
              </w:rPr>
              <w:t xml:space="preserve">  hora_entrada TIME NOT NULL,</w:t>
            </w:r>
          </w:p>
          <w:p>
            <w:pPr>
              <w:spacing w:after="0" w:line="240" w:lineRule="auto"/>
            </w:pPr>
            <w:r>
              <w:rPr>
                <w:rFonts w:ascii="Consolas" w:hAnsi="Consolas" w:eastAsia="Consolas"/>
                <w:sz w:val="16"/>
              </w:rPr>
              <w:t xml:space="preserve">  hora_salida TIME NOT NULL,</w:t>
            </w:r>
          </w:p>
          <w:p>
            <w:pPr>
              <w:spacing w:after="0" w:line="240" w:lineRule="auto"/>
            </w:pPr>
            <w:r>
              <w:rPr>
                <w:rFonts w:ascii="Consolas" w:hAnsi="Consolas" w:eastAsia="Consolas"/>
                <w:sz w:val="16"/>
              </w:rPr>
              <w:t xml:space="preserve">  horas DECIMAL(5,2) NOT NULL,</w:t>
            </w:r>
          </w:p>
          <w:p>
            <w:pPr>
              <w:spacing w:after="0" w:line="240" w:lineRule="auto"/>
            </w:pPr>
            <w:r>
              <w:rPr>
                <w:rFonts w:ascii="Consolas" w:hAnsi="Consolas" w:eastAsia="Consolas"/>
                <w:sz w:val="16"/>
              </w:rPr>
              <w:t xml:space="preserve">  id_usuario_captura INT UNSIGNED NOT NULL,</w:t>
            </w:r>
          </w:p>
          <w:p>
            <w:pPr>
              <w:spacing w:after="0" w:line="240" w:lineRule="auto"/>
            </w:pPr>
            <w:r>
              <w:rPr>
                <w:rFonts w:ascii="Consolas" w:hAnsi="Consolas" w:eastAsia="Consolas"/>
                <w:sz w:val="16"/>
              </w:rPr>
              <w:t xml:space="preserve">  PRIMARY KEY (id_asistencia),</w:t>
            </w:r>
          </w:p>
          <w:p>
            <w:pPr>
              <w:spacing w:after="0" w:line="240" w:lineRule="auto"/>
            </w:pPr>
            <w:r>
              <w:rPr>
                <w:rFonts w:ascii="Consolas" w:hAnsi="Consolas" w:eastAsia="Consolas"/>
                <w:sz w:val="16"/>
              </w:rPr>
              <w:t xml:space="preserve">  UNIQUE KEY uq_asistencia (id_trabajador, fecha),</w:t>
            </w:r>
          </w:p>
          <w:p>
            <w:pPr>
              <w:spacing w:after="0" w:line="240" w:lineRule="auto"/>
            </w:pPr>
            <w:r>
              <w:rPr>
                <w:rFonts w:ascii="Consolas" w:hAnsi="Consolas" w:eastAsia="Consolas"/>
                <w:sz w:val="16"/>
              </w:rPr>
              <w:t xml:space="preserve">  CONSTRAINT fk_asistencia_id_trabajador FOREIGN KEY (id_trabajador) REFERENCES trabajador(id_trabajador),</w:t>
            </w:r>
          </w:p>
          <w:p>
            <w:pPr>
              <w:spacing w:after="0" w:line="240" w:lineRule="auto"/>
            </w:pPr>
            <w:r>
              <w:rPr>
                <w:rFonts w:ascii="Consolas" w:hAnsi="Consolas" w:eastAsia="Consolas"/>
                <w:sz w:val="16"/>
              </w:rPr>
              <w:t xml:space="preserve">  CONSTRAINT fk_asistencia_id_usuario_captura FOREIGN KEY (id_usuario_captura) REFERENCES usuario(id_usuario)</w:t>
            </w:r>
          </w:p>
          <w:p>
            <w:pPr>
              <w:spacing w:after="0" w:line="240" w:lineRule="auto"/>
            </w:pPr>
            <w:r>
              <w:rPr>
                <w:rFonts w:ascii="Consolas" w:hAnsi="Consolas" w:eastAsia="Consolas"/>
                <w:sz w:val="16"/>
              </w:rPr>
              <w:t>) ENGINE=InnoDB;</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CREATE TABLE nomina (</w:t>
            </w:r>
          </w:p>
          <w:p>
            <w:pPr>
              <w:spacing w:after="0" w:line="240" w:lineRule="auto"/>
            </w:pPr>
            <w:r>
              <w:rPr>
                <w:rFonts w:ascii="Consolas" w:hAnsi="Consolas" w:eastAsia="Consolas"/>
                <w:sz w:val="16"/>
              </w:rPr>
              <w:t xml:space="preserve">  id_nomina INT UNSIGNED NOT NULL AUTO_INCREMENT,</w:t>
            </w:r>
          </w:p>
          <w:p>
            <w:pPr>
              <w:spacing w:after="0" w:line="240" w:lineRule="auto"/>
            </w:pPr>
            <w:r>
              <w:rPr>
                <w:rFonts w:ascii="Consolas" w:hAnsi="Consolas" w:eastAsia="Consolas"/>
                <w:sz w:val="16"/>
              </w:rPr>
              <w:t xml:space="preserve">  periodo_inicio DATE NOT NULL,</w:t>
            </w:r>
          </w:p>
          <w:p>
            <w:pPr>
              <w:spacing w:after="0" w:line="240" w:lineRule="auto"/>
            </w:pPr>
            <w:r>
              <w:rPr>
                <w:rFonts w:ascii="Consolas" w:hAnsi="Consolas" w:eastAsia="Consolas"/>
                <w:sz w:val="16"/>
              </w:rPr>
              <w:t xml:space="preserve">  periodo_fin DATE NOT NULL,</w:t>
            </w:r>
          </w:p>
          <w:p>
            <w:pPr>
              <w:spacing w:after="0" w:line="240" w:lineRule="auto"/>
            </w:pPr>
            <w:r>
              <w:rPr>
                <w:rFonts w:ascii="Consolas" w:hAnsi="Consolas" w:eastAsia="Consolas"/>
                <w:sz w:val="16"/>
              </w:rPr>
              <w:t xml:space="preserve">  total DECIMAL(12,2) NOT NULL,</w:t>
            </w:r>
          </w:p>
          <w:p>
            <w:pPr>
              <w:spacing w:after="0" w:line="240" w:lineRule="auto"/>
            </w:pPr>
            <w:r>
              <w:rPr>
                <w:rFonts w:ascii="Consolas" w:hAnsi="Consolas" w:eastAsia="Consolas"/>
                <w:sz w:val="16"/>
              </w:rPr>
              <w:t xml:space="preserve">  estado ENUM('CALCULADA','PAGADA') NOT NULL DEFAULT 'CALCULADA',</w:t>
            </w:r>
          </w:p>
          <w:p>
            <w:pPr>
              <w:spacing w:after="0" w:line="240" w:lineRule="auto"/>
            </w:pPr>
            <w:r>
              <w:rPr>
                <w:rFonts w:ascii="Consolas" w:hAnsi="Consolas" w:eastAsia="Consolas"/>
                <w:sz w:val="16"/>
              </w:rPr>
              <w:t xml:space="preserve">  metodo ENUM('EFECTIVO','TARJETA','TRANSFERENCIA') NULL,</w:t>
            </w:r>
          </w:p>
          <w:p>
            <w:pPr>
              <w:spacing w:after="0" w:line="240" w:lineRule="auto"/>
            </w:pPr>
            <w:r>
              <w:rPr>
                <w:rFonts w:ascii="Consolas" w:hAnsi="Consolas" w:eastAsia="Consolas"/>
                <w:sz w:val="16"/>
              </w:rPr>
              <w:t xml:space="preserve">  pagada_en DATETIME NULL,</w:t>
            </w:r>
          </w:p>
          <w:p>
            <w:pPr>
              <w:spacing w:after="0" w:line="240" w:lineRule="auto"/>
            </w:pPr>
            <w:r>
              <w:rPr>
                <w:rFonts w:ascii="Consolas" w:hAnsi="Consolas" w:eastAsia="Consolas"/>
                <w:sz w:val="16"/>
              </w:rPr>
              <w:t xml:space="preserve">  id_usuario INT UNSIGNED NOT NULL,</w:t>
            </w:r>
          </w:p>
          <w:p>
            <w:pPr>
              <w:spacing w:after="0" w:line="240" w:lineRule="auto"/>
            </w:pPr>
            <w:r>
              <w:rPr>
                <w:rFonts w:ascii="Consolas" w:hAnsi="Consolas" w:eastAsia="Consolas"/>
                <w:sz w:val="16"/>
              </w:rPr>
              <w:t xml:space="preserve">  creado_en DATETIME NOT NULL DEFAULT CURRENT_TIMESTAMP,</w:t>
            </w:r>
          </w:p>
          <w:p>
            <w:pPr>
              <w:spacing w:after="0" w:line="240" w:lineRule="auto"/>
            </w:pPr>
            <w:r>
              <w:rPr>
                <w:rFonts w:ascii="Consolas" w:hAnsi="Consolas" w:eastAsia="Consolas"/>
                <w:sz w:val="16"/>
              </w:rPr>
              <w:t xml:space="preserve">  PRIMARY KEY (id_nomina),</w:t>
            </w:r>
          </w:p>
          <w:p>
            <w:pPr>
              <w:spacing w:after="0" w:line="240" w:lineRule="auto"/>
            </w:pPr>
            <w:r>
              <w:rPr>
                <w:rFonts w:ascii="Consolas" w:hAnsi="Consolas" w:eastAsia="Consolas"/>
                <w:sz w:val="16"/>
              </w:rPr>
              <w:t xml:space="preserve">  CONSTRAINT fk_nomina_id_usuario FOREIGN KEY (id_usuario) REFERENCES usuario(id_usuario)</w:t>
            </w:r>
          </w:p>
          <w:p>
            <w:pPr>
              <w:spacing w:after="0" w:line="240" w:lineRule="auto"/>
            </w:pPr>
            <w:r>
              <w:rPr>
                <w:rFonts w:ascii="Consolas" w:hAnsi="Consolas" w:eastAsia="Consolas"/>
                <w:sz w:val="16"/>
              </w:rPr>
              <w:t>) ENGINE=InnoDB;</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CREATE TABLE nomina_detalle (</w:t>
            </w:r>
          </w:p>
          <w:p>
            <w:pPr>
              <w:spacing w:after="0" w:line="240" w:lineRule="auto"/>
            </w:pPr>
            <w:r>
              <w:rPr>
                <w:rFonts w:ascii="Consolas" w:hAnsi="Consolas" w:eastAsia="Consolas"/>
                <w:sz w:val="16"/>
              </w:rPr>
              <w:t xml:space="preserve">  id_detalle INT UNSIGNED NOT NULL AUTO_INCREMENT,</w:t>
            </w:r>
          </w:p>
          <w:p>
            <w:pPr>
              <w:spacing w:after="0" w:line="240" w:lineRule="auto"/>
            </w:pPr>
            <w:r>
              <w:rPr>
                <w:rFonts w:ascii="Consolas" w:hAnsi="Consolas" w:eastAsia="Consolas"/>
                <w:sz w:val="16"/>
              </w:rPr>
              <w:t xml:space="preserve">  id_nomina INT UNSIGNED NOT NULL,</w:t>
            </w:r>
          </w:p>
          <w:p>
            <w:pPr>
              <w:spacing w:after="0" w:line="240" w:lineRule="auto"/>
            </w:pPr>
            <w:r>
              <w:rPr>
                <w:rFonts w:ascii="Consolas" w:hAnsi="Consolas" w:eastAsia="Consolas"/>
                <w:sz w:val="16"/>
              </w:rPr>
              <w:t xml:space="preserve">  id_trabajador INT UNSIGNED NOT NULL,</w:t>
            </w:r>
          </w:p>
          <w:p>
            <w:pPr>
              <w:spacing w:after="0" w:line="240" w:lineRule="auto"/>
            </w:pPr>
            <w:r>
              <w:rPr>
                <w:rFonts w:ascii="Consolas" w:hAnsi="Consolas" w:eastAsia="Consolas"/>
                <w:sz w:val="16"/>
              </w:rPr>
              <w:t xml:space="preserve">  forma_pago ENUM('HORA','DIA','PROYECTO') NOT NULL,</w:t>
            </w:r>
          </w:p>
          <w:p>
            <w:pPr>
              <w:spacing w:after="0" w:line="240" w:lineRule="auto"/>
            </w:pPr>
            <w:r>
              <w:rPr>
                <w:rFonts w:ascii="Consolas" w:hAnsi="Consolas" w:eastAsia="Consolas"/>
                <w:sz w:val="16"/>
              </w:rPr>
              <w:t xml:space="preserve">  horas DECIMAL(7,2) NOT NULL DEFAULT 0,</w:t>
            </w:r>
          </w:p>
          <w:p>
            <w:pPr>
              <w:spacing w:after="0" w:line="240" w:lineRule="auto"/>
            </w:pPr>
            <w:r>
              <w:rPr>
                <w:rFonts w:ascii="Consolas" w:hAnsi="Consolas" w:eastAsia="Consolas"/>
                <w:sz w:val="16"/>
              </w:rPr>
              <w:t xml:space="preserve">  dias SMALLINT UNSIGNED NOT NULL DEFAULT 0,</w:t>
            </w:r>
          </w:p>
          <w:p>
            <w:pPr>
              <w:spacing w:after="0" w:line="240" w:lineRule="auto"/>
            </w:pPr>
            <w:r>
              <w:rPr>
                <w:rFonts w:ascii="Consolas" w:hAnsi="Consolas" w:eastAsia="Consolas"/>
                <w:sz w:val="16"/>
              </w:rPr>
              <w:t xml:space="preserve">  monto_tiempo DECIMAL(10,2) NOT NULL DEFAULT 0,</w:t>
            </w:r>
          </w:p>
          <w:p>
            <w:pPr>
              <w:spacing w:after="0" w:line="240" w:lineRule="auto"/>
            </w:pPr>
            <w:r>
              <w:rPr>
                <w:rFonts w:ascii="Consolas" w:hAnsi="Consolas" w:eastAsia="Consolas"/>
                <w:sz w:val="16"/>
              </w:rPr>
              <w:t xml:space="preserve">  monto_proyectos DECIMAL(10,2) NOT NULL DEFAULT 0,</w:t>
            </w:r>
          </w:p>
          <w:p>
            <w:pPr>
              <w:spacing w:after="0" w:line="240" w:lineRule="auto"/>
            </w:pPr>
            <w:r>
              <w:rPr>
                <w:rFonts w:ascii="Consolas" w:hAnsi="Consolas" w:eastAsia="Consolas"/>
                <w:sz w:val="16"/>
              </w:rPr>
              <w:t xml:space="preserve">  total DECIMAL(10,2) NOT NULL,</w:t>
            </w:r>
          </w:p>
          <w:p>
            <w:pPr>
              <w:spacing w:after="0" w:line="240" w:lineRule="auto"/>
            </w:pPr>
            <w:r>
              <w:rPr>
                <w:rFonts w:ascii="Consolas" w:hAnsi="Consolas" w:eastAsia="Consolas"/>
                <w:sz w:val="16"/>
              </w:rPr>
              <w:t xml:space="preserve">  PRIMARY KEY (id_detalle),</w:t>
            </w:r>
          </w:p>
          <w:p>
            <w:pPr>
              <w:spacing w:after="0" w:line="240" w:lineRule="auto"/>
            </w:pPr>
            <w:r>
              <w:rPr>
                <w:rFonts w:ascii="Consolas" w:hAnsi="Consolas" w:eastAsia="Consolas"/>
                <w:sz w:val="16"/>
              </w:rPr>
              <w:t xml:space="preserve">  CONSTRAINT fk_nomina_detalle_id_nomina FOREIGN KEY (id_nomina) REFERENCES nomina(id_nomina),</w:t>
            </w:r>
          </w:p>
          <w:p>
            <w:pPr>
              <w:spacing w:after="0" w:line="240" w:lineRule="auto"/>
            </w:pPr>
            <w:r>
              <w:rPr>
                <w:rFonts w:ascii="Consolas" w:hAnsi="Consolas" w:eastAsia="Consolas"/>
                <w:sz w:val="16"/>
              </w:rPr>
              <w:t xml:space="preserve">  CONSTRAINT fk_nomina_detalle_id_trabajador FOREIGN KEY (id_trabajador) REFERENCES trabajador(id_trabajador)</w:t>
            </w:r>
          </w:p>
          <w:p>
            <w:pPr>
              <w:spacing w:after="0" w:line="240" w:lineRule="auto"/>
            </w:pPr>
            <w:r>
              <w:rPr>
                <w:rFonts w:ascii="Consolas" w:hAnsi="Consolas" w:eastAsia="Consolas"/>
                <w:sz w:val="16"/>
              </w:rPr>
              <w:t>) ENGINE=InnoDB;</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CREATE TABLE pago_proyecto_trabajador (</w:t>
            </w:r>
          </w:p>
          <w:p>
            <w:pPr>
              <w:spacing w:after="0" w:line="240" w:lineRule="auto"/>
            </w:pPr>
            <w:r>
              <w:rPr>
                <w:rFonts w:ascii="Consolas" w:hAnsi="Consolas" w:eastAsia="Consolas"/>
                <w:sz w:val="16"/>
              </w:rPr>
              <w:t xml:space="preserve">  id_pago_pt INT UNSIGNED NOT NULL AUTO_INCREMENT,</w:t>
            </w:r>
          </w:p>
          <w:p>
            <w:pPr>
              <w:spacing w:after="0" w:line="240" w:lineRule="auto"/>
            </w:pPr>
            <w:r>
              <w:rPr>
                <w:rFonts w:ascii="Consolas" w:hAnsi="Consolas" w:eastAsia="Consolas"/>
                <w:sz w:val="16"/>
              </w:rPr>
              <w:t xml:space="preserve">  id_proyecto INT UNSIGNED NOT NULL,</w:t>
            </w:r>
          </w:p>
          <w:p>
            <w:pPr>
              <w:spacing w:after="0" w:line="240" w:lineRule="auto"/>
            </w:pPr>
            <w:r>
              <w:rPr>
                <w:rFonts w:ascii="Consolas" w:hAnsi="Consolas" w:eastAsia="Consolas"/>
                <w:sz w:val="16"/>
              </w:rPr>
              <w:t xml:space="preserve">  id_trabajador INT UNSIGNED NOT NULL,</w:t>
            </w:r>
          </w:p>
          <w:p>
            <w:pPr>
              <w:spacing w:after="0" w:line="240" w:lineRule="auto"/>
            </w:pPr>
            <w:r>
              <w:rPr>
                <w:rFonts w:ascii="Consolas" w:hAnsi="Consolas" w:eastAsia="Consolas"/>
                <w:sz w:val="16"/>
              </w:rPr>
              <w:t xml:space="preserve">  id_rol TINYINT UNSIGNED NOT NULL,</w:t>
            </w:r>
          </w:p>
          <w:p>
            <w:pPr>
              <w:spacing w:after="0" w:line="240" w:lineRule="auto"/>
            </w:pPr>
            <w:r>
              <w:rPr>
                <w:rFonts w:ascii="Consolas" w:hAnsi="Consolas" w:eastAsia="Consolas"/>
                <w:sz w:val="16"/>
              </w:rPr>
              <w:t xml:space="preserve">  porcentaje_rol DECIMAL(5,2) NOT NULL,</w:t>
            </w:r>
          </w:p>
          <w:p>
            <w:pPr>
              <w:spacing w:after="0" w:line="240" w:lineRule="auto"/>
            </w:pPr>
            <w:r>
              <w:rPr>
                <w:rFonts w:ascii="Consolas" w:hAnsi="Consolas" w:eastAsia="Consolas"/>
                <w:sz w:val="16"/>
              </w:rPr>
              <w:t xml:space="preserve">  monto DECIMAL(10,2) NOT NULL,</w:t>
            </w:r>
          </w:p>
          <w:p>
            <w:pPr>
              <w:spacing w:after="0" w:line="240" w:lineRule="auto"/>
            </w:pPr>
            <w:r>
              <w:rPr>
                <w:rFonts w:ascii="Consolas" w:hAnsi="Consolas" w:eastAsia="Consolas"/>
                <w:sz w:val="16"/>
              </w:rPr>
              <w:t xml:space="preserve">  id_nomina INT UNSIGNED NULL,</w:t>
            </w:r>
          </w:p>
          <w:p>
            <w:pPr>
              <w:spacing w:after="0" w:line="240" w:lineRule="auto"/>
            </w:pPr>
            <w:r>
              <w:rPr>
                <w:rFonts w:ascii="Consolas" w:hAnsi="Consolas" w:eastAsia="Consolas"/>
                <w:sz w:val="16"/>
              </w:rPr>
              <w:t xml:space="preserve">  generado_en DATETIME NOT NULL DEFAULT CURRENT_TIMESTAMP,</w:t>
            </w:r>
          </w:p>
          <w:p>
            <w:pPr>
              <w:spacing w:after="0" w:line="240" w:lineRule="auto"/>
            </w:pPr>
            <w:r>
              <w:rPr>
                <w:rFonts w:ascii="Consolas" w:hAnsi="Consolas" w:eastAsia="Consolas"/>
                <w:sz w:val="16"/>
              </w:rPr>
              <w:t xml:space="preserve">  PRIMARY KEY (id_pago_pt),</w:t>
            </w:r>
          </w:p>
          <w:p>
            <w:pPr>
              <w:spacing w:after="0" w:line="240" w:lineRule="auto"/>
            </w:pPr>
            <w:r>
              <w:rPr>
                <w:rFonts w:ascii="Consolas" w:hAnsi="Consolas" w:eastAsia="Consolas"/>
                <w:sz w:val="16"/>
              </w:rPr>
              <w:t xml:space="preserve">  CONSTRAINT fk_pago_proyecto_trabajador_id_proyecto FOREIGN KEY (id_proyecto) REFERENCES proyecto(id_proyecto),</w:t>
            </w:r>
          </w:p>
          <w:p>
            <w:pPr>
              <w:spacing w:after="0" w:line="240" w:lineRule="auto"/>
            </w:pPr>
            <w:r>
              <w:rPr>
                <w:rFonts w:ascii="Consolas" w:hAnsi="Consolas" w:eastAsia="Consolas"/>
                <w:sz w:val="16"/>
              </w:rPr>
              <w:t xml:space="preserve">  CONSTRAINT fk_pago_proyecto_trabajador_id_trabajador FOREIGN KEY (id_trabajador) REFERENCES trabajador(id_trabajador),</w:t>
            </w:r>
          </w:p>
          <w:p>
            <w:pPr>
              <w:spacing w:after="0" w:line="240" w:lineRule="auto"/>
            </w:pPr>
            <w:r>
              <w:rPr>
                <w:rFonts w:ascii="Consolas" w:hAnsi="Consolas" w:eastAsia="Consolas"/>
                <w:sz w:val="16"/>
              </w:rPr>
              <w:t xml:space="preserve">  CONSTRAINT fk_pago_proyecto_trabajador_id_rol FOREIGN KEY (id_rol) REFERENCES rol(id_rol),</w:t>
            </w:r>
          </w:p>
          <w:p>
            <w:pPr>
              <w:spacing w:after="0" w:line="240" w:lineRule="auto"/>
            </w:pPr>
            <w:r>
              <w:rPr>
                <w:rFonts w:ascii="Consolas" w:hAnsi="Consolas" w:eastAsia="Consolas"/>
                <w:sz w:val="16"/>
              </w:rPr>
              <w:t xml:space="preserve">  CONSTRAINT fk_pago_proyecto_trabajador_id_nomina FOREIGN KEY (id_nomina) REFERENCES nomina(id_nomina)</w:t>
            </w:r>
          </w:p>
          <w:p>
            <w:pPr>
              <w:spacing w:after="0" w:line="240" w:lineRule="auto"/>
            </w:pPr>
            <w:r>
              <w:rPr>
                <w:rFonts w:ascii="Consolas" w:hAnsi="Consolas" w:eastAsia="Consolas"/>
                <w:sz w:val="16"/>
              </w:rPr>
              <w:t>) ENGINE=InnoDB;</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CREATE TABLE pago_cliente (</w:t>
            </w:r>
          </w:p>
          <w:p>
            <w:pPr>
              <w:spacing w:after="0" w:line="240" w:lineRule="auto"/>
            </w:pPr>
            <w:r>
              <w:rPr>
                <w:rFonts w:ascii="Consolas" w:hAnsi="Consolas" w:eastAsia="Consolas"/>
                <w:sz w:val="16"/>
              </w:rPr>
              <w:t xml:space="preserve">  id_pago INT UNSIGNED NOT NULL AUTO_INCREMENT,</w:t>
            </w:r>
          </w:p>
          <w:p>
            <w:pPr>
              <w:spacing w:after="0" w:line="240" w:lineRule="auto"/>
            </w:pPr>
            <w:r>
              <w:rPr>
                <w:rFonts w:ascii="Consolas" w:hAnsi="Consolas" w:eastAsia="Consolas"/>
                <w:sz w:val="16"/>
              </w:rPr>
              <w:t xml:space="preserve">  id_proyecto INT UNSIGNED NULL,</w:t>
            </w:r>
          </w:p>
          <w:p>
            <w:pPr>
              <w:spacing w:after="0" w:line="240" w:lineRule="auto"/>
            </w:pPr>
            <w:r>
              <w:rPr>
                <w:rFonts w:ascii="Consolas" w:hAnsi="Consolas" w:eastAsia="Consolas"/>
                <w:sz w:val="16"/>
              </w:rPr>
              <w:t xml:space="preserve">  id_reparacion INT UNSIGNED NULL,</w:t>
            </w:r>
          </w:p>
          <w:p>
            <w:pPr>
              <w:spacing w:after="0" w:line="240" w:lineRule="auto"/>
            </w:pPr>
            <w:r>
              <w:rPr>
                <w:rFonts w:ascii="Consolas" w:hAnsi="Consolas" w:eastAsia="Consolas"/>
                <w:sz w:val="16"/>
              </w:rPr>
              <w:t xml:space="preserve">  monto DECIMAL(10,2) NOT NULL,</w:t>
            </w:r>
          </w:p>
          <w:p>
            <w:pPr>
              <w:spacing w:after="0" w:line="240" w:lineRule="auto"/>
            </w:pPr>
            <w:r>
              <w:rPr>
                <w:rFonts w:ascii="Consolas" w:hAnsi="Consolas" w:eastAsia="Consolas"/>
                <w:sz w:val="16"/>
              </w:rPr>
              <w:t xml:space="preserve">  metodo ENUM('EFECTIVO','TARJETA','TRANSFERENCIA') NOT NULL,</w:t>
            </w:r>
          </w:p>
          <w:p>
            <w:pPr>
              <w:spacing w:after="0" w:line="240" w:lineRule="auto"/>
            </w:pPr>
            <w:r>
              <w:rPr>
                <w:rFonts w:ascii="Consolas" w:hAnsi="Consolas" w:eastAsia="Consolas"/>
                <w:sz w:val="16"/>
              </w:rPr>
              <w:t xml:space="preserve">  fecha DATE NOT NULL,</w:t>
            </w:r>
          </w:p>
          <w:p>
            <w:pPr>
              <w:spacing w:after="0" w:line="240" w:lineRule="auto"/>
            </w:pPr>
            <w:r>
              <w:rPr>
                <w:rFonts w:ascii="Consolas" w:hAnsi="Consolas" w:eastAsia="Consolas"/>
                <w:sz w:val="16"/>
              </w:rPr>
              <w:t xml:space="preserve">  referencia VARCHAR(60) NULL,</w:t>
            </w:r>
          </w:p>
          <w:p>
            <w:pPr>
              <w:spacing w:after="0" w:line="240" w:lineRule="auto"/>
            </w:pPr>
            <w:r>
              <w:rPr>
                <w:rFonts w:ascii="Consolas" w:hAnsi="Consolas" w:eastAsia="Consolas"/>
                <w:sz w:val="16"/>
              </w:rPr>
              <w:t xml:space="preserve">  id_usuario INT UNSIGNED NOT NULL,</w:t>
            </w:r>
          </w:p>
          <w:p>
            <w:pPr>
              <w:spacing w:after="0" w:line="240" w:lineRule="auto"/>
            </w:pPr>
            <w:r>
              <w:rPr>
                <w:rFonts w:ascii="Consolas" w:hAnsi="Consolas" w:eastAsia="Consolas"/>
                <w:sz w:val="16"/>
              </w:rPr>
              <w:t xml:space="preserve">  creado_en DATETIME NOT NULL DEFAULT CURRENT_TIMESTAMP,</w:t>
            </w:r>
          </w:p>
          <w:p>
            <w:pPr>
              <w:spacing w:after="0" w:line="240" w:lineRule="auto"/>
            </w:pPr>
            <w:r>
              <w:rPr>
                <w:rFonts w:ascii="Consolas" w:hAnsi="Consolas" w:eastAsia="Consolas"/>
                <w:sz w:val="16"/>
              </w:rPr>
              <w:t xml:space="preserve">  PRIMARY KEY (id_pago),</w:t>
            </w:r>
          </w:p>
          <w:p>
            <w:pPr>
              <w:spacing w:after="0" w:line="240" w:lineRule="auto"/>
            </w:pPr>
            <w:r>
              <w:rPr>
                <w:rFonts w:ascii="Consolas" w:hAnsi="Consolas" w:eastAsia="Consolas"/>
                <w:sz w:val="16"/>
              </w:rPr>
              <w:t xml:space="preserve">  CONSTRAINT chk_pago_destino CHECK ((id_proyecto IS NULL) &lt;&gt; (id_reparacion IS NULL)),</w:t>
            </w:r>
          </w:p>
          <w:p>
            <w:pPr>
              <w:spacing w:after="0" w:line="240" w:lineRule="auto"/>
            </w:pPr>
            <w:r>
              <w:rPr>
                <w:rFonts w:ascii="Consolas" w:hAnsi="Consolas" w:eastAsia="Consolas"/>
                <w:sz w:val="16"/>
              </w:rPr>
              <w:t xml:space="preserve">  CONSTRAINT fk_pago_cliente_id_proyecto FOREIGN KEY (id_proyecto) REFERENCES proyecto(id_proyecto),</w:t>
            </w:r>
          </w:p>
          <w:p>
            <w:pPr>
              <w:spacing w:after="0" w:line="240" w:lineRule="auto"/>
            </w:pPr>
            <w:r>
              <w:rPr>
                <w:rFonts w:ascii="Consolas" w:hAnsi="Consolas" w:eastAsia="Consolas"/>
                <w:sz w:val="16"/>
              </w:rPr>
              <w:t xml:space="preserve">  CONSTRAINT fk_pago_cliente_id_reparacion FOREIGN KEY (id_reparacion) REFERENCES reparacion(id_reparacion),</w:t>
            </w:r>
          </w:p>
          <w:p>
            <w:pPr>
              <w:spacing w:after="0" w:line="240" w:lineRule="auto"/>
            </w:pPr>
            <w:r>
              <w:rPr>
                <w:rFonts w:ascii="Consolas" w:hAnsi="Consolas" w:eastAsia="Consolas"/>
                <w:sz w:val="16"/>
              </w:rPr>
              <w:t xml:space="preserve">  CONSTRAINT fk_pago_cliente_id_usuario FOREIGN KEY (id_usuario) REFERENCES usuario(id_usuario)</w:t>
            </w:r>
          </w:p>
          <w:p>
            <w:pPr>
              <w:spacing w:after="0" w:line="240" w:lineRule="auto"/>
            </w:pPr>
            <w:r>
              <w:rPr>
                <w:rFonts w:ascii="Consolas" w:hAnsi="Consolas" w:eastAsia="Consolas"/>
                <w:sz w:val="16"/>
              </w:rPr>
              <w:t>) ENGINE=InnoDB;</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CREATE TABLE comprobante_cliente (</w:t>
            </w:r>
          </w:p>
          <w:p>
            <w:pPr>
              <w:spacing w:after="0" w:line="240" w:lineRule="auto"/>
            </w:pPr>
            <w:r>
              <w:rPr>
                <w:rFonts w:ascii="Consolas" w:hAnsi="Consolas" w:eastAsia="Consolas"/>
                <w:sz w:val="16"/>
              </w:rPr>
              <w:t xml:space="preserve">  id_comprobante INT UNSIGNED NOT NULL AUTO_INCREMENT,</w:t>
            </w:r>
          </w:p>
          <w:p>
            <w:pPr>
              <w:spacing w:after="0" w:line="240" w:lineRule="auto"/>
            </w:pPr>
            <w:r>
              <w:rPr>
                <w:rFonts w:ascii="Consolas" w:hAnsi="Consolas" w:eastAsia="Consolas"/>
                <w:sz w:val="16"/>
              </w:rPr>
              <w:t xml:space="preserve">  folio VARCHAR(15) NOT NULL UNIQUE,</w:t>
            </w:r>
          </w:p>
          <w:p>
            <w:pPr>
              <w:spacing w:after="0" w:line="240" w:lineRule="auto"/>
            </w:pPr>
            <w:r>
              <w:rPr>
                <w:rFonts w:ascii="Consolas" w:hAnsi="Consolas" w:eastAsia="Consolas"/>
                <w:sz w:val="16"/>
              </w:rPr>
              <w:t xml:space="preserve">  id_proyecto INT UNSIGNED NULL,</w:t>
            </w:r>
          </w:p>
          <w:p>
            <w:pPr>
              <w:spacing w:after="0" w:line="240" w:lineRule="auto"/>
            </w:pPr>
            <w:r>
              <w:rPr>
                <w:rFonts w:ascii="Consolas" w:hAnsi="Consolas" w:eastAsia="Consolas"/>
                <w:sz w:val="16"/>
              </w:rPr>
              <w:t xml:space="preserve">  id_reparacion INT UNSIGNED NULL,</w:t>
            </w:r>
          </w:p>
          <w:p>
            <w:pPr>
              <w:spacing w:after="0" w:line="240" w:lineRule="auto"/>
            </w:pPr>
            <w:r>
              <w:rPr>
                <w:rFonts w:ascii="Consolas" w:hAnsi="Consolas" w:eastAsia="Consolas"/>
                <w:sz w:val="16"/>
              </w:rPr>
              <w:t xml:space="preserve">  ruta_pdf VARCHAR(255) NOT NULL,</w:t>
            </w:r>
          </w:p>
          <w:p>
            <w:pPr>
              <w:spacing w:after="0" w:line="240" w:lineRule="auto"/>
            </w:pPr>
            <w:r>
              <w:rPr>
                <w:rFonts w:ascii="Consolas" w:hAnsi="Consolas" w:eastAsia="Consolas"/>
                <w:sz w:val="16"/>
              </w:rPr>
              <w:t xml:space="preserve">  id_usuario INT UNSIGNED NOT NULL,</w:t>
            </w:r>
          </w:p>
          <w:p>
            <w:pPr>
              <w:spacing w:after="0" w:line="240" w:lineRule="auto"/>
            </w:pPr>
            <w:r>
              <w:rPr>
                <w:rFonts w:ascii="Consolas" w:hAnsi="Consolas" w:eastAsia="Consolas"/>
                <w:sz w:val="16"/>
              </w:rPr>
              <w:t xml:space="preserve">  generada_en DATETIME NOT NULL DEFAULT CURRENT_TIMESTAMP,</w:t>
            </w:r>
          </w:p>
          <w:p>
            <w:pPr>
              <w:spacing w:after="0" w:line="240" w:lineRule="auto"/>
            </w:pPr>
            <w:r>
              <w:rPr>
                <w:rFonts w:ascii="Consolas" w:hAnsi="Consolas" w:eastAsia="Consolas"/>
                <w:sz w:val="16"/>
              </w:rPr>
              <w:t xml:space="preserve">  PRIMARY KEY (id_comprobante),</w:t>
            </w:r>
          </w:p>
          <w:p>
            <w:pPr>
              <w:spacing w:after="0" w:line="240" w:lineRule="auto"/>
            </w:pPr>
            <w:r>
              <w:rPr>
                <w:rFonts w:ascii="Consolas" w:hAnsi="Consolas" w:eastAsia="Consolas"/>
                <w:sz w:val="16"/>
              </w:rPr>
              <w:t xml:space="preserve">  CONSTRAINT fk_comprobante_cliente_id_proyecto FOREIGN KEY (id_proyecto) REFERENCES proyecto(id_proyecto),</w:t>
            </w:r>
          </w:p>
          <w:p>
            <w:pPr>
              <w:spacing w:after="0" w:line="240" w:lineRule="auto"/>
            </w:pPr>
            <w:r>
              <w:rPr>
                <w:rFonts w:ascii="Consolas" w:hAnsi="Consolas" w:eastAsia="Consolas"/>
                <w:sz w:val="16"/>
              </w:rPr>
              <w:t xml:space="preserve">  CONSTRAINT fk_comprobante_cliente_id_reparacion FOREIGN KEY (id_reparacion) REFERENCES reparacion(id_reparacion),</w:t>
            </w:r>
          </w:p>
          <w:p>
            <w:pPr>
              <w:spacing w:after="0" w:line="240" w:lineRule="auto"/>
            </w:pPr>
            <w:r>
              <w:rPr>
                <w:rFonts w:ascii="Consolas" w:hAnsi="Consolas" w:eastAsia="Consolas"/>
                <w:sz w:val="16"/>
              </w:rPr>
              <w:t xml:space="preserve">  CONSTRAINT fk_comprobante_cliente_id_usuario FOREIGN KEY (id_usuario) REFERENCES usuario(id_usuario)</w:t>
            </w:r>
          </w:p>
          <w:p>
            <w:pPr>
              <w:spacing w:after="0" w:line="240" w:lineRule="auto"/>
            </w:pPr>
            <w:r>
              <w:rPr>
                <w:rFonts w:ascii="Consolas" w:hAnsi="Consolas" w:eastAsia="Consolas"/>
                <w:sz w:val="16"/>
              </w:rPr>
              <w:t>) ENGINE=InnoDB;</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CREATE TABLE proveedor (</w:t>
            </w:r>
          </w:p>
          <w:p>
            <w:pPr>
              <w:spacing w:after="0" w:line="240" w:lineRule="auto"/>
            </w:pPr>
            <w:r>
              <w:rPr>
                <w:rFonts w:ascii="Consolas" w:hAnsi="Consolas" w:eastAsia="Consolas"/>
                <w:sz w:val="16"/>
              </w:rPr>
              <w:t xml:space="preserve">  id_proveedor INT UNSIGNED NOT NULL AUTO_INCREMENT,</w:t>
            </w:r>
          </w:p>
          <w:p>
            <w:pPr>
              <w:spacing w:after="0" w:line="240" w:lineRule="auto"/>
            </w:pPr>
            <w:r>
              <w:rPr>
                <w:rFonts w:ascii="Consolas" w:hAnsi="Consolas" w:eastAsia="Consolas"/>
                <w:sz w:val="16"/>
              </w:rPr>
              <w:t xml:space="preserve">  nombre VARCHAR(120) NOT NULL,</w:t>
            </w:r>
          </w:p>
          <w:p>
            <w:pPr>
              <w:spacing w:after="0" w:line="240" w:lineRule="auto"/>
            </w:pPr>
            <w:r>
              <w:rPr>
                <w:rFonts w:ascii="Consolas" w:hAnsi="Consolas" w:eastAsia="Consolas"/>
                <w:sz w:val="16"/>
              </w:rPr>
              <w:t xml:space="preserve">  contacto VARCHAR(120) NULL,</w:t>
            </w:r>
          </w:p>
          <w:p>
            <w:pPr>
              <w:spacing w:after="0" w:line="240" w:lineRule="auto"/>
            </w:pPr>
            <w:r>
              <w:rPr>
                <w:rFonts w:ascii="Consolas" w:hAnsi="Consolas" w:eastAsia="Consolas"/>
                <w:sz w:val="16"/>
              </w:rPr>
              <w:t xml:space="preserve">  telefono VARCHAR(15) NULL,</w:t>
            </w:r>
          </w:p>
          <w:p>
            <w:pPr>
              <w:spacing w:after="0" w:line="240" w:lineRule="auto"/>
            </w:pPr>
            <w:r>
              <w:rPr>
                <w:rFonts w:ascii="Consolas" w:hAnsi="Consolas" w:eastAsia="Consolas"/>
                <w:sz w:val="16"/>
              </w:rPr>
              <w:t xml:space="preserve">  correo VARCHAR(120) NULL,</w:t>
            </w:r>
          </w:p>
          <w:p>
            <w:pPr>
              <w:spacing w:after="0" w:line="240" w:lineRule="auto"/>
            </w:pPr>
            <w:r>
              <w:rPr>
                <w:rFonts w:ascii="Consolas" w:hAnsi="Consolas" w:eastAsia="Consolas"/>
                <w:sz w:val="16"/>
              </w:rPr>
              <w:t xml:space="preserve">  productos TEXT NULL,</w:t>
            </w:r>
          </w:p>
          <w:p>
            <w:pPr>
              <w:spacing w:after="0" w:line="240" w:lineRule="auto"/>
            </w:pPr>
            <w:r>
              <w:rPr>
                <w:rFonts w:ascii="Consolas" w:hAnsi="Consolas" w:eastAsia="Consolas"/>
                <w:sz w:val="16"/>
              </w:rPr>
              <w:t xml:space="preserve">  activo TINYINT(1) NOT NULL DEFAULT 1,</w:t>
            </w:r>
          </w:p>
          <w:p>
            <w:pPr>
              <w:spacing w:after="0" w:line="240" w:lineRule="auto"/>
            </w:pPr>
            <w:r>
              <w:rPr>
                <w:rFonts w:ascii="Consolas" w:hAnsi="Consolas" w:eastAsia="Consolas"/>
                <w:sz w:val="16"/>
              </w:rPr>
              <w:t xml:space="preserve">  PRIMARY KEY (id_proveedor)</w:t>
            </w:r>
          </w:p>
          <w:p>
            <w:pPr>
              <w:spacing w:after="0" w:line="240" w:lineRule="auto"/>
            </w:pPr>
            <w:r>
              <w:rPr>
                <w:rFonts w:ascii="Consolas" w:hAnsi="Consolas" w:eastAsia="Consolas"/>
                <w:sz w:val="16"/>
              </w:rPr>
              <w:t>) ENGINE=InnoDB;</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CREATE TABLE comprobante_proveedor (</w:t>
            </w:r>
          </w:p>
          <w:p>
            <w:pPr>
              <w:spacing w:after="0" w:line="240" w:lineRule="auto"/>
            </w:pPr>
            <w:r>
              <w:rPr>
                <w:rFonts w:ascii="Consolas" w:hAnsi="Consolas" w:eastAsia="Consolas"/>
                <w:sz w:val="16"/>
              </w:rPr>
              <w:t xml:space="preserve">  id_comprobante_prov INT UNSIGNED NOT NULL AUTO_INCREMENT,</w:t>
            </w:r>
          </w:p>
          <w:p>
            <w:pPr>
              <w:spacing w:after="0" w:line="240" w:lineRule="auto"/>
            </w:pPr>
            <w:r>
              <w:rPr>
                <w:rFonts w:ascii="Consolas" w:hAnsi="Consolas" w:eastAsia="Consolas"/>
                <w:sz w:val="16"/>
              </w:rPr>
              <w:t xml:space="preserve">  id_proveedor INT UNSIGNED NOT NULL,</w:t>
            </w:r>
          </w:p>
          <w:p>
            <w:pPr>
              <w:spacing w:after="0" w:line="240" w:lineRule="auto"/>
            </w:pPr>
            <w:r>
              <w:rPr>
                <w:rFonts w:ascii="Consolas" w:hAnsi="Consolas" w:eastAsia="Consolas"/>
                <w:sz w:val="16"/>
              </w:rPr>
              <w:t xml:space="preserve">  folio VARCHAR(40) NOT NULL,</w:t>
            </w:r>
          </w:p>
          <w:p>
            <w:pPr>
              <w:spacing w:after="0" w:line="240" w:lineRule="auto"/>
            </w:pPr>
            <w:r>
              <w:rPr>
                <w:rFonts w:ascii="Consolas" w:hAnsi="Consolas" w:eastAsia="Consolas"/>
                <w:sz w:val="16"/>
              </w:rPr>
              <w:t xml:space="preserve">  fecha DATE NOT NULL,</w:t>
            </w:r>
          </w:p>
          <w:p>
            <w:pPr>
              <w:spacing w:after="0" w:line="240" w:lineRule="auto"/>
            </w:pPr>
            <w:r>
              <w:rPr>
                <w:rFonts w:ascii="Consolas" w:hAnsi="Consolas" w:eastAsia="Consolas"/>
                <w:sz w:val="16"/>
              </w:rPr>
              <w:t xml:space="preserve">  fecha_vencimiento DATE NOT NULL,</w:t>
            </w:r>
          </w:p>
          <w:p>
            <w:pPr>
              <w:spacing w:after="0" w:line="240" w:lineRule="auto"/>
            </w:pPr>
            <w:r>
              <w:rPr>
                <w:rFonts w:ascii="Consolas" w:hAnsi="Consolas" w:eastAsia="Consolas"/>
                <w:sz w:val="16"/>
              </w:rPr>
              <w:t xml:space="preserve">  monto DECIMAL(12,2) NOT NULL,</w:t>
            </w:r>
          </w:p>
          <w:p>
            <w:pPr>
              <w:spacing w:after="0" w:line="240" w:lineRule="auto"/>
            </w:pPr>
            <w:r>
              <w:rPr>
                <w:rFonts w:ascii="Consolas" w:hAnsi="Consolas" w:eastAsia="Consolas"/>
                <w:sz w:val="16"/>
              </w:rPr>
              <w:t xml:space="preserve">  concepto VARCHAR(255) NULL,</w:t>
            </w:r>
          </w:p>
          <w:p>
            <w:pPr>
              <w:spacing w:after="0" w:line="240" w:lineRule="auto"/>
            </w:pPr>
            <w:r>
              <w:rPr>
                <w:rFonts w:ascii="Consolas" w:hAnsi="Consolas" w:eastAsia="Consolas"/>
                <w:sz w:val="16"/>
              </w:rPr>
              <w:t xml:space="preserve">  pagado TINYINT(1) NOT NULL DEFAULT 0,</w:t>
            </w:r>
          </w:p>
          <w:p>
            <w:pPr>
              <w:spacing w:after="0" w:line="240" w:lineRule="auto"/>
            </w:pPr>
            <w:r>
              <w:rPr>
                <w:rFonts w:ascii="Consolas" w:hAnsi="Consolas" w:eastAsia="Consolas"/>
                <w:sz w:val="16"/>
              </w:rPr>
              <w:t xml:space="preserve">  pagado_en DATE NULL,</w:t>
            </w:r>
          </w:p>
          <w:p>
            <w:pPr>
              <w:spacing w:after="0" w:line="240" w:lineRule="auto"/>
            </w:pPr>
            <w:r>
              <w:rPr>
                <w:rFonts w:ascii="Consolas" w:hAnsi="Consolas" w:eastAsia="Consolas"/>
                <w:sz w:val="16"/>
              </w:rPr>
              <w:t xml:space="preserve">  archivo_ruta VARCHAR(255) NOT NULL,</w:t>
            </w:r>
          </w:p>
          <w:p>
            <w:pPr>
              <w:spacing w:after="0" w:line="240" w:lineRule="auto"/>
            </w:pPr>
            <w:r>
              <w:rPr>
                <w:rFonts w:ascii="Consolas" w:hAnsi="Consolas" w:eastAsia="Consolas"/>
                <w:sz w:val="16"/>
              </w:rPr>
              <w:t xml:space="preserve">  id_usuario INT UNSIGNED NOT NULL,</w:t>
            </w:r>
          </w:p>
          <w:p>
            <w:pPr>
              <w:spacing w:after="0" w:line="240" w:lineRule="auto"/>
            </w:pPr>
            <w:r>
              <w:rPr>
                <w:rFonts w:ascii="Consolas" w:hAnsi="Consolas" w:eastAsia="Consolas"/>
                <w:sz w:val="16"/>
              </w:rPr>
              <w:t xml:space="preserve">  creado_en DATETIME NOT NULL DEFAULT CURRENT_TIMESTAMP,</w:t>
            </w:r>
          </w:p>
          <w:p>
            <w:pPr>
              <w:spacing w:after="0" w:line="240" w:lineRule="auto"/>
            </w:pPr>
            <w:r>
              <w:rPr>
                <w:rFonts w:ascii="Consolas" w:hAnsi="Consolas" w:eastAsia="Consolas"/>
                <w:sz w:val="16"/>
              </w:rPr>
              <w:t xml:space="preserve">  PRIMARY KEY (id_comprobante_prov),</w:t>
            </w:r>
          </w:p>
          <w:p>
            <w:pPr>
              <w:spacing w:after="0" w:line="240" w:lineRule="auto"/>
            </w:pPr>
            <w:r>
              <w:rPr>
                <w:rFonts w:ascii="Consolas" w:hAnsi="Consolas" w:eastAsia="Consolas"/>
                <w:sz w:val="16"/>
              </w:rPr>
              <w:t xml:space="preserve">  UNIQUE KEY uq_comprobante_prov (id_proveedor, folio),</w:t>
            </w:r>
          </w:p>
          <w:p>
            <w:pPr>
              <w:spacing w:after="0" w:line="240" w:lineRule="auto"/>
            </w:pPr>
            <w:r>
              <w:rPr>
                <w:rFonts w:ascii="Consolas" w:hAnsi="Consolas" w:eastAsia="Consolas"/>
                <w:sz w:val="16"/>
              </w:rPr>
              <w:t xml:space="preserve">  CONSTRAINT fk_comprobante_proveedor_id_proveedor FOREIGN KEY (id_proveedor) REFERENCES proveedor(id_proveedor),</w:t>
            </w:r>
          </w:p>
          <w:p>
            <w:pPr>
              <w:spacing w:after="0" w:line="240" w:lineRule="auto"/>
            </w:pPr>
            <w:r>
              <w:rPr>
                <w:rFonts w:ascii="Consolas" w:hAnsi="Consolas" w:eastAsia="Consolas"/>
                <w:sz w:val="16"/>
              </w:rPr>
              <w:t xml:space="preserve">  CONSTRAINT fk_comprobante_proveedor_id_usuario FOREIGN KEY (id_usuario) REFERENCES usuario(id_usuario)</w:t>
            </w:r>
          </w:p>
          <w:p>
            <w:pPr>
              <w:spacing w:after="0" w:line="240" w:lineRule="auto"/>
            </w:pPr>
            <w:r>
              <w:rPr>
                <w:rFonts w:ascii="Consolas" w:hAnsi="Consolas" w:eastAsia="Consolas"/>
                <w:sz w:val="16"/>
              </w:rPr>
              <w:t>) ENGINE=InnoDB;</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CREATE TABLE notificacion (</w:t>
            </w:r>
          </w:p>
          <w:p>
            <w:pPr>
              <w:spacing w:after="0" w:line="240" w:lineRule="auto"/>
            </w:pPr>
            <w:r>
              <w:rPr>
                <w:rFonts w:ascii="Consolas" w:hAnsi="Consolas" w:eastAsia="Consolas"/>
                <w:sz w:val="16"/>
              </w:rPr>
              <w:t xml:space="preserve">  id_notificacion INT UNSIGNED NOT NULL AUTO_INCREMENT,</w:t>
            </w:r>
          </w:p>
          <w:p>
            <w:pPr>
              <w:spacing w:after="0" w:line="240" w:lineRule="auto"/>
            </w:pPr>
            <w:r>
              <w:rPr>
                <w:rFonts w:ascii="Consolas" w:hAnsi="Consolas" w:eastAsia="Consolas"/>
                <w:sz w:val="16"/>
              </w:rPr>
              <w:t xml:space="preserve">  id_usuario INT UNSIGNED NOT NULL,</w:t>
            </w:r>
          </w:p>
          <w:p>
            <w:pPr>
              <w:spacing w:after="0" w:line="240" w:lineRule="auto"/>
            </w:pPr>
            <w:r>
              <w:rPr>
                <w:rFonts w:ascii="Consolas" w:hAnsi="Consolas" w:eastAsia="Consolas"/>
                <w:sz w:val="16"/>
              </w:rPr>
              <w:t xml:space="preserve">  tipo VARCHAR(40) NOT NULL,</w:t>
            </w:r>
          </w:p>
          <w:p>
            <w:pPr>
              <w:spacing w:after="0" w:line="240" w:lineRule="auto"/>
            </w:pPr>
            <w:r>
              <w:rPr>
                <w:rFonts w:ascii="Consolas" w:hAnsi="Consolas" w:eastAsia="Consolas"/>
                <w:sz w:val="16"/>
              </w:rPr>
              <w:t xml:space="preserve">  mensaje VARCHAR(255) NOT NULL,</w:t>
            </w:r>
          </w:p>
          <w:p>
            <w:pPr>
              <w:spacing w:after="0" w:line="240" w:lineRule="auto"/>
            </w:pPr>
            <w:r>
              <w:rPr>
                <w:rFonts w:ascii="Consolas" w:hAnsi="Consolas" w:eastAsia="Consolas"/>
                <w:sz w:val="16"/>
              </w:rPr>
              <w:t xml:space="preserve">  enlace VARCHAR(255) NULL,</w:t>
            </w:r>
          </w:p>
          <w:p>
            <w:pPr>
              <w:spacing w:after="0" w:line="240" w:lineRule="auto"/>
            </w:pPr>
            <w:r>
              <w:rPr>
                <w:rFonts w:ascii="Consolas" w:hAnsi="Consolas" w:eastAsia="Consolas"/>
                <w:sz w:val="16"/>
              </w:rPr>
              <w:t xml:space="preserve">  clave_unica VARCHAR(100) NULL,</w:t>
            </w:r>
          </w:p>
          <w:p>
            <w:pPr>
              <w:spacing w:after="0" w:line="240" w:lineRule="auto"/>
            </w:pPr>
            <w:r>
              <w:rPr>
                <w:rFonts w:ascii="Consolas" w:hAnsi="Consolas" w:eastAsia="Consolas"/>
                <w:sz w:val="16"/>
              </w:rPr>
              <w:t xml:space="preserve">  leida TINYINT(1) NOT NULL DEFAULT 0,</w:t>
            </w:r>
          </w:p>
          <w:p>
            <w:pPr>
              <w:spacing w:after="0" w:line="240" w:lineRule="auto"/>
            </w:pPr>
            <w:r>
              <w:rPr>
                <w:rFonts w:ascii="Consolas" w:hAnsi="Consolas" w:eastAsia="Consolas"/>
                <w:sz w:val="16"/>
              </w:rPr>
              <w:t xml:space="preserve">  creado_en DATETIME NOT NULL DEFAULT CURRENT_TIMESTAMP,</w:t>
            </w:r>
          </w:p>
          <w:p>
            <w:pPr>
              <w:spacing w:after="0" w:line="240" w:lineRule="auto"/>
            </w:pPr>
            <w:r>
              <w:rPr>
                <w:rFonts w:ascii="Consolas" w:hAnsi="Consolas" w:eastAsia="Consolas"/>
                <w:sz w:val="16"/>
              </w:rPr>
              <w:t xml:space="preserve">  PRIMARY KEY (id_notificacion),</w:t>
            </w:r>
          </w:p>
          <w:p>
            <w:pPr>
              <w:spacing w:after="0" w:line="240" w:lineRule="auto"/>
            </w:pPr>
            <w:r>
              <w:rPr>
                <w:rFonts w:ascii="Consolas" w:hAnsi="Consolas" w:eastAsia="Consolas"/>
                <w:sz w:val="16"/>
              </w:rPr>
              <w:t xml:space="preserve">  UNIQUE KEY uq_notif (id_usuario, clave_unica),</w:t>
            </w:r>
          </w:p>
          <w:p>
            <w:pPr>
              <w:spacing w:after="0" w:line="240" w:lineRule="auto"/>
            </w:pPr>
            <w:r>
              <w:rPr>
                <w:rFonts w:ascii="Consolas" w:hAnsi="Consolas" w:eastAsia="Consolas"/>
                <w:sz w:val="16"/>
              </w:rPr>
              <w:t xml:space="preserve">  CONSTRAINT fk_notificacion_id_usuario FOREIGN KEY (id_usuario) REFERENCES usuario(id_usuario)</w:t>
            </w:r>
          </w:p>
          <w:p>
            <w:pPr>
              <w:spacing w:after="0" w:line="240" w:lineRule="auto"/>
            </w:pPr>
            <w:r>
              <w:rPr>
                <w:rFonts w:ascii="Consolas" w:hAnsi="Consolas" w:eastAsia="Consolas"/>
                <w:sz w:val="16"/>
              </w:rPr>
              <w:t>) ENGINE=InnoDB;</w:t>
            </w:r>
          </w:p>
        </w:tc>
      </w:tr>
    </w:tbl>
    <w:p>
      <w:pPr>
        <w:spacing w:after="40"/>
      </w:pPr>
    </w:p>
    <w:p>
      <w:pPr>
        <w:pStyle w:val="Heading2"/>
      </w:pPr>
      <w:r>
        <w:t>11.4 Datos iniciales (database/seed.sql)</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4F1EC"/>
          </w:tcPr>
          <w:p>
            <w:pPr>
              <w:spacing w:after="0" w:line="240" w:lineRule="auto"/>
            </w:pPr>
            <w:r>
              <w:rPr>
                <w:rFonts w:ascii="Consolas" w:hAnsi="Consolas" w:eastAsia="Consolas"/>
                <w:sz w:val="16"/>
              </w:rPr>
              <w:t>-- =====================================================</w:t>
            </w:r>
          </w:p>
          <w:p>
            <w:pPr>
              <w:spacing w:after="0" w:line="240" w:lineRule="auto"/>
            </w:pPr>
            <w:r>
              <w:rPr>
                <w:rFonts w:ascii="Consolas" w:hAnsi="Consolas" w:eastAsia="Consolas"/>
                <w:sz w:val="16"/>
              </w:rPr>
              <w:t>-- seed.sql – datos iniciales y de prueba</w:t>
            </w:r>
          </w:p>
          <w:p>
            <w:pPr>
              <w:spacing w:after="0" w:line="240" w:lineRule="auto"/>
            </w:pPr>
            <w:r>
              <w:rPr>
                <w:rFonts w:ascii="Consolas" w:hAnsi="Consolas" w:eastAsia="Consolas"/>
                <w:sz w:val="16"/>
              </w:rPr>
              <w:t>-- Contraseñas de prueba: Carpin2026 (generar el hash con</w:t>
            </w:r>
          </w:p>
          <w:p>
            <w:pPr>
              <w:spacing w:after="0" w:line="240" w:lineRule="auto"/>
            </w:pPr>
            <w:r>
              <w:rPr>
                <w:rFonts w:ascii="Consolas" w:hAnsi="Consolas" w:eastAsia="Consolas"/>
                <w:sz w:val="16"/>
              </w:rPr>
              <w:t>-- password_hash('Carpin2026', PASSWORD_BCRYPT) en seed.php)</w:t>
            </w:r>
          </w:p>
          <w:p>
            <w:pPr>
              <w:spacing w:after="0" w:line="240" w:lineRule="auto"/>
            </w:pPr>
            <w:r>
              <w:rPr>
                <w:rFonts w:ascii="Consolas" w:hAnsi="Consolas" w:eastAsia="Consolas"/>
                <w:sz w:val="16"/>
              </w:rPr>
              <w:t>-- =====================================================</w:t>
            </w:r>
          </w:p>
          <w:p>
            <w:pPr>
              <w:spacing w:after="0" w:line="240" w:lineRule="auto"/>
            </w:pPr>
            <w:r>
              <w:rPr>
                <w:rFonts w:ascii="Consolas" w:hAnsi="Consolas" w:eastAsia="Consolas"/>
                <w:sz w:val="16"/>
              </w:rPr>
              <w:t>USE carpin_db;</w:t>
            </w:r>
          </w:p>
          <w:p>
            <w:pPr>
              <w:spacing w:after="0" w:line="240" w:lineRule="auto"/>
            </w:pPr>
            <w:r>
              <w:rPr>
                <w:rFonts w:ascii="Consolas" w:hAnsi="Consolas" w:eastAsia="Consolas"/>
                <w:sz w:val="16"/>
              </w:rPr>
              <w:t>INSERT INTO rol VALUES (1,'ADMINISTRADOR'),(2,'CARPINTERO'),(3,'LIJADOR'),</w:t>
            </w:r>
          </w:p>
          <w:p>
            <w:pPr>
              <w:spacing w:after="0" w:line="240" w:lineRule="auto"/>
            </w:pPr>
            <w:r>
              <w:rPr>
                <w:rFonts w:ascii="Consolas" w:hAnsi="Consolas" w:eastAsia="Consolas"/>
                <w:sz w:val="16"/>
              </w:rPr>
              <w:t xml:space="preserve">  (4,'PINTOR'),(5,'CONTADOR'),(6,'CLIENTE');</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INSERT INTO fase (id_fase,nombre,orden,id_rol_responsable,porcentaje) VALUES</w:t>
            </w:r>
          </w:p>
          <w:p>
            <w:pPr>
              <w:spacing w:after="0" w:line="240" w:lineRule="auto"/>
            </w:pPr>
            <w:r>
              <w:rPr>
                <w:rFonts w:ascii="Consolas" w:hAnsi="Consolas" w:eastAsia="Consolas"/>
                <w:sz w:val="16"/>
              </w:rPr>
              <w:t xml:space="preserve"> (1,'Cotizado',1,2,11.11),(2,'En armado',2,2,22.22),(3,'Listo sin armar',3,2,33.33),</w:t>
            </w:r>
          </w:p>
          <w:p>
            <w:pPr>
              <w:spacing w:after="0" w:line="240" w:lineRule="auto"/>
            </w:pPr>
            <w:r>
              <w:rPr>
                <w:rFonts w:ascii="Consolas" w:hAnsi="Consolas" w:eastAsia="Consolas"/>
                <w:sz w:val="16"/>
              </w:rPr>
              <w:t xml:space="preserve"> (4,'Ensamblado',4,2,44.44),(5,'Lijado',5,3,55.56),(6,'Listo para pintura',6,3,66.67),</w:t>
            </w:r>
          </w:p>
          <w:p>
            <w:pPr>
              <w:spacing w:after="0" w:line="240" w:lineRule="auto"/>
            </w:pPr>
            <w:r>
              <w:rPr>
                <w:rFonts w:ascii="Consolas" w:hAnsi="Consolas" w:eastAsia="Consolas"/>
                <w:sz w:val="16"/>
              </w:rPr>
              <w:t xml:space="preserve"> (7,'Pintado',7,4,77.78),(8,'Secado',8,4,88.89),(9,'Listo para entrega',9,4,100.00),</w:t>
            </w:r>
          </w:p>
          <w:p>
            <w:pPr>
              <w:spacing w:after="0" w:line="240" w:lineRule="auto"/>
            </w:pPr>
            <w:r>
              <w:rPr>
                <w:rFonts w:ascii="Consolas" w:hAnsi="Consolas" w:eastAsia="Consolas"/>
                <w:sz w:val="16"/>
              </w:rPr>
              <w:t xml:space="preserve"> (10,'Entregado',10,2,100.00);</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INSERT INTO porcentaje_rol VALUES (3,45.00),(4,55.00);</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INSERT INTO configuracion (id_config,nombre_negocio,descripcion,horario,mensaje_whatsapp)</w:t>
            </w:r>
          </w:p>
          <w:p>
            <w:pPr>
              <w:spacing w:after="0" w:line="240" w:lineRule="auto"/>
            </w:pPr>
            <w:r>
              <w:rPr>
                <w:rFonts w:ascii="Consolas" w:hAnsi="Consolas" w:eastAsia="Consolas"/>
                <w:sz w:val="16"/>
              </w:rPr>
              <w:t>VALUES (1,'Carpintería Carpin','Carpintería familiar: muebles a la medida y reparaciones.',</w:t>
            </w:r>
          </w:p>
          <w:p>
            <w:pPr>
              <w:spacing w:after="0" w:line="240" w:lineRule="auto"/>
            </w:pPr>
            <w:r>
              <w:rPr>
                <w:rFonts w:ascii="Consolas" w:hAnsi="Consolas" w:eastAsia="Consolas"/>
                <w:sz w:val="16"/>
              </w:rPr>
              <w:t xml:space="preserve"> 'Lunes a viernes 9:00–18:00, sábado 9:00–14:00',</w:t>
            </w:r>
          </w:p>
          <w:p>
            <w:pPr>
              <w:spacing w:after="0" w:line="240" w:lineRule="auto"/>
            </w:pPr>
            <w:r>
              <w:rPr>
                <w:rFonts w:ascii="Consolas" w:hAnsi="Consolas" w:eastAsia="Consolas"/>
                <w:sz w:val="16"/>
              </w:rPr>
              <w:t xml:space="preserve"> 'Hola, me interesa cotizar un mueble.');</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INSERT INTO categoria_catalogo (nombre) VALUES ('Mesas'),('Sillas'),</w:t>
            </w:r>
          </w:p>
          <w:p>
            <w:pPr>
              <w:spacing w:after="0" w:line="240" w:lineRule="auto"/>
            </w:pPr>
            <w:r>
              <w:rPr>
                <w:rFonts w:ascii="Consolas" w:hAnsi="Consolas" w:eastAsia="Consolas"/>
                <w:sz w:val="16"/>
              </w:rPr>
              <w:t xml:space="preserve"> ('Cocinas integrales'),('Estantes'),('Roperos'),('Otros');</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Usuarios de prueba (el hash se inserta desde database/seed.php):</w:t>
            </w:r>
          </w:p>
          <w:p>
            <w:pPr>
              <w:spacing w:after="0" w:line="240" w:lineRule="auto"/>
            </w:pPr>
            <w:r>
              <w:rPr>
                <w:rFonts w:ascii="Consolas" w:hAnsi="Consolas" w:eastAsia="Consolas"/>
                <w:sz w:val="16"/>
              </w:rPr>
              <w:t>-- admin (ADMINISTRADOR), carpintero (CARPINTERO), lijador1 (LIJADOR),</w:t>
            </w:r>
          </w:p>
          <w:p>
            <w:pPr>
              <w:spacing w:after="0" w:line="240" w:lineRule="auto"/>
            </w:pPr>
            <w:r>
              <w:rPr>
                <w:rFonts w:ascii="Consolas" w:hAnsi="Consolas" w:eastAsia="Consolas"/>
                <w:sz w:val="16"/>
              </w:rPr>
              <w:t>-- pintor1 (PINTOR), contador (CONTADOR), cliente1 (CLIENTE)</w:t>
            </w:r>
          </w:p>
          <w:p>
            <w:pPr>
              <w:spacing w:after="0" w:line="240" w:lineRule="auto"/>
            </w:pPr>
            <w:r>
              <w:rPr>
                <w:rFonts w:ascii="Consolas" w:hAnsi="Consolas" w:eastAsia="Consolas"/>
                <w:sz w:val="16"/>
              </w:rPr>
              <w:t>-- Materiales de ejemplo:</w:t>
            </w:r>
          </w:p>
          <w:p>
            <w:pPr>
              <w:spacing w:after="0" w:line="240" w:lineRule="auto"/>
            </w:pPr>
            <w:r>
              <w:rPr>
                <w:rFonts w:ascii="Consolas" w:hAnsi="Consolas" w:eastAsia="Consolas"/>
                <w:sz w:val="16"/>
              </w:rPr>
              <w:t>INSERT INTO material (nombre,categoria,unidad,existencia,minimo,costo_unitario) VALUES</w:t>
            </w:r>
          </w:p>
          <w:p>
            <w:pPr>
              <w:spacing w:after="0" w:line="240" w:lineRule="auto"/>
            </w:pPr>
            <w:r>
              <w:rPr>
                <w:rFonts w:ascii="Consolas" w:hAnsi="Consolas" w:eastAsia="Consolas"/>
                <w:sz w:val="16"/>
              </w:rPr>
              <w:t xml:space="preserve"> ('Tabla de pino 1" x 12" x 8 ft','MADERA','PIEZA',20,3,380.00),</w:t>
            </w:r>
          </w:p>
          <w:p>
            <w:pPr>
              <w:spacing w:after="0" w:line="240" w:lineRule="auto"/>
            </w:pPr>
            <w:r>
              <w:rPr>
                <w:rFonts w:ascii="Consolas" w:hAnsi="Consolas" w:eastAsia="Consolas"/>
                <w:sz w:val="16"/>
              </w:rPr>
              <w:t xml:space="preserve"> ('Hoja de MDF 15 mm','MADERA','HOJA',8,3,690.00),</w:t>
            </w:r>
          </w:p>
          <w:p>
            <w:pPr>
              <w:spacing w:after="0" w:line="240" w:lineRule="auto"/>
            </w:pPr>
            <w:r>
              <w:rPr>
                <w:rFonts w:ascii="Consolas" w:hAnsi="Consolas" w:eastAsia="Consolas"/>
                <w:sz w:val="16"/>
              </w:rPr>
              <w:t xml:space="preserve"> ('Barniz poliuretano transparente','BARNIZ','LITRO',6,3,210.00),</w:t>
            </w:r>
          </w:p>
          <w:p>
            <w:pPr>
              <w:spacing w:after="0" w:line="240" w:lineRule="auto"/>
            </w:pPr>
            <w:r>
              <w:rPr>
                <w:rFonts w:ascii="Consolas" w:hAnsi="Consolas" w:eastAsia="Consolas"/>
                <w:sz w:val="16"/>
              </w:rPr>
              <w:t xml:space="preserve"> ('Thinner estándar','SOLVENTE','LITRO',10,4,65.00),</w:t>
            </w:r>
          </w:p>
          <w:p>
            <w:pPr>
              <w:spacing w:after="0" w:line="240" w:lineRule="auto"/>
            </w:pPr>
            <w:r>
              <w:rPr>
                <w:rFonts w:ascii="Consolas" w:hAnsi="Consolas" w:eastAsia="Consolas"/>
                <w:sz w:val="16"/>
              </w:rPr>
              <w:t xml:space="preserve"> ('Pintura esmalte nogal','PINTURA','LITRO',4,3,240.00),</w:t>
            </w:r>
          </w:p>
          <w:p>
            <w:pPr>
              <w:spacing w:after="0" w:line="240" w:lineRule="auto"/>
            </w:pPr>
            <w:r>
              <w:rPr>
                <w:rFonts w:ascii="Consolas" w:hAnsi="Consolas" w:eastAsia="Consolas"/>
                <w:sz w:val="16"/>
              </w:rPr>
              <w:t xml:space="preserve"> ('Lija de agua grano 120','LIJA','HOJA',50,10,12.00),</w:t>
            </w:r>
          </w:p>
          <w:p>
            <w:pPr>
              <w:spacing w:after="0" w:line="240" w:lineRule="auto"/>
            </w:pPr>
            <w:r>
              <w:rPr>
                <w:rFonts w:ascii="Consolas" w:hAnsi="Consolas" w:eastAsia="Consolas"/>
                <w:sz w:val="16"/>
              </w:rPr>
              <w:t xml:space="preserve"> ('Bisagra cierre lento','HERRAJE','PIEZA',30,6,45.00),</w:t>
            </w:r>
          </w:p>
          <w:p>
            <w:pPr>
              <w:spacing w:after="0" w:line="240" w:lineRule="auto"/>
            </w:pPr>
            <w:r>
              <w:rPr>
                <w:rFonts w:ascii="Consolas" w:hAnsi="Consolas" w:eastAsia="Consolas"/>
                <w:sz w:val="16"/>
              </w:rPr>
              <w:t xml:space="preserve"> ('Pegamento blanco para madera','PEGAMENTO','LITRO',5,2,95.00);</w:t>
            </w:r>
          </w:p>
        </w:tc>
      </w:tr>
    </w:tbl>
    <w:p>
      <w:pPr>
        <w:spacing w:after="40"/>
      </w:pPr>
    </w:p>
    <w:p>
      <w:r>
        <w:rPr>
          <w:b w:val="0"/>
          <w:i w:val="0"/>
          <w:sz w:val="20"/>
        </w:rPr>
        <w:t>Además se debe crear database/seed.php que inserte los 6 usuarios de prueba (uno por rol) con password_hash("Carpin2026", PASSWORD_BCRYPT), sus registros en trabajador/cliente, 6 productos de catálogo de ejemplo y 2 proyectos de ejemplo en fases distintas.</w:t>
      </w:r>
    </w:p>
    <w:p>
      <w:r>
        <w:br w:type="page"/>
      </w:r>
    </w:p>
    <w:p>
      <w:pPr>
        <w:pStyle w:val="Heading1"/>
      </w:pPr>
      <w:r>
        <w:t>XII. Diagramas del Sistema (PlantUML)</w:t>
      </w:r>
    </w:p>
    <w:p>
      <w:r>
        <w:rPr>
          <w:b w:val="0"/>
          <w:i w:val="0"/>
        </w:rPr>
        <w:t>Todos los diagramas están escritos en PlantUML. Para dibujarlos: copiar el código en https://www.plantuml.com/plantuml, en la extensión "PlantUML" de Visual Studio Code o en draw.io (Organizar → Insertar → Avanzado → PlantUML). Claude Code debe guardar cada bloque como archivo .puml en docs/diagramas/.</w:t>
      </w:r>
    </w:p>
    <w:p>
      <w:pPr>
        <w:pStyle w:val="Heading2"/>
      </w:pPr>
      <w:r>
        <w:t>12.1 Diagrama de Casos de Uso</w:t>
      </w:r>
    </w:p>
    <w:p>
      <w:r>
        <w:rPr>
          <w:b w:val="0"/>
          <w:i w:val="0"/>
          <w:sz w:val="20"/>
        </w:rPr>
        <w:t>Actores del sistema y sus casos de uso; los actores con sesión heredan de "Usuario autenticado".</w:t>
      </w:r>
    </w:p>
    <w:p>
      <w:pPr>
        <w:jc w:val="center"/>
      </w:pPr>
      <w:r>
        <w:drawing>
          <wp:inline xmlns:a="http://schemas.openxmlformats.org/drawingml/2006/main" xmlns:pic="http://schemas.openxmlformats.org/drawingml/2006/picture">
            <wp:extent cx="2789157" cy="7559999"/>
            <wp:docPr id="9" name="Picture 9"/>
            <wp:cNvGraphicFramePr>
              <a:graphicFrameLocks noChangeAspect="1"/>
            </wp:cNvGraphicFramePr>
            <a:graphic>
              <a:graphicData uri="http://schemas.openxmlformats.org/drawingml/2006/picture">
                <pic:pic>
                  <pic:nvPicPr>
                    <pic:cNvPr id="0" name="casos_uso.png"/>
                    <pic:cNvPicPr/>
                  </pic:nvPicPr>
                  <pic:blipFill>
                    <a:blip r:embed="rId18"/>
                    <a:stretch>
                      <a:fillRect/>
                    </a:stretch>
                  </pic:blipFill>
                  <pic:spPr>
                    <a:xfrm>
                      <a:off x="0" y="0"/>
                      <a:ext cx="2789157" cy="7559999"/>
                    </a:xfrm>
                    <a:prstGeom prst="rect"/>
                  </pic:spPr>
                </pic:pic>
              </a:graphicData>
            </a:graphic>
          </wp:inline>
        </w:drawing>
      </w:r>
    </w:p>
    <w:p>
      <w:r>
        <w:rPr>
          <w:b/>
          <w:i w:val="0"/>
          <w:sz w:val="19"/>
        </w:rPr>
        <w:t>Código PlantUML:</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4F1EC"/>
          </w:tcPr>
          <w:p>
            <w:pPr>
              <w:spacing w:after="0" w:line="240" w:lineRule="auto"/>
            </w:pPr>
            <w:r>
              <w:rPr>
                <w:rFonts w:ascii="Consolas" w:hAnsi="Consolas" w:eastAsia="Consolas"/>
                <w:sz w:val="16"/>
              </w:rPr>
              <w:t>@startuml casos_uso</w:t>
            </w:r>
          </w:p>
          <w:p>
            <w:pPr>
              <w:spacing w:after="0" w:line="240" w:lineRule="auto"/>
            </w:pPr>
            <w:r>
              <w:rPr>
                <w:rFonts w:ascii="Consolas" w:hAnsi="Consolas" w:eastAsia="Consolas"/>
                <w:sz w:val="16"/>
              </w:rPr>
              <w:t>left to right direction</w:t>
            </w:r>
          </w:p>
          <w:p>
            <w:pPr>
              <w:spacing w:after="0" w:line="240" w:lineRule="auto"/>
            </w:pPr>
            <w:r>
              <w:rPr>
                <w:rFonts w:ascii="Consolas" w:hAnsi="Consolas" w:eastAsia="Consolas"/>
                <w:sz w:val="16"/>
              </w:rPr>
              <w:t>skinparam packageStyle rectangle</w:t>
            </w:r>
          </w:p>
          <w:p>
            <w:pPr>
              <w:spacing w:after="0" w:line="240" w:lineRule="auto"/>
            </w:pPr>
            <w:r>
              <w:rPr>
                <w:rFonts w:ascii="Consolas" w:hAnsi="Consolas" w:eastAsia="Consolas"/>
                <w:sz w:val="16"/>
              </w:rPr>
              <w:t>skinparam actorStyle awesome</w:t>
            </w:r>
          </w:p>
          <w:p>
            <w:pPr>
              <w:spacing w:after="0" w:line="240" w:lineRule="auto"/>
            </w:pPr>
            <w:r>
              <w:rPr>
                <w:rFonts w:ascii="Consolas" w:hAnsi="Consolas" w:eastAsia="Consolas"/>
                <w:sz w:val="16"/>
              </w:rPr>
              <w:t>actor "Visitante" as V</w:t>
            </w:r>
          </w:p>
          <w:p>
            <w:pPr>
              <w:spacing w:after="0" w:line="240" w:lineRule="auto"/>
            </w:pPr>
            <w:r>
              <w:rPr>
                <w:rFonts w:ascii="Consolas" w:hAnsi="Consolas" w:eastAsia="Consolas"/>
                <w:sz w:val="16"/>
              </w:rPr>
              <w:t>actor "Cliente" as CL</w:t>
            </w:r>
          </w:p>
          <w:p>
            <w:pPr>
              <w:spacing w:after="0" w:line="240" w:lineRule="auto"/>
            </w:pPr>
            <w:r>
              <w:rPr>
                <w:rFonts w:ascii="Consolas" w:hAnsi="Consolas" w:eastAsia="Consolas"/>
                <w:sz w:val="16"/>
              </w:rPr>
              <w:t>actor "Administrador" as AD</w:t>
            </w:r>
          </w:p>
          <w:p>
            <w:pPr>
              <w:spacing w:after="0" w:line="240" w:lineRule="auto"/>
            </w:pPr>
            <w:r>
              <w:rPr>
                <w:rFonts w:ascii="Consolas" w:hAnsi="Consolas" w:eastAsia="Consolas"/>
                <w:sz w:val="16"/>
              </w:rPr>
              <w:t>actor "Carpintero" as CA</w:t>
            </w:r>
          </w:p>
          <w:p>
            <w:pPr>
              <w:spacing w:after="0" w:line="240" w:lineRule="auto"/>
            </w:pPr>
            <w:r>
              <w:rPr>
                <w:rFonts w:ascii="Consolas" w:hAnsi="Consolas" w:eastAsia="Consolas"/>
                <w:sz w:val="16"/>
              </w:rPr>
              <w:t>actor "Lijador" as LI</w:t>
            </w:r>
          </w:p>
          <w:p>
            <w:pPr>
              <w:spacing w:after="0" w:line="240" w:lineRule="auto"/>
            </w:pPr>
            <w:r>
              <w:rPr>
                <w:rFonts w:ascii="Consolas" w:hAnsi="Consolas" w:eastAsia="Consolas"/>
                <w:sz w:val="16"/>
              </w:rPr>
              <w:t>actor "Pintor" as PI</w:t>
            </w:r>
          </w:p>
          <w:p>
            <w:pPr>
              <w:spacing w:after="0" w:line="240" w:lineRule="auto"/>
            </w:pPr>
            <w:r>
              <w:rPr>
                <w:rFonts w:ascii="Consolas" w:hAnsi="Consolas" w:eastAsia="Consolas"/>
                <w:sz w:val="16"/>
              </w:rPr>
              <w:t>actor "Contador" as CO</w:t>
            </w:r>
          </w:p>
          <w:p>
            <w:pPr>
              <w:spacing w:after="0" w:line="240" w:lineRule="auto"/>
            </w:pPr>
            <w:r>
              <w:rPr>
                <w:rFonts w:ascii="Consolas" w:hAnsi="Consolas" w:eastAsia="Consolas"/>
                <w:sz w:val="16"/>
              </w:rPr>
              <w:t>actor "Usuario autenticado" as UA</w:t>
            </w:r>
          </w:p>
          <w:p>
            <w:pPr>
              <w:spacing w:after="0" w:line="240" w:lineRule="auto"/>
            </w:pPr>
            <w:r>
              <w:rPr>
                <w:rFonts w:ascii="Consolas" w:hAnsi="Consolas" w:eastAsia="Consolas"/>
                <w:sz w:val="16"/>
              </w:rPr>
              <w:t>AD -|&gt; UA</w:t>
            </w:r>
          </w:p>
          <w:p>
            <w:pPr>
              <w:spacing w:after="0" w:line="240" w:lineRule="auto"/>
            </w:pPr>
            <w:r>
              <w:rPr>
                <w:rFonts w:ascii="Consolas" w:hAnsi="Consolas" w:eastAsia="Consolas"/>
                <w:sz w:val="16"/>
              </w:rPr>
              <w:t>CA -|&gt; UA</w:t>
            </w:r>
          </w:p>
          <w:p>
            <w:pPr>
              <w:spacing w:after="0" w:line="240" w:lineRule="auto"/>
            </w:pPr>
            <w:r>
              <w:rPr>
                <w:rFonts w:ascii="Consolas" w:hAnsi="Consolas" w:eastAsia="Consolas"/>
                <w:sz w:val="16"/>
              </w:rPr>
              <w:t>LI -|&gt; UA</w:t>
            </w:r>
          </w:p>
          <w:p>
            <w:pPr>
              <w:spacing w:after="0" w:line="240" w:lineRule="auto"/>
            </w:pPr>
            <w:r>
              <w:rPr>
                <w:rFonts w:ascii="Consolas" w:hAnsi="Consolas" w:eastAsia="Consolas"/>
                <w:sz w:val="16"/>
              </w:rPr>
              <w:t>PI -|&gt; UA</w:t>
            </w:r>
          </w:p>
          <w:p>
            <w:pPr>
              <w:spacing w:after="0" w:line="240" w:lineRule="auto"/>
            </w:pPr>
            <w:r>
              <w:rPr>
                <w:rFonts w:ascii="Consolas" w:hAnsi="Consolas" w:eastAsia="Consolas"/>
                <w:sz w:val="16"/>
              </w:rPr>
              <w:t>CO -|&gt; UA</w:t>
            </w:r>
          </w:p>
          <w:p>
            <w:pPr>
              <w:spacing w:after="0" w:line="240" w:lineRule="auto"/>
            </w:pPr>
            <w:r>
              <w:rPr>
                <w:rFonts w:ascii="Consolas" w:hAnsi="Consolas" w:eastAsia="Consolas"/>
                <w:sz w:val="16"/>
              </w:rPr>
              <w:t>CL -|&gt; UA</w:t>
            </w:r>
          </w:p>
          <w:p>
            <w:pPr>
              <w:spacing w:after="0" w:line="240" w:lineRule="auto"/>
            </w:pPr>
            <w:r>
              <w:rPr>
                <w:rFonts w:ascii="Consolas" w:hAnsi="Consolas" w:eastAsia="Consolas"/>
                <w:sz w:val="16"/>
              </w:rPr>
              <w:t>rectangle "Sistema Carpintería Carpin" {</w:t>
            </w:r>
          </w:p>
          <w:p>
            <w:pPr>
              <w:spacing w:after="0" w:line="240" w:lineRule="auto"/>
            </w:pPr>
            <w:r>
              <w:rPr>
                <w:rFonts w:ascii="Consolas" w:hAnsi="Consolas" w:eastAsia="Consolas"/>
                <w:sz w:val="16"/>
              </w:rPr>
              <w:t xml:space="preserve">  usecase "Ver catálogo e información" as UC1</w:t>
            </w:r>
          </w:p>
          <w:p>
            <w:pPr>
              <w:spacing w:after="0" w:line="240" w:lineRule="auto"/>
            </w:pPr>
            <w:r>
              <w:rPr>
                <w:rFonts w:ascii="Consolas" w:hAnsi="Consolas" w:eastAsia="Consolas"/>
                <w:sz w:val="16"/>
              </w:rPr>
              <w:t xml:space="preserve">  usecase "Contactar por WhatsApp" as UC2</w:t>
            </w:r>
          </w:p>
          <w:p>
            <w:pPr>
              <w:spacing w:after="0" w:line="240" w:lineRule="auto"/>
            </w:pPr>
            <w:r>
              <w:rPr>
                <w:rFonts w:ascii="Consolas" w:hAnsi="Consolas" w:eastAsia="Consolas"/>
                <w:sz w:val="16"/>
              </w:rPr>
              <w:t xml:space="preserve">  usecase "Solicitar cotización" as UC3</w:t>
            </w:r>
          </w:p>
          <w:p>
            <w:pPr>
              <w:spacing w:after="0" w:line="240" w:lineRule="auto"/>
            </w:pPr>
            <w:r>
              <w:rPr>
                <w:rFonts w:ascii="Consolas" w:hAnsi="Consolas" w:eastAsia="Consolas"/>
                <w:sz w:val="16"/>
              </w:rPr>
              <w:t xml:space="preserve">  usecase "Iniciar / cerrar sesión" as UC4</w:t>
            </w:r>
          </w:p>
          <w:p>
            <w:pPr>
              <w:spacing w:after="0" w:line="240" w:lineRule="auto"/>
            </w:pPr>
            <w:r>
              <w:rPr>
                <w:rFonts w:ascii="Consolas" w:hAnsi="Consolas" w:eastAsia="Consolas"/>
                <w:sz w:val="16"/>
              </w:rPr>
              <w:t xml:space="preserve">  usecase "Ver notificaciones" as UC5</w:t>
            </w:r>
          </w:p>
          <w:p>
            <w:pPr>
              <w:spacing w:after="0" w:line="240" w:lineRule="auto"/>
            </w:pPr>
            <w:r>
              <w:rPr>
                <w:rFonts w:ascii="Consolas" w:hAnsi="Consolas" w:eastAsia="Consolas"/>
                <w:sz w:val="16"/>
              </w:rPr>
              <w:t xml:space="preserve">  usecase "Gestionar usuarios" as UC6</w:t>
            </w:r>
          </w:p>
          <w:p>
            <w:pPr>
              <w:spacing w:after="0" w:line="240" w:lineRule="auto"/>
            </w:pPr>
            <w:r>
              <w:rPr>
                <w:rFonts w:ascii="Consolas" w:hAnsi="Consolas" w:eastAsia="Consolas"/>
                <w:sz w:val="16"/>
              </w:rPr>
              <w:t xml:space="preserve">  usecase "Administrar catálogo y configuración" as UC7</w:t>
            </w:r>
          </w:p>
          <w:p>
            <w:pPr>
              <w:spacing w:after="0" w:line="240" w:lineRule="auto"/>
            </w:pPr>
            <w:r>
              <w:rPr>
                <w:rFonts w:ascii="Consolas" w:hAnsi="Consolas" w:eastAsia="Consolas"/>
                <w:sz w:val="16"/>
              </w:rPr>
              <w:t xml:space="preserve">  usecase "Cambiar logo" as UC8</w:t>
            </w:r>
          </w:p>
          <w:p>
            <w:pPr>
              <w:spacing w:after="0" w:line="240" w:lineRule="auto"/>
            </w:pPr>
            <w:r>
              <w:rPr>
                <w:rFonts w:ascii="Consolas" w:hAnsi="Consolas" w:eastAsia="Consolas"/>
                <w:sz w:val="16"/>
              </w:rPr>
              <w:t xml:space="preserve">  usecase "Registrar proyecto" as UC9</w:t>
            </w:r>
          </w:p>
          <w:p>
            <w:pPr>
              <w:spacing w:after="0" w:line="240" w:lineRule="auto"/>
            </w:pPr>
            <w:r>
              <w:rPr>
                <w:rFonts w:ascii="Consolas" w:hAnsi="Consolas" w:eastAsia="Consolas"/>
                <w:sz w:val="16"/>
              </w:rPr>
              <w:t xml:space="preserve">  usecase "Crear cuenta de cliente" as UC10</w:t>
            </w:r>
          </w:p>
          <w:p>
            <w:pPr>
              <w:spacing w:after="0" w:line="240" w:lineRule="auto"/>
            </w:pPr>
            <w:r>
              <w:rPr>
                <w:rFonts w:ascii="Consolas" w:hAnsi="Consolas" w:eastAsia="Consolas"/>
                <w:sz w:val="16"/>
              </w:rPr>
              <w:t xml:space="preserve">  usecase "Asignar actividades" as UC11</w:t>
            </w:r>
          </w:p>
          <w:p>
            <w:pPr>
              <w:spacing w:after="0" w:line="240" w:lineRule="auto"/>
            </w:pPr>
            <w:r>
              <w:rPr>
                <w:rFonts w:ascii="Consolas" w:hAnsi="Consolas" w:eastAsia="Consolas"/>
                <w:sz w:val="16"/>
              </w:rPr>
              <w:t xml:space="preserve">  usecase "Corregir fase" as UC12</w:t>
            </w:r>
          </w:p>
          <w:p>
            <w:pPr>
              <w:spacing w:after="0" w:line="240" w:lineRule="auto"/>
            </w:pPr>
            <w:r>
              <w:rPr>
                <w:rFonts w:ascii="Consolas" w:hAnsi="Consolas" w:eastAsia="Consolas"/>
                <w:sz w:val="16"/>
              </w:rPr>
              <w:t xml:space="preserve">  usecase "Registrar reparación" as UC13</w:t>
            </w:r>
          </w:p>
          <w:p>
            <w:pPr>
              <w:spacing w:after="0" w:line="240" w:lineRule="auto"/>
            </w:pPr>
            <w:r>
              <w:rPr>
                <w:rFonts w:ascii="Consolas" w:hAnsi="Consolas" w:eastAsia="Consolas"/>
                <w:sz w:val="16"/>
              </w:rPr>
              <w:t xml:space="preserve">  usecase "Subir imágenes de reparación" as UC14</w:t>
            </w:r>
          </w:p>
          <w:p>
            <w:pPr>
              <w:spacing w:after="0" w:line="240" w:lineRule="auto"/>
            </w:pPr>
            <w:r>
              <w:rPr>
                <w:rFonts w:ascii="Consolas" w:hAnsi="Consolas" w:eastAsia="Consolas"/>
                <w:sz w:val="16"/>
              </w:rPr>
              <w:t xml:space="preserve">  usecase "Atender cotizaciones" as UC15</w:t>
            </w:r>
          </w:p>
          <w:p>
            <w:pPr>
              <w:spacing w:after="0" w:line="240" w:lineRule="auto"/>
            </w:pPr>
            <w:r>
              <w:rPr>
                <w:rFonts w:ascii="Consolas" w:hAnsi="Consolas" w:eastAsia="Consolas"/>
                <w:sz w:val="16"/>
              </w:rPr>
              <w:t xml:space="preserve">  usecase "Ver mis pendientes" as UC16</w:t>
            </w:r>
          </w:p>
          <w:p>
            <w:pPr>
              <w:spacing w:after="0" w:line="240" w:lineRule="auto"/>
            </w:pPr>
            <w:r>
              <w:rPr>
                <w:rFonts w:ascii="Consolas" w:hAnsi="Consolas" w:eastAsia="Consolas"/>
                <w:sz w:val="16"/>
              </w:rPr>
              <w:t xml:space="preserve">  usecase "Marcar actividad terminada\n(avanzar fase)" as UC17</w:t>
            </w:r>
          </w:p>
          <w:p>
            <w:pPr>
              <w:spacing w:after="0" w:line="240" w:lineRule="auto"/>
            </w:pPr>
            <w:r>
              <w:rPr>
                <w:rFonts w:ascii="Consolas" w:hAnsi="Consolas" w:eastAsia="Consolas"/>
                <w:sz w:val="16"/>
              </w:rPr>
              <w:t xml:space="preserve">  usecase "Consultar granulado de lija" as UC18</w:t>
            </w:r>
          </w:p>
          <w:p>
            <w:pPr>
              <w:spacing w:after="0" w:line="240" w:lineRule="auto"/>
            </w:pPr>
            <w:r>
              <w:rPr>
                <w:rFonts w:ascii="Consolas" w:hAnsi="Consolas" w:eastAsia="Consolas"/>
                <w:sz w:val="16"/>
              </w:rPr>
              <w:t xml:space="preserve">  usecase "Consultar ficha de color" as UC19</w:t>
            </w:r>
          </w:p>
          <w:p>
            <w:pPr>
              <w:spacing w:after="0" w:line="240" w:lineRule="auto"/>
            </w:pPr>
            <w:r>
              <w:rPr>
                <w:rFonts w:ascii="Consolas" w:hAnsi="Consolas" w:eastAsia="Consolas"/>
                <w:sz w:val="16"/>
              </w:rPr>
              <w:t xml:space="preserve">  usecase "Registrar capas" as UC20</w:t>
            </w:r>
          </w:p>
          <w:p>
            <w:pPr>
              <w:spacing w:after="0" w:line="240" w:lineRule="auto"/>
            </w:pPr>
            <w:r>
              <w:rPr>
                <w:rFonts w:ascii="Consolas" w:hAnsi="Consolas" w:eastAsia="Consolas"/>
                <w:sz w:val="16"/>
              </w:rPr>
              <w:t xml:space="preserve">  usecase "Programar secado" as UC21</w:t>
            </w:r>
          </w:p>
          <w:p>
            <w:pPr>
              <w:spacing w:after="0" w:line="240" w:lineRule="auto"/>
            </w:pPr>
            <w:r>
              <w:rPr>
                <w:rFonts w:ascii="Consolas" w:hAnsi="Consolas" w:eastAsia="Consolas"/>
                <w:sz w:val="16"/>
              </w:rPr>
              <w:t xml:space="preserve">  usecase "Gestionar inventario" as UC22</w:t>
            </w:r>
          </w:p>
          <w:p>
            <w:pPr>
              <w:spacing w:after="0" w:line="240" w:lineRule="auto"/>
            </w:pPr>
            <w:r>
              <w:rPr>
                <w:rFonts w:ascii="Consolas" w:hAnsi="Consolas" w:eastAsia="Consolas"/>
                <w:sz w:val="16"/>
              </w:rPr>
              <w:t xml:space="preserve">  usecase "Reportar material/herramienta dañada" as UC23</w:t>
            </w:r>
          </w:p>
          <w:p>
            <w:pPr>
              <w:spacing w:after="0" w:line="240" w:lineRule="auto"/>
            </w:pPr>
            <w:r>
              <w:rPr>
                <w:rFonts w:ascii="Consolas" w:hAnsi="Consolas" w:eastAsia="Consolas"/>
                <w:sz w:val="16"/>
              </w:rPr>
              <w:t xml:space="preserve">  usecase "Capturar asistencia" as UC24</w:t>
            </w:r>
          </w:p>
          <w:p>
            <w:pPr>
              <w:spacing w:after="0" w:line="240" w:lineRule="auto"/>
            </w:pPr>
            <w:r>
              <w:rPr>
                <w:rFonts w:ascii="Consolas" w:hAnsi="Consolas" w:eastAsia="Consolas"/>
                <w:sz w:val="16"/>
              </w:rPr>
              <w:t xml:space="preserve">  usecase "Configurar formas de pago y %" as UC25</w:t>
            </w:r>
          </w:p>
          <w:p>
            <w:pPr>
              <w:spacing w:after="0" w:line="240" w:lineRule="auto"/>
            </w:pPr>
            <w:r>
              <w:rPr>
                <w:rFonts w:ascii="Consolas" w:hAnsi="Consolas" w:eastAsia="Consolas"/>
                <w:sz w:val="16"/>
              </w:rPr>
              <w:t xml:space="preserve">  usecase "Calcular nómina" as UC26</w:t>
            </w:r>
          </w:p>
          <w:p>
            <w:pPr>
              <w:spacing w:after="0" w:line="240" w:lineRule="auto"/>
            </w:pPr>
            <w:r>
              <w:rPr>
                <w:rFonts w:ascii="Consolas" w:hAnsi="Consolas" w:eastAsia="Consolas"/>
                <w:sz w:val="16"/>
              </w:rPr>
              <w:t xml:space="preserve">  usecase "Registrar pago de cliente" as UC27</w:t>
            </w:r>
          </w:p>
          <w:p>
            <w:pPr>
              <w:spacing w:after="0" w:line="240" w:lineRule="auto"/>
            </w:pPr>
            <w:r>
              <w:rPr>
                <w:rFonts w:ascii="Consolas" w:hAnsi="Consolas" w:eastAsia="Consolas"/>
                <w:sz w:val="16"/>
              </w:rPr>
              <w:t xml:space="preserve">  usecase "Generar comprobante PDF" as UC28</w:t>
            </w:r>
          </w:p>
          <w:p>
            <w:pPr>
              <w:spacing w:after="0" w:line="240" w:lineRule="auto"/>
            </w:pPr>
            <w:r>
              <w:rPr>
                <w:rFonts w:ascii="Consolas" w:hAnsi="Consolas" w:eastAsia="Consolas"/>
                <w:sz w:val="16"/>
              </w:rPr>
              <w:t xml:space="preserve">  usecase "Registrar comprobante de proveedor" as UC29</w:t>
            </w:r>
          </w:p>
          <w:p>
            <w:pPr>
              <w:spacing w:after="0" w:line="240" w:lineRule="auto"/>
            </w:pPr>
            <w:r>
              <w:rPr>
                <w:rFonts w:ascii="Consolas" w:hAnsi="Consolas" w:eastAsia="Consolas"/>
                <w:sz w:val="16"/>
              </w:rPr>
              <w:t xml:space="preserve">  usecase "Generar presupuesto" as UC30</w:t>
            </w:r>
          </w:p>
          <w:p>
            <w:pPr>
              <w:spacing w:after="0" w:line="240" w:lineRule="auto"/>
            </w:pPr>
            <w:r>
              <w:rPr>
                <w:rFonts w:ascii="Consolas" w:hAnsi="Consolas" w:eastAsia="Consolas"/>
                <w:sz w:val="16"/>
              </w:rPr>
              <w:t xml:space="preserve">  usecase "Generar reportes PDF" as UC31</w:t>
            </w:r>
          </w:p>
          <w:p>
            <w:pPr>
              <w:spacing w:after="0" w:line="240" w:lineRule="auto"/>
            </w:pPr>
            <w:r>
              <w:rPr>
                <w:rFonts w:ascii="Consolas" w:hAnsi="Consolas" w:eastAsia="Consolas"/>
                <w:sz w:val="16"/>
              </w:rPr>
              <w:t xml:space="preserve">  usecase "Consultar avance de mi pedido" as UC32</w:t>
            </w:r>
          </w:p>
          <w:p>
            <w:pPr>
              <w:spacing w:after="0" w:line="240" w:lineRule="auto"/>
            </w:pPr>
            <w:r>
              <w:rPr>
                <w:rFonts w:ascii="Consolas" w:hAnsi="Consolas" w:eastAsia="Consolas"/>
                <w:sz w:val="16"/>
              </w:rPr>
              <w:t xml:space="preserve">  usecase "Descargar mi comprobante" as UC33</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V --&gt; UC1</w:t>
            </w:r>
          </w:p>
          <w:p>
            <w:pPr>
              <w:spacing w:after="0" w:line="240" w:lineRule="auto"/>
            </w:pPr>
            <w:r>
              <w:rPr>
                <w:rFonts w:ascii="Consolas" w:hAnsi="Consolas" w:eastAsia="Consolas"/>
                <w:sz w:val="16"/>
              </w:rPr>
              <w:t>V --&gt; UC2</w:t>
            </w:r>
          </w:p>
          <w:p>
            <w:pPr>
              <w:spacing w:after="0" w:line="240" w:lineRule="auto"/>
            </w:pPr>
            <w:r>
              <w:rPr>
                <w:rFonts w:ascii="Consolas" w:hAnsi="Consolas" w:eastAsia="Consolas"/>
                <w:sz w:val="16"/>
              </w:rPr>
              <w:t>V --&gt; UC3</w:t>
            </w:r>
          </w:p>
          <w:p>
            <w:pPr>
              <w:spacing w:after="0" w:line="240" w:lineRule="auto"/>
            </w:pPr>
            <w:r>
              <w:rPr>
                <w:rFonts w:ascii="Consolas" w:hAnsi="Consolas" w:eastAsia="Consolas"/>
                <w:sz w:val="16"/>
              </w:rPr>
              <w:t>UA --&gt; UC4</w:t>
            </w:r>
          </w:p>
          <w:p>
            <w:pPr>
              <w:spacing w:after="0" w:line="240" w:lineRule="auto"/>
            </w:pPr>
            <w:r>
              <w:rPr>
                <w:rFonts w:ascii="Consolas" w:hAnsi="Consolas" w:eastAsia="Consolas"/>
                <w:sz w:val="16"/>
              </w:rPr>
              <w:t>UA --&gt; UC5</w:t>
            </w:r>
          </w:p>
          <w:p>
            <w:pPr>
              <w:spacing w:after="0" w:line="240" w:lineRule="auto"/>
            </w:pPr>
            <w:r>
              <w:rPr>
                <w:rFonts w:ascii="Consolas" w:hAnsi="Consolas" w:eastAsia="Consolas"/>
                <w:sz w:val="16"/>
              </w:rPr>
              <w:t>AD --&gt; UC6</w:t>
            </w:r>
          </w:p>
          <w:p>
            <w:pPr>
              <w:spacing w:after="0" w:line="240" w:lineRule="auto"/>
            </w:pPr>
            <w:r>
              <w:rPr>
                <w:rFonts w:ascii="Consolas" w:hAnsi="Consolas" w:eastAsia="Consolas"/>
                <w:sz w:val="16"/>
              </w:rPr>
              <w:t>AD --&gt; UC7</w:t>
            </w:r>
          </w:p>
          <w:p>
            <w:pPr>
              <w:spacing w:after="0" w:line="240" w:lineRule="auto"/>
            </w:pPr>
            <w:r>
              <w:rPr>
                <w:rFonts w:ascii="Consolas" w:hAnsi="Consolas" w:eastAsia="Consolas"/>
                <w:sz w:val="16"/>
              </w:rPr>
              <w:t>AD --&gt; UC8</w:t>
            </w:r>
          </w:p>
          <w:p>
            <w:pPr>
              <w:spacing w:after="0" w:line="240" w:lineRule="auto"/>
            </w:pPr>
            <w:r>
              <w:rPr>
                <w:rFonts w:ascii="Consolas" w:hAnsi="Consolas" w:eastAsia="Consolas"/>
                <w:sz w:val="16"/>
              </w:rPr>
              <w:t>CA --&gt; UC9</w:t>
            </w:r>
          </w:p>
          <w:p>
            <w:pPr>
              <w:spacing w:after="0" w:line="240" w:lineRule="auto"/>
            </w:pPr>
            <w:r>
              <w:rPr>
                <w:rFonts w:ascii="Consolas" w:hAnsi="Consolas" w:eastAsia="Consolas"/>
                <w:sz w:val="16"/>
              </w:rPr>
              <w:t>CA --&gt; UC11</w:t>
            </w:r>
          </w:p>
          <w:p>
            <w:pPr>
              <w:spacing w:after="0" w:line="240" w:lineRule="auto"/>
            </w:pPr>
            <w:r>
              <w:rPr>
                <w:rFonts w:ascii="Consolas" w:hAnsi="Consolas" w:eastAsia="Consolas"/>
                <w:sz w:val="16"/>
              </w:rPr>
              <w:t>CA --&gt; UC12</w:t>
            </w:r>
          </w:p>
          <w:p>
            <w:pPr>
              <w:spacing w:after="0" w:line="240" w:lineRule="auto"/>
            </w:pPr>
            <w:r>
              <w:rPr>
                <w:rFonts w:ascii="Consolas" w:hAnsi="Consolas" w:eastAsia="Consolas"/>
                <w:sz w:val="16"/>
              </w:rPr>
              <w:t>CA --&gt; UC13</w:t>
            </w:r>
          </w:p>
          <w:p>
            <w:pPr>
              <w:spacing w:after="0" w:line="240" w:lineRule="auto"/>
            </w:pPr>
            <w:r>
              <w:rPr>
                <w:rFonts w:ascii="Consolas" w:hAnsi="Consolas" w:eastAsia="Consolas"/>
                <w:sz w:val="16"/>
              </w:rPr>
              <w:t>CA --&gt; UC15</w:t>
            </w:r>
          </w:p>
          <w:p>
            <w:pPr>
              <w:spacing w:after="0" w:line="240" w:lineRule="auto"/>
            </w:pPr>
            <w:r>
              <w:rPr>
                <w:rFonts w:ascii="Consolas" w:hAnsi="Consolas" w:eastAsia="Consolas"/>
                <w:sz w:val="16"/>
              </w:rPr>
              <w:t>CA --&gt; UC17</w:t>
            </w:r>
          </w:p>
          <w:p>
            <w:pPr>
              <w:spacing w:after="0" w:line="240" w:lineRule="auto"/>
            </w:pPr>
            <w:r>
              <w:rPr>
                <w:rFonts w:ascii="Consolas" w:hAnsi="Consolas" w:eastAsia="Consolas"/>
                <w:sz w:val="16"/>
              </w:rPr>
              <w:t>CA --&gt; UC22</w:t>
            </w:r>
          </w:p>
          <w:p>
            <w:pPr>
              <w:spacing w:after="0" w:line="240" w:lineRule="auto"/>
            </w:pPr>
            <w:r>
              <w:rPr>
                <w:rFonts w:ascii="Consolas" w:hAnsi="Consolas" w:eastAsia="Consolas"/>
                <w:sz w:val="16"/>
              </w:rPr>
              <w:t>CA --&gt; UC25</w:t>
            </w:r>
          </w:p>
          <w:p>
            <w:pPr>
              <w:spacing w:after="0" w:line="240" w:lineRule="auto"/>
            </w:pPr>
            <w:r>
              <w:rPr>
                <w:rFonts w:ascii="Consolas" w:hAnsi="Consolas" w:eastAsia="Consolas"/>
                <w:sz w:val="16"/>
              </w:rPr>
              <w:t>CA --&gt; UC30</w:t>
            </w:r>
          </w:p>
          <w:p>
            <w:pPr>
              <w:spacing w:after="0" w:line="240" w:lineRule="auto"/>
            </w:pPr>
            <w:r>
              <w:rPr>
                <w:rFonts w:ascii="Consolas" w:hAnsi="Consolas" w:eastAsia="Consolas"/>
                <w:sz w:val="16"/>
              </w:rPr>
              <w:t>CA --&gt; UC31</w:t>
            </w:r>
          </w:p>
          <w:p>
            <w:pPr>
              <w:spacing w:after="0" w:line="240" w:lineRule="auto"/>
            </w:pPr>
            <w:r>
              <w:rPr>
                <w:rFonts w:ascii="Consolas" w:hAnsi="Consolas" w:eastAsia="Consolas"/>
                <w:sz w:val="16"/>
              </w:rPr>
              <w:t>UC9 ..&gt; UC10 : &lt;&lt;include&gt;&gt;</w:t>
            </w:r>
          </w:p>
          <w:p>
            <w:pPr>
              <w:spacing w:after="0" w:line="240" w:lineRule="auto"/>
            </w:pPr>
            <w:r>
              <w:rPr>
                <w:rFonts w:ascii="Consolas" w:hAnsi="Consolas" w:eastAsia="Consolas"/>
                <w:sz w:val="16"/>
              </w:rPr>
              <w:t>UC13 ..&gt; UC10 : &lt;&lt;include&gt;&gt;</w:t>
            </w:r>
          </w:p>
          <w:p>
            <w:pPr>
              <w:spacing w:after="0" w:line="240" w:lineRule="auto"/>
            </w:pPr>
            <w:r>
              <w:rPr>
                <w:rFonts w:ascii="Consolas" w:hAnsi="Consolas" w:eastAsia="Consolas"/>
                <w:sz w:val="16"/>
              </w:rPr>
              <w:t>UC13 ..&gt; UC14 : &lt;&lt;include&gt;&gt;</w:t>
            </w:r>
          </w:p>
          <w:p>
            <w:pPr>
              <w:spacing w:after="0" w:line="240" w:lineRule="auto"/>
            </w:pPr>
            <w:r>
              <w:rPr>
                <w:rFonts w:ascii="Consolas" w:hAnsi="Consolas" w:eastAsia="Consolas"/>
                <w:sz w:val="16"/>
              </w:rPr>
              <w:t>LI --&gt; UC16</w:t>
            </w:r>
          </w:p>
          <w:p>
            <w:pPr>
              <w:spacing w:after="0" w:line="240" w:lineRule="auto"/>
            </w:pPr>
            <w:r>
              <w:rPr>
                <w:rFonts w:ascii="Consolas" w:hAnsi="Consolas" w:eastAsia="Consolas"/>
                <w:sz w:val="16"/>
              </w:rPr>
              <w:t>LI --&gt; UC17</w:t>
            </w:r>
          </w:p>
          <w:p>
            <w:pPr>
              <w:spacing w:after="0" w:line="240" w:lineRule="auto"/>
            </w:pPr>
            <w:r>
              <w:rPr>
                <w:rFonts w:ascii="Consolas" w:hAnsi="Consolas" w:eastAsia="Consolas"/>
                <w:sz w:val="16"/>
              </w:rPr>
              <w:t>LI --&gt; UC18</w:t>
            </w:r>
          </w:p>
          <w:p>
            <w:pPr>
              <w:spacing w:after="0" w:line="240" w:lineRule="auto"/>
            </w:pPr>
            <w:r>
              <w:rPr>
                <w:rFonts w:ascii="Consolas" w:hAnsi="Consolas" w:eastAsia="Consolas"/>
                <w:sz w:val="16"/>
              </w:rPr>
              <w:t>LI --&gt; UC23</w:t>
            </w:r>
          </w:p>
          <w:p>
            <w:pPr>
              <w:spacing w:after="0" w:line="240" w:lineRule="auto"/>
            </w:pPr>
            <w:r>
              <w:rPr>
                <w:rFonts w:ascii="Consolas" w:hAnsi="Consolas" w:eastAsia="Consolas"/>
                <w:sz w:val="16"/>
              </w:rPr>
              <w:t>PI --&gt; UC16</w:t>
            </w:r>
          </w:p>
          <w:p>
            <w:pPr>
              <w:spacing w:after="0" w:line="240" w:lineRule="auto"/>
            </w:pPr>
            <w:r>
              <w:rPr>
                <w:rFonts w:ascii="Consolas" w:hAnsi="Consolas" w:eastAsia="Consolas"/>
                <w:sz w:val="16"/>
              </w:rPr>
              <w:t>PI --&gt; UC17</w:t>
            </w:r>
          </w:p>
          <w:p>
            <w:pPr>
              <w:spacing w:after="0" w:line="240" w:lineRule="auto"/>
            </w:pPr>
            <w:r>
              <w:rPr>
                <w:rFonts w:ascii="Consolas" w:hAnsi="Consolas" w:eastAsia="Consolas"/>
                <w:sz w:val="16"/>
              </w:rPr>
              <w:t>PI --&gt; UC19</w:t>
            </w:r>
          </w:p>
          <w:p>
            <w:pPr>
              <w:spacing w:after="0" w:line="240" w:lineRule="auto"/>
            </w:pPr>
            <w:r>
              <w:rPr>
                <w:rFonts w:ascii="Consolas" w:hAnsi="Consolas" w:eastAsia="Consolas"/>
                <w:sz w:val="16"/>
              </w:rPr>
              <w:t>PI --&gt; UC20</w:t>
            </w:r>
          </w:p>
          <w:p>
            <w:pPr>
              <w:spacing w:after="0" w:line="240" w:lineRule="auto"/>
            </w:pPr>
            <w:r>
              <w:rPr>
                <w:rFonts w:ascii="Consolas" w:hAnsi="Consolas" w:eastAsia="Consolas"/>
                <w:sz w:val="16"/>
              </w:rPr>
              <w:t>PI --&gt; UC21</w:t>
            </w:r>
          </w:p>
          <w:p>
            <w:pPr>
              <w:spacing w:after="0" w:line="240" w:lineRule="auto"/>
            </w:pPr>
            <w:r>
              <w:rPr>
                <w:rFonts w:ascii="Consolas" w:hAnsi="Consolas" w:eastAsia="Consolas"/>
                <w:sz w:val="16"/>
              </w:rPr>
              <w:t>PI --&gt; UC22</w:t>
            </w:r>
          </w:p>
          <w:p>
            <w:pPr>
              <w:spacing w:after="0" w:line="240" w:lineRule="auto"/>
            </w:pPr>
            <w:r>
              <w:rPr>
                <w:rFonts w:ascii="Consolas" w:hAnsi="Consolas" w:eastAsia="Consolas"/>
                <w:sz w:val="16"/>
              </w:rPr>
              <w:t>PI --&gt; UC23</w:t>
            </w:r>
          </w:p>
          <w:p>
            <w:pPr>
              <w:spacing w:after="0" w:line="240" w:lineRule="auto"/>
            </w:pPr>
            <w:r>
              <w:rPr>
                <w:rFonts w:ascii="Consolas" w:hAnsi="Consolas" w:eastAsia="Consolas"/>
                <w:sz w:val="16"/>
              </w:rPr>
              <w:t>CO --&gt; UC22</w:t>
            </w:r>
          </w:p>
          <w:p>
            <w:pPr>
              <w:spacing w:after="0" w:line="240" w:lineRule="auto"/>
            </w:pPr>
            <w:r>
              <w:rPr>
                <w:rFonts w:ascii="Consolas" w:hAnsi="Consolas" w:eastAsia="Consolas"/>
                <w:sz w:val="16"/>
              </w:rPr>
              <w:t>CO --&gt; UC24</w:t>
            </w:r>
          </w:p>
          <w:p>
            <w:pPr>
              <w:spacing w:after="0" w:line="240" w:lineRule="auto"/>
            </w:pPr>
            <w:r>
              <w:rPr>
                <w:rFonts w:ascii="Consolas" w:hAnsi="Consolas" w:eastAsia="Consolas"/>
                <w:sz w:val="16"/>
              </w:rPr>
              <w:t>CO --&gt; UC25</w:t>
            </w:r>
          </w:p>
          <w:p>
            <w:pPr>
              <w:spacing w:after="0" w:line="240" w:lineRule="auto"/>
            </w:pPr>
            <w:r>
              <w:rPr>
                <w:rFonts w:ascii="Consolas" w:hAnsi="Consolas" w:eastAsia="Consolas"/>
                <w:sz w:val="16"/>
              </w:rPr>
              <w:t>CO --&gt; UC26</w:t>
            </w:r>
          </w:p>
          <w:p>
            <w:pPr>
              <w:spacing w:after="0" w:line="240" w:lineRule="auto"/>
            </w:pPr>
            <w:r>
              <w:rPr>
                <w:rFonts w:ascii="Consolas" w:hAnsi="Consolas" w:eastAsia="Consolas"/>
                <w:sz w:val="16"/>
              </w:rPr>
              <w:t>CO --&gt; UC27</w:t>
            </w:r>
          </w:p>
          <w:p>
            <w:pPr>
              <w:spacing w:after="0" w:line="240" w:lineRule="auto"/>
            </w:pPr>
            <w:r>
              <w:rPr>
                <w:rFonts w:ascii="Consolas" w:hAnsi="Consolas" w:eastAsia="Consolas"/>
                <w:sz w:val="16"/>
              </w:rPr>
              <w:t>CO --&gt; UC28</w:t>
            </w:r>
          </w:p>
          <w:p>
            <w:pPr>
              <w:spacing w:after="0" w:line="240" w:lineRule="auto"/>
            </w:pPr>
            <w:r>
              <w:rPr>
                <w:rFonts w:ascii="Consolas" w:hAnsi="Consolas" w:eastAsia="Consolas"/>
                <w:sz w:val="16"/>
              </w:rPr>
              <w:t>CO --&gt; UC29</w:t>
            </w:r>
          </w:p>
          <w:p>
            <w:pPr>
              <w:spacing w:after="0" w:line="240" w:lineRule="auto"/>
            </w:pPr>
            <w:r>
              <w:rPr>
                <w:rFonts w:ascii="Consolas" w:hAnsi="Consolas" w:eastAsia="Consolas"/>
                <w:sz w:val="16"/>
              </w:rPr>
              <w:t>CO --&gt; UC30</w:t>
            </w:r>
          </w:p>
          <w:p>
            <w:pPr>
              <w:spacing w:after="0" w:line="240" w:lineRule="auto"/>
            </w:pPr>
            <w:r>
              <w:rPr>
                <w:rFonts w:ascii="Consolas" w:hAnsi="Consolas" w:eastAsia="Consolas"/>
                <w:sz w:val="16"/>
              </w:rPr>
              <w:t>CO --&gt; UC31</w:t>
            </w:r>
          </w:p>
          <w:p>
            <w:pPr>
              <w:spacing w:after="0" w:line="240" w:lineRule="auto"/>
            </w:pPr>
            <w:r>
              <w:rPr>
                <w:rFonts w:ascii="Consolas" w:hAnsi="Consolas" w:eastAsia="Consolas"/>
                <w:sz w:val="16"/>
              </w:rPr>
              <w:t>CL --&gt; UC32</w:t>
            </w:r>
          </w:p>
          <w:p>
            <w:pPr>
              <w:spacing w:after="0" w:line="240" w:lineRule="auto"/>
            </w:pPr>
            <w:r>
              <w:rPr>
                <w:rFonts w:ascii="Consolas" w:hAnsi="Consolas" w:eastAsia="Consolas"/>
                <w:sz w:val="16"/>
              </w:rPr>
              <w:t>CL --&gt; UC33</w:t>
            </w:r>
          </w:p>
          <w:p>
            <w:pPr>
              <w:spacing w:after="0" w:line="240" w:lineRule="auto"/>
            </w:pPr>
            <w:r>
              <w:rPr>
                <w:rFonts w:ascii="Consolas" w:hAnsi="Consolas" w:eastAsia="Consolas"/>
                <w:sz w:val="16"/>
              </w:rPr>
              <w:t>UC27 &lt;.. UC28 : &lt;&lt;extend&gt;&gt;</w:t>
            </w:r>
          </w:p>
          <w:p>
            <w:pPr>
              <w:spacing w:after="0" w:line="240" w:lineRule="auto"/>
            </w:pPr>
            <w:r>
              <w:rPr>
                <w:rFonts w:ascii="Consolas" w:hAnsi="Consolas" w:eastAsia="Consolas"/>
                <w:sz w:val="16"/>
              </w:rPr>
              <w:t>@enduml</w:t>
            </w:r>
          </w:p>
        </w:tc>
      </w:tr>
    </w:tbl>
    <w:p>
      <w:pPr>
        <w:spacing w:after="40"/>
      </w:pPr>
    </w:p>
    <w:p>
      <w:pPr>
        <w:pStyle w:val="Heading2"/>
      </w:pPr>
      <w:r>
        <w:t>12.2 Diagrama de Clases (dominio)</w:t>
      </w:r>
    </w:p>
    <w:p>
      <w:r>
        <w:rPr>
          <w:b w:val="0"/>
          <w:i w:val="0"/>
          <w:sz w:val="20"/>
        </w:rPr>
        <w:t>Clases del dominio con atributos, métodos principales y relaciones.</w:t>
      </w:r>
    </w:p>
    <w:p>
      <w:pPr>
        <w:jc w:val="center"/>
      </w:pPr>
      <w:r>
        <w:drawing>
          <wp:inline xmlns:a="http://schemas.openxmlformats.org/drawingml/2006/main" xmlns:pic="http://schemas.openxmlformats.org/drawingml/2006/picture">
            <wp:extent cx="5940000" cy="4172752"/>
            <wp:docPr id="10" name="Picture 10"/>
            <wp:cNvGraphicFramePr>
              <a:graphicFrameLocks noChangeAspect="1"/>
            </wp:cNvGraphicFramePr>
            <a:graphic>
              <a:graphicData uri="http://schemas.openxmlformats.org/drawingml/2006/picture">
                <pic:pic>
                  <pic:nvPicPr>
                    <pic:cNvPr id="0" name="clases.png"/>
                    <pic:cNvPicPr/>
                  </pic:nvPicPr>
                  <pic:blipFill>
                    <a:blip r:embed="rId19"/>
                    <a:stretch>
                      <a:fillRect/>
                    </a:stretch>
                  </pic:blipFill>
                  <pic:spPr>
                    <a:xfrm>
                      <a:off x="0" y="0"/>
                      <a:ext cx="5940000" cy="4172752"/>
                    </a:xfrm>
                    <a:prstGeom prst="rect"/>
                  </pic:spPr>
                </pic:pic>
              </a:graphicData>
            </a:graphic>
          </wp:inline>
        </w:drawing>
      </w:r>
    </w:p>
    <w:p>
      <w:r>
        <w:rPr>
          <w:b/>
          <w:i w:val="0"/>
          <w:sz w:val="19"/>
        </w:rPr>
        <w:t>Código PlantUML:</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4F1EC"/>
          </w:tcPr>
          <w:p>
            <w:pPr>
              <w:spacing w:after="0" w:line="240" w:lineRule="auto"/>
            </w:pPr>
            <w:r>
              <w:rPr>
                <w:rFonts w:ascii="Consolas" w:hAnsi="Consolas" w:eastAsia="Consolas"/>
                <w:sz w:val="16"/>
              </w:rPr>
              <w:t>@startuml clases</w:t>
            </w:r>
          </w:p>
          <w:p>
            <w:pPr>
              <w:spacing w:after="0" w:line="240" w:lineRule="auto"/>
            </w:pPr>
            <w:r>
              <w:rPr>
                <w:rFonts w:ascii="Consolas" w:hAnsi="Consolas" w:eastAsia="Consolas"/>
                <w:sz w:val="16"/>
              </w:rPr>
              <w:t>skinparam classAttributeIconSize 0</w:t>
            </w:r>
          </w:p>
          <w:p>
            <w:pPr>
              <w:spacing w:after="0" w:line="240" w:lineRule="auto"/>
            </w:pPr>
            <w:r>
              <w:rPr>
                <w:rFonts w:ascii="Consolas" w:hAnsi="Consolas" w:eastAsia="Consolas"/>
                <w:sz w:val="16"/>
              </w:rPr>
              <w:t>hide empty methods</w:t>
            </w:r>
          </w:p>
          <w:p>
            <w:pPr>
              <w:spacing w:after="0" w:line="240" w:lineRule="auto"/>
            </w:pPr>
            <w:r>
              <w:rPr>
                <w:rFonts w:ascii="Consolas" w:hAnsi="Consolas" w:eastAsia="Consolas"/>
                <w:sz w:val="16"/>
              </w:rPr>
              <w:t>enum Rol {</w:t>
            </w:r>
          </w:p>
          <w:p>
            <w:pPr>
              <w:spacing w:after="0" w:line="240" w:lineRule="auto"/>
            </w:pPr>
            <w:r>
              <w:rPr>
                <w:rFonts w:ascii="Consolas" w:hAnsi="Consolas" w:eastAsia="Consolas"/>
                <w:sz w:val="16"/>
              </w:rPr>
              <w:t xml:space="preserve">  ADMINISTRADOR</w:t>
            </w:r>
          </w:p>
          <w:p>
            <w:pPr>
              <w:spacing w:after="0" w:line="240" w:lineRule="auto"/>
            </w:pPr>
            <w:r>
              <w:rPr>
                <w:rFonts w:ascii="Consolas" w:hAnsi="Consolas" w:eastAsia="Consolas"/>
                <w:sz w:val="16"/>
              </w:rPr>
              <w:t xml:space="preserve">  CARPINTERO</w:t>
            </w:r>
          </w:p>
          <w:p>
            <w:pPr>
              <w:spacing w:after="0" w:line="240" w:lineRule="auto"/>
            </w:pPr>
            <w:r>
              <w:rPr>
                <w:rFonts w:ascii="Consolas" w:hAnsi="Consolas" w:eastAsia="Consolas"/>
                <w:sz w:val="16"/>
              </w:rPr>
              <w:t xml:space="preserve">  LIJADOR</w:t>
            </w:r>
          </w:p>
          <w:p>
            <w:pPr>
              <w:spacing w:after="0" w:line="240" w:lineRule="auto"/>
            </w:pPr>
            <w:r>
              <w:rPr>
                <w:rFonts w:ascii="Consolas" w:hAnsi="Consolas" w:eastAsia="Consolas"/>
                <w:sz w:val="16"/>
              </w:rPr>
              <w:t xml:space="preserve">  PINTOR</w:t>
            </w:r>
          </w:p>
          <w:p>
            <w:pPr>
              <w:spacing w:after="0" w:line="240" w:lineRule="auto"/>
            </w:pPr>
            <w:r>
              <w:rPr>
                <w:rFonts w:ascii="Consolas" w:hAnsi="Consolas" w:eastAsia="Consolas"/>
                <w:sz w:val="16"/>
              </w:rPr>
              <w:t xml:space="preserve">  CONTADOR</w:t>
            </w:r>
          </w:p>
          <w:p>
            <w:pPr>
              <w:spacing w:after="0" w:line="240" w:lineRule="auto"/>
            </w:pPr>
            <w:r>
              <w:rPr>
                <w:rFonts w:ascii="Consolas" w:hAnsi="Consolas" w:eastAsia="Consolas"/>
                <w:sz w:val="16"/>
              </w:rPr>
              <w:t xml:space="preserve">  CLIENTE</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enum FormaPago {</w:t>
            </w:r>
          </w:p>
          <w:p>
            <w:pPr>
              <w:spacing w:after="0" w:line="240" w:lineRule="auto"/>
            </w:pPr>
            <w:r>
              <w:rPr>
                <w:rFonts w:ascii="Consolas" w:hAnsi="Consolas" w:eastAsia="Consolas"/>
                <w:sz w:val="16"/>
              </w:rPr>
              <w:t xml:space="preserve">  HORA</w:t>
            </w:r>
          </w:p>
          <w:p>
            <w:pPr>
              <w:spacing w:after="0" w:line="240" w:lineRule="auto"/>
            </w:pPr>
            <w:r>
              <w:rPr>
                <w:rFonts w:ascii="Consolas" w:hAnsi="Consolas" w:eastAsia="Consolas"/>
                <w:sz w:val="16"/>
              </w:rPr>
              <w:t xml:space="preserve">  DIA</w:t>
            </w:r>
          </w:p>
          <w:p>
            <w:pPr>
              <w:spacing w:after="0" w:line="240" w:lineRule="auto"/>
            </w:pPr>
            <w:r>
              <w:rPr>
                <w:rFonts w:ascii="Consolas" w:hAnsi="Consolas" w:eastAsia="Consolas"/>
                <w:sz w:val="16"/>
              </w:rPr>
              <w:t xml:space="preserve">  PROYECTO</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enum StatusPago {</w:t>
            </w:r>
          </w:p>
          <w:p>
            <w:pPr>
              <w:spacing w:after="0" w:line="240" w:lineRule="auto"/>
            </w:pPr>
            <w:r>
              <w:rPr>
                <w:rFonts w:ascii="Consolas" w:hAnsi="Consolas" w:eastAsia="Consolas"/>
                <w:sz w:val="16"/>
              </w:rPr>
              <w:t xml:space="preserve">  PENDIENTE</w:t>
            </w:r>
          </w:p>
          <w:p>
            <w:pPr>
              <w:spacing w:after="0" w:line="240" w:lineRule="auto"/>
            </w:pPr>
            <w:r>
              <w:rPr>
                <w:rFonts w:ascii="Consolas" w:hAnsi="Consolas" w:eastAsia="Consolas"/>
                <w:sz w:val="16"/>
              </w:rPr>
              <w:t xml:space="preserve">  CON_ANTICIPO</w:t>
            </w:r>
          </w:p>
          <w:p>
            <w:pPr>
              <w:spacing w:after="0" w:line="240" w:lineRule="auto"/>
            </w:pPr>
            <w:r>
              <w:rPr>
                <w:rFonts w:ascii="Consolas" w:hAnsi="Consolas" w:eastAsia="Consolas"/>
                <w:sz w:val="16"/>
              </w:rPr>
              <w:t xml:space="preserve">  PAGADO</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enum MetodoPago {</w:t>
            </w:r>
          </w:p>
          <w:p>
            <w:pPr>
              <w:spacing w:after="0" w:line="240" w:lineRule="auto"/>
            </w:pPr>
            <w:r>
              <w:rPr>
                <w:rFonts w:ascii="Consolas" w:hAnsi="Consolas" w:eastAsia="Consolas"/>
                <w:sz w:val="16"/>
              </w:rPr>
              <w:t xml:space="preserve">  EFECTIVO</w:t>
            </w:r>
          </w:p>
          <w:p>
            <w:pPr>
              <w:spacing w:after="0" w:line="240" w:lineRule="auto"/>
            </w:pPr>
            <w:r>
              <w:rPr>
                <w:rFonts w:ascii="Consolas" w:hAnsi="Consolas" w:eastAsia="Consolas"/>
                <w:sz w:val="16"/>
              </w:rPr>
              <w:t xml:space="preserve">  TARJETA</w:t>
            </w:r>
          </w:p>
          <w:p>
            <w:pPr>
              <w:spacing w:after="0" w:line="240" w:lineRule="auto"/>
            </w:pPr>
            <w:r>
              <w:rPr>
                <w:rFonts w:ascii="Consolas" w:hAnsi="Consolas" w:eastAsia="Consolas"/>
                <w:sz w:val="16"/>
              </w:rPr>
              <w:t xml:space="preserve">  TRANSFERENCIA</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class Usuario {</w:t>
            </w:r>
          </w:p>
          <w:p>
            <w:pPr>
              <w:spacing w:after="0" w:line="240" w:lineRule="auto"/>
            </w:pPr>
            <w:r>
              <w:rPr>
                <w:rFonts w:ascii="Consolas" w:hAnsi="Consolas" w:eastAsia="Consolas"/>
                <w:sz w:val="16"/>
              </w:rPr>
              <w:t xml:space="preserve">  -idUsuario: int</w:t>
            </w:r>
          </w:p>
          <w:p>
            <w:pPr>
              <w:spacing w:after="0" w:line="240" w:lineRule="auto"/>
            </w:pPr>
            <w:r>
              <w:rPr>
                <w:rFonts w:ascii="Consolas" w:hAnsi="Consolas" w:eastAsia="Consolas"/>
                <w:sz w:val="16"/>
              </w:rPr>
              <w:t xml:space="preserve">  -username: string</w:t>
            </w:r>
          </w:p>
          <w:p>
            <w:pPr>
              <w:spacing w:after="0" w:line="240" w:lineRule="auto"/>
            </w:pPr>
            <w:r>
              <w:rPr>
                <w:rFonts w:ascii="Consolas" w:hAnsi="Consolas" w:eastAsia="Consolas"/>
                <w:sz w:val="16"/>
              </w:rPr>
              <w:t xml:space="preserve">  -passwordHash: string</w:t>
            </w:r>
          </w:p>
          <w:p>
            <w:pPr>
              <w:spacing w:after="0" w:line="240" w:lineRule="auto"/>
            </w:pPr>
            <w:r>
              <w:rPr>
                <w:rFonts w:ascii="Consolas" w:hAnsi="Consolas" w:eastAsia="Consolas"/>
                <w:sz w:val="16"/>
              </w:rPr>
              <w:t xml:space="preserve">  -rol: Rol</w:t>
            </w:r>
          </w:p>
          <w:p>
            <w:pPr>
              <w:spacing w:after="0" w:line="240" w:lineRule="auto"/>
            </w:pPr>
            <w:r>
              <w:rPr>
                <w:rFonts w:ascii="Consolas" w:hAnsi="Consolas" w:eastAsia="Consolas"/>
                <w:sz w:val="16"/>
              </w:rPr>
              <w:t xml:space="preserve">  -activo: bool</w:t>
            </w:r>
          </w:p>
          <w:p>
            <w:pPr>
              <w:spacing w:after="0" w:line="240" w:lineRule="auto"/>
            </w:pPr>
            <w:r>
              <w:rPr>
                <w:rFonts w:ascii="Consolas" w:hAnsi="Consolas" w:eastAsia="Consolas"/>
                <w:sz w:val="16"/>
              </w:rPr>
              <w:t xml:space="preserve">  +verificarPassword(p: string): bool</w:t>
            </w:r>
          </w:p>
          <w:p>
            <w:pPr>
              <w:spacing w:after="0" w:line="240" w:lineRule="auto"/>
            </w:pPr>
            <w:r>
              <w:rPr>
                <w:rFonts w:ascii="Consolas" w:hAnsi="Consolas" w:eastAsia="Consolas"/>
                <w:sz w:val="16"/>
              </w:rPr>
              <w:t xml:space="preserve">  +cambiarPassword(actual, nueva): void</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class Trabajador {</w:t>
            </w:r>
          </w:p>
          <w:p>
            <w:pPr>
              <w:spacing w:after="0" w:line="240" w:lineRule="auto"/>
            </w:pPr>
            <w:r>
              <w:rPr>
                <w:rFonts w:ascii="Consolas" w:hAnsi="Consolas" w:eastAsia="Consolas"/>
                <w:sz w:val="16"/>
              </w:rPr>
              <w:t xml:space="preserve">  -nombreCompleto: string</w:t>
            </w:r>
          </w:p>
          <w:p>
            <w:pPr>
              <w:spacing w:after="0" w:line="240" w:lineRule="auto"/>
            </w:pPr>
            <w:r>
              <w:rPr>
                <w:rFonts w:ascii="Consolas" w:hAnsi="Consolas" w:eastAsia="Consolas"/>
                <w:sz w:val="16"/>
              </w:rPr>
              <w:t xml:space="preserve">  -telefono: string</w:t>
            </w:r>
          </w:p>
          <w:p>
            <w:pPr>
              <w:spacing w:after="0" w:line="240" w:lineRule="auto"/>
            </w:pPr>
            <w:r>
              <w:rPr>
                <w:rFonts w:ascii="Consolas" w:hAnsi="Consolas" w:eastAsia="Consolas"/>
                <w:sz w:val="16"/>
              </w:rPr>
              <w:t xml:space="preserve">  -formaPago: FormaPago</w:t>
            </w:r>
          </w:p>
          <w:p>
            <w:pPr>
              <w:spacing w:after="0" w:line="240" w:lineRule="auto"/>
            </w:pPr>
            <w:r>
              <w:rPr>
                <w:rFonts w:ascii="Consolas" w:hAnsi="Consolas" w:eastAsia="Consolas"/>
                <w:sz w:val="16"/>
              </w:rPr>
              <w:t xml:space="preserve">  -tarifaHora: decimal</w:t>
            </w:r>
          </w:p>
          <w:p>
            <w:pPr>
              <w:spacing w:after="0" w:line="240" w:lineRule="auto"/>
            </w:pPr>
            <w:r>
              <w:rPr>
                <w:rFonts w:ascii="Consolas" w:hAnsi="Consolas" w:eastAsia="Consolas"/>
                <w:sz w:val="16"/>
              </w:rPr>
              <w:t xml:space="preserve">  -salarioDia: decimal</w:t>
            </w:r>
          </w:p>
          <w:p>
            <w:pPr>
              <w:spacing w:after="0" w:line="240" w:lineRule="auto"/>
            </w:pPr>
            <w:r>
              <w:rPr>
                <w:rFonts w:ascii="Consolas" w:hAnsi="Consolas" w:eastAsia="Consolas"/>
                <w:sz w:val="16"/>
              </w:rPr>
              <w:t xml:space="preserve">  +calcularPago(inicio: Date, fin: Date): decimal</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class Cliente {</w:t>
            </w:r>
          </w:p>
          <w:p>
            <w:pPr>
              <w:spacing w:after="0" w:line="240" w:lineRule="auto"/>
            </w:pPr>
            <w:r>
              <w:rPr>
                <w:rFonts w:ascii="Consolas" w:hAnsi="Consolas" w:eastAsia="Consolas"/>
                <w:sz w:val="16"/>
              </w:rPr>
              <w:t xml:space="preserve">  -nombreCompleto: string</w:t>
            </w:r>
          </w:p>
          <w:p>
            <w:pPr>
              <w:spacing w:after="0" w:line="240" w:lineRule="auto"/>
            </w:pPr>
            <w:r>
              <w:rPr>
                <w:rFonts w:ascii="Consolas" w:hAnsi="Consolas" w:eastAsia="Consolas"/>
                <w:sz w:val="16"/>
              </w:rPr>
              <w:t xml:space="preserve">  -telefono: string</w:t>
            </w:r>
          </w:p>
          <w:p>
            <w:pPr>
              <w:spacing w:after="0" w:line="240" w:lineRule="auto"/>
            </w:pPr>
            <w:r>
              <w:rPr>
                <w:rFonts w:ascii="Consolas" w:hAnsi="Consolas" w:eastAsia="Consolas"/>
                <w:sz w:val="16"/>
              </w:rPr>
              <w:t xml:space="preserve">  -correo: string</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class Proyecto {</w:t>
            </w:r>
          </w:p>
          <w:p>
            <w:pPr>
              <w:spacing w:after="0" w:line="240" w:lineRule="auto"/>
            </w:pPr>
            <w:r>
              <w:rPr>
                <w:rFonts w:ascii="Consolas" w:hAnsi="Consolas" w:eastAsia="Consolas"/>
                <w:sz w:val="16"/>
              </w:rPr>
              <w:t xml:space="preserve">  -folio: string</w:t>
            </w:r>
          </w:p>
          <w:p>
            <w:pPr>
              <w:spacing w:after="0" w:line="240" w:lineRule="auto"/>
            </w:pPr>
            <w:r>
              <w:rPr>
                <w:rFonts w:ascii="Consolas" w:hAnsi="Consolas" w:eastAsia="Consolas"/>
                <w:sz w:val="16"/>
              </w:rPr>
              <w:t xml:space="preserve">  -tipoMueble: string</w:t>
            </w:r>
          </w:p>
          <w:p>
            <w:pPr>
              <w:spacing w:after="0" w:line="240" w:lineRule="auto"/>
            </w:pPr>
            <w:r>
              <w:rPr>
                <w:rFonts w:ascii="Consolas" w:hAnsi="Consolas" w:eastAsia="Consolas"/>
                <w:sz w:val="16"/>
              </w:rPr>
              <w:t xml:space="preserve">  -medidas: string</w:t>
            </w:r>
          </w:p>
          <w:p>
            <w:pPr>
              <w:spacing w:after="0" w:line="240" w:lineRule="auto"/>
            </w:pPr>
            <w:r>
              <w:rPr>
                <w:rFonts w:ascii="Consolas" w:hAnsi="Consolas" w:eastAsia="Consolas"/>
                <w:sz w:val="16"/>
              </w:rPr>
              <w:t xml:space="preserve">  -madera: string</w:t>
            </w:r>
          </w:p>
          <w:p>
            <w:pPr>
              <w:spacing w:after="0" w:line="240" w:lineRule="auto"/>
            </w:pPr>
            <w:r>
              <w:rPr>
                <w:rFonts w:ascii="Consolas" w:hAnsi="Consolas" w:eastAsia="Consolas"/>
                <w:sz w:val="16"/>
              </w:rPr>
              <w:t xml:space="preserve">  -acabado: string</w:t>
            </w:r>
          </w:p>
          <w:p>
            <w:pPr>
              <w:spacing w:after="0" w:line="240" w:lineRule="auto"/>
            </w:pPr>
            <w:r>
              <w:rPr>
                <w:rFonts w:ascii="Consolas" w:hAnsi="Consolas" w:eastAsia="Consolas"/>
                <w:sz w:val="16"/>
              </w:rPr>
              <w:t xml:space="preserve">  -color: string</w:t>
            </w:r>
          </w:p>
          <w:p>
            <w:pPr>
              <w:spacing w:after="0" w:line="240" w:lineRule="auto"/>
            </w:pPr>
            <w:r>
              <w:rPr>
                <w:rFonts w:ascii="Consolas" w:hAnsi="Consolas" w:eastAsia="Consolas"/>
                <w:sz w:val="16"/>
              </w:rPr>
              <w:t xml:space="preserve">  -granuladoLija: string</w:t>
            </w:r>
          </w:p>
          <w:p>
            <w:pPr>
              <w:spacing w:after="0" w:line="240" w:lineRule="auto"/>
            </w:pPr>
            <w:r>
              <w:rPr>
                <w:rFonts w:ascii="Consolas" w:hAnsi="Consolas" w:eastAsia="Consolas"/>
                <w:sz w:val="16"/>
              </w:rPr>
              <w:t xml:space="preserve">  -fichaColor: string</w:t>
            </w:r>
          </w:p>
          <w:p>
            <w:pPr>
              <w:spacing w:after="0" w:line="240" w:lineRule="auto"/>
            </w:pPr>
            <w:r>
              <w:rPr>
                <w:rFonts w:ascii="Consolas" w:hAnsi="Consolas" w:eastAsia="Consolas"/>
                <w:sz w:val="16"/>
              </w:rPr>
              <w:t xml:space="preserve">  -fechaEntrega: Date</w:t>
            </w:r>
          </w:p>
          <w:p>
            <w:pPr>
              <w:spacing w:after="0" w:line="240" w:lineRule="auto"/>
            </w:pPr>
            <w:r>
              <w:rPr>
                <w:rFonts w:ascii="Consolas" w:hAnsi="Consolas" w:eastAsia="Consolas"/>
                <w:sz w:val="16"/>
              </w:rPr>
              <w:t xml:space="preserve">  -fechaLimitePago: Date</w:t>
            </w:r>
          </w:p>
          <w:p>
            <w:pPr>
              <w:spacing w:after="0" w:line="240" w:lineRule="auto"/>
            </w:pPr>
            <w:r>
              <w:rPr>
                <w:rFonts w:ascii="Consolas" w:hAnsi="Consolas" w:eastAsia="Consolas"/>
                <w:sz w:val="16"/>
              </w:rPr>
              <w:t xml:space="preserve">  -precio: decimal</w:t>
            </w:r>
          </w:p>
          <w:p>
            <w:pPr>
              <w:spacing w:after="0" w:line="240" w:lineRule="auto"/>
            </w:pPr>
            <w:r>
              <w:rPr>
                <w:rFonts w:ascii="Consolas" w:hAnsi="Consolas" w:eastAsia="Consolas"/>
                <w:sz w:val="16"/>
              </w:rPr>
              <w:t xml:space="preserve">  -porcentajeAvance: decimal</w:t>
            </w:r>
          </w:p>
          <w:p>
            <w:pPr>
              <w:spacing w:after="0" w:line="240" w:lineRule="auto"/>
            </w:pPr>
            <w:r>
              <w:rPr>
                <w:rFonts w:ascii="Consolas" w:hAnsi="Consolas" w:eastAsia="Consolas"/>
                <w:sz w:val="16"/>
              </w:rPr>
              <w:t xml:space="preserve">  -statusPago: StatusPago</w:t>
            </w:r>
          </w:p>
          <w:p>
            <w:pPr>
              <w:spacing w:after="0" w:line="240" w:lineRule="auto"/>
            </w:pPr>
            <w:r>
              <w:rPr>
                <w:rFonts w:ascii="Consolas" w:hAnsi="Consolas" w:eastAsia="Consolas"/>
                <w:sz w:val="16"/>
              </w:rPr>
              <w:t xml:space="preserve">  +avanzarFase(u: Usuario): void</w:t>
            </w:r>
          </w:p>
          <w:p>
            <w:pPr>
              <w:spacing w:after="0" w:line="240" w:lineRule="auto"/>
            </w:pPr>
            <w:r>
              <w:rPr>
                <w:rFonts w:ascii="Consolas" w:hAnsi="Consolas" w:eastAsia="Consolas"/>
                <w:sz w:val="16"/>
              </w:rPr>
              <w:t xml:space="preserve">  +corregirFase(f: Fase, motivo: string): void</w:t>
            </w:r>
          </w:p>
          <w:p>
            <w:pPr>
              <w:spacing w:after="0" w:line="240" w:lineRule="auto"/>
            </w:pPr>
            <w:r>
              <w:rPr>
                <w:rFonts w:ascii="Consolas" w:hAnsi="Consolas" w:eastAsia="Consolas"/>
                <w:sz w:val="16"/>
              </w:rPr>
              <w:t xml:space="preserve">  +saldo(): decimal</w:t>
            </w:r>
          </w:p>
          <w:p>
            <w:pPr>
              <w:spacing w:after="0" w:line="240" w:lineRule="auto"/>
            </w:pPr>
            <w:r>
              <w:rPr>
                <w:rFonts w:ascii="Consolas" w:hAnsi="Consolas" w:eastAsia="Consolas"/>
                <w:sz w:val="16"/>
              </w:rPr>
              <w:t xml:space="preserve">  +estaVencido(): bool</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class Fase {</w:t>
            </w:r>
          </w:p>
          <w:p>
            <w:pPr>
              <w:spacing w:after="0" w:line="240" w:lineRule="auto"/>
            </w:pPr>
            <w:r>
              <w:rPr>
                <w:rFonts w:ascii="Consolas" w:hAnsi="Consolas" w:eastAsia="Consolas"/>
                <w:sz w:val="16"/>
              </w:rPr>
              <w:t xml:space="preserve">  -nombre: string</w:t>
            </w:r>
          </w:p>
          <w:p>
            <w:pPr>
              <w:spacing w:after="0" w:line="240" w:lineRule="auto"/>
            </w:pPr>
            <w:r>
              <w:rPr>
                <w:rFonts w:ascii="Consolas" w:hAnsi="Consolas" w:eastAsia="Consolas"/>
                <w:sz w:val="16"/>
              </w:rPr>
              <w:t xml:space="preserve">  -orden: int</w:t>
            </w:r>
          </w:p>
          <w:p>
            <w:pPr>
              <w:spacing w:after="0" w:line="240" w:lineRule="auto"/>
            </w:pPr>
            <w:r>
              <w:rPr>
                <w:rFonts w:ascii="Consolas" w:hAnsi="Consolas" w:eastAsia="Consolas"/>
                <w:sz w:val="16"/>
              </w:rPr>
              <w:t xml:space="preserve">  -porcentaje: decimal</w:t>
            </w:r>
          </w:p>
          <w:p>
            <w:pPr>
              <w:spacing w:after="0" w:line="240" w:lineRule="auto"/>
            </w:pPr>
            <w:r>
              <w:rPr>
                <w:rFonts w:ascii="Consolas" w:hAnsi="Consolas" w:eastAsia="Consolas"/>
                <w:sz w:val="16"/>
              </w:rPr>
              <w:t xml:space="preserve">  -rolResponsable: Rol</w:t>
            </w:r>
          </w:p>
          <w:p>
            <w:pPr>
              <w:spacing w:after="0" w:line="240" w:lineRule="auto"/>
            </w:pPr>
            <w:r>
              <w:rPr>
                <w:rFonts w:ascii="Consolas" w:hAnsi="Consolas" w:eastAsia="Consolas"/>
                <w:sz w:val="16"/>
              </w:rPr>
              <w:t xml:space="preserve">  +siguiente(): Fase</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class Actividad {</w:t>
            </w:r>
          </w:p>
          <w:p>
            <w:pPr>
              <w:spacing w:after="0" w:line="240" w:lineRule="auto"/>
            </w:pPr>
            <w:r>
              <w:rPr>
                <w:rFonts w:ascii="Consolas" w:hAnsi="Consolas" w:eastAsia="Consolas"/>
                <w:sz w:val="16"/>
              </w:rPr>
              <w:t xml:space="preserve">  -tipo: string</w:t>
            </w:r>
          </w:p>
          <w:p>
            <w:pPr>
              <w:spacing w:after="0" w:line="240" w:lineRule="auto"/>
            </w:pPr>
            <w:r>
              <w:rPr>
                <w:rFonts w:ascii="Consolas" w:hAnsi="Consolas" w:eastAsia="Consolas"/>
                <w:sz w:val="16"/>
              </w:rPr>
              <w:t xml:space="preserve">  -fechaCompromiso: Date</w:t>
            </w:r>
          </w:p>
          <w:p>
            <w:pPr>
              <w:spacing w:after="0" w:line="240" w:lineRule="auto"/>
            </w:pPr>
            <w:r>
              <w:rPr>
                <w:rFonts w:ascii="Consolas" w:hAnsi="Consolas" w:eastAsia="Consolas"/>
                <w:sz w:val="16"/>
              </w:rPr>
              <w:t xml:space="preserve">  -estado: string</w:t>
            </w:r>
          </w:p>
          <w:p>
            <w:pPr>
              <w:spacing w:after="0" w:line="240" w:lineRule="auto"/>
            </w:pPr>
            <w:r>
              <w:rPr>
                <w:rFonts w:ascii="Consolas" w:hAnsi="Consolas" w:eastAsia="Consolas"/>
                <w:sz w:val="16"/>
              </w:rPr>
              <w:t xml:space="preserve">  +terminar(): void</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class HistorialFase {</w:t>
            </w:r>
          </w:p>
          <w:p>
            <w:pPr>
              <w:spacing w:after="0" w:line="240" w:lineRule="auto"/>
            </w:pPr>
            <w:r>
              <w:rPr>
                <w:rFonts w:ascii="Consolas" w:hAnsi="Consolas" w:eastAsia="Consolas"/>
                <w:sz w:val="16"/>
              </w:rPr>
              <w:t xml:space="preserve">  -fecha: DateTime</w:t>
            </w:r>
          </w:p>
          <w:p>
            <w:pPr>
              <w:spacing w:after="0" w:line="240" w:lineRule="auto"/>
            </w:pPr>
            <w:r>
              <w:rPr>
                <w:rFonts w:ascii="Consolas" w:hAnsi="Consolas" w:eastAsia="Consolas"/>
                <w:sz w:val="16"/>
              </w:rPr>
              <w:t xml:space="preserve">  -motivo: string</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class CapaPintura {</w:t>
            </w:r>
          </w:p>
          <w:p>
            <w:pPr>
              <w:spacing w:after="0" w:line="240" w:lineRule="auto"/>
            </w:pPr>
            <w:r>
              <w:rPr>
                <w:rFonts w:ascii="Consolas" w:hAnsi="Consolas" w:eastAsia="Consolas"/>
                <w:sz w:val="16"/>
              </w:rPr>
              <w:t xml:space="preserve">  -numero: int</w:t>
            </w:r>
          </w:p>
          <w:p>
            <w:pPr>
              <w:spacing w:after="0" w:line="240" w:lineRule="auto"/>
            </w:pPr>
            <w:r>
              <w:rPr>
                <w:rFonts w:ascii="Consolas" w:hAnsi="Consolas" w:eastAsia="Consolas"/>
                <w:sz w:val="16"/>
              </w:rPr>
              <w:t xml:space="preserve">  -producto: string</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class Secado {</w:t>
            </w:r>
          </w:p>
          <w:p>
            <w:pPr>
              <w:spacing w:after="0" w:line="240" w:lineRule="auto"/>
            </w:pPr>
            <w:r>
              <w:rPr>
                <w:rFonts w:ascii="Consolas" w:hAnsi="Consolas" w:eastAsia="Consolas"/>
                <w:sz w:val="16"/>
              </w:rPr>
              <w:t xml:space="preserve">  -inicio: DateTime</w:t>
            </w:r>
          </w:p>
          <w:p>
            <w:pPr>
              <w:spacing w:after="0" w:line="240" w:lineRule="auto"/>
            </w:pPr>
            <w:r>
              <w:rPr>
                <w:rFonts w:ascii="Consolas" w:hAnsi="Consolas" w:eastAsia="Consolas"/>
                <w:sz w:val="16"/>
              </w:rPr>
              <w:t xml:space="preserve">  -horas: decimal</w:t>
            </w:r>
          </w:p>
          <w:p>
            <w:pPr>
              <w:spacing w:after="0" w:line="240" w:lineRule="auto"/>
            </w:pPr>
            <w:r>
              <w:rPr>
                <w:rFonts w:ascii="Consolas" w:hAnsi="Consolas" w:eastAsia="Consolas"/>
                <w:sz w:val="16"/>
              </w:rPr>
              <w:t xml:space="preserve">  +finEstimado(): DateTime</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class Reparacion {</w:t>
            </w:r>
          </w:p>
          <w:p>
            <w:pPr>
              <w:spacing w:after="0" w:line="240" w:lineRule="auto"/>
            </w:pPr>
            <w:r>
              <w:rPr>
                <w:rFonts w:ascii="Consolas" w:hAnsi="Consolas" w:eastAsia="Consolas"/>
                <w:sz w:val="16"/>
              </w:rPr>
              <w:t xml:space="preserve">  -folio: string</w:t>
            </w:r>
          </w:p>
          <w:p>
            <w:pPr>
              <w:spacing w:after="0" w:line="240" w:lineRule="auto"/>
            </w:pPr>
            <w:r>
              <w:rPr>
                <w:rFonts w:ascii="Consolas" w:hAnsi="Consolas" w:eastAsia="Consolas"/>
                <w:sz w:val="16"/>
              </w:rPr>
              <w:t xml:space="preserve">  -tamano: string</w:t>
            </w:r>
          </w:p>
          <w:p>
            <w:pPr>
              <w:spacing w:after="0" w:line="240" w:lineRule="auto"/>
            </w:pPr>
            <w:r>
              <w:rPr>
                <w:rFonts w:ascii="Consolas" w:hAnsi="Consolas" w:eastAsia="Consolas"/>
                <w:sz w:val="16"/>
              </w:rPr>
              <w:t xml:space="preserve">  -tipoReparacion: string</w:t>
            </w:r>
          </w:p>
          <w:p>
            <w:pPr>
              <w:spacing w:after="0" w:line="240" w:lineRule="auto"/>
            </w:pPr>
            <w:r>
              <w:rPr>
                <w:rFonts w:ascii="Consolas" w:hAnsi="Consolas" w:eastAsia="Consolas"/>
                <w:sz w:val="16"/>
              </w:rPr>
              <w:t xml:space="preserve">  -costo: decimal</w:t>
            </w:r>
          </w:p>
          <w:p>
            <w:pPr>
              <w:spacing w:after="0" w:line="240" w:lineRule="auto"/>
            </w:pPr>
            <w:r>
              <w:rPr>
                <w:rFonts w:ascii="Consolas" w:hAnsi="Consolas" w:eastAsia="Consolas"/>
                <w:sz w:val="16"/>
              </w:rPr>
              <w:t xml:space="preserve">  -estado: string</w:t>
            </w:r>
          </w:p>
          <w:p>
            <w:pPr>
              <w:spacing w:after="0" w:line="240" w:lineRule="auto"/>
            </w:pPr>
            <w:r>
              <w:rPr>
                <w:rFonts w:ascii="Consolas" w:hAnsi="Consolas" w:eastAsia="Consolas"/>
                <w:sz w:val="16"/>
              </w:rPr>
              <w:t xml:space="preserve">  +cambiarEstado(e: string): void</w:t>
            </w:r>
          </w:p>
          <w:p>
            <w:pPr>
              <w:spacing w:after="0" w:line="240" w:lineRule="auto"/>
            </w:pPr>
            <w:r>
              <w:rPr>
                <w:rFonts w:ascii="Consolas" w:hAnsi="Consolas" w:eastAsia="Consolas"/>
                <w:sz w:val="16"/>
              </w:rPr>
              <w:t xml:space="preserve">  +saldo(): decimal</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class ImagenReparacion {</w:t>
            </w:r>
          </w:p>
          <w:p>
            <w:pPr>
              <w:spacing w:after="0" w:line="240" w:lineRule="auto"/>
            </w:pPr>
            <w:r>
              <w:rPr>
                <w:rFonts w:ascii="Consolas" w:hAnsi="Consolas" w:eastAsia="Consolas"/>
                <w:sz w:val="16"/>
              </w:rPr>
              <w:t xml:space="preserve">  -ruta: string</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class Material {</w:t>
            </w:r>
          </w:p>
          <w:p>
            <w:pPr>
              <w:spacing w:after="0" w:line="240" w:lineRule="auto"/>
            </w:pPr>
            <w:r>
              <w:rPr>
                <w:rFonts w:ascii="Consolas" w:hAnsi="Consolas" w:eastAsia="Consolas"/>
                <w:sz w:val="16"/>
              </w:rPr>
              <w:t xml:space="preserve">  -nombre: string</w:t>
            </w:r>
          </w:p>
          <w:p>
            <w:pPr>
              <w:spacing w:after="0" w:line="240" w:lineRule="auto"/>
            </w:pPr>
            <w:r>
              <w:rPr>
                <w:rFonts w:ascii="Consolas" w:hAnsi="Consolas" w:eastAsia="Consolas"/>
                <w:sz w:val="16"/>
              </w:rPr>
              <w:t xml:space="preserve">  -categoria: string</w:t>
            </w:r>
          </w:p>
          <w:p>
            <w:pPr>
              <w:spacing w:after="0" w:line="240" w:lineRule="auto"/>
            </w:pPr>
            <w:r>
              <w:rPr>
                <w:rFonts w:ascii="Consolas" w:hAnsi="Consolas" w:eastAsia="Consolas"/>
                <w:sz w:val="16"/>
              </w:rPr>
              <w:t xml:space="preserve">  -unidad: string</w:t>
            </w:r>
          </w:p>
          <w:p>
            <w:pPr>
              <w:spacing w:after="0" w:line="240" w:lineRule="auto"/>
            </w:pPr>
            <w:r>
              <w:rPr>
                <w:rFonts w:ascii="Consolas" w:hAnsi="Consolas" w:eastAsia="Consolas"/>
                <w:sz w:val="16"/>
              </w:rPr>
              <w:t xml:space="preserve">  -existencia: decimal</w:t>
            </w:r>
          </w:p>
          <w:p>
            <w:pPr>
              <w:spacing w:after="0" w:line="240" w:lineRule="auto"/>
            </w:pPr>
            <w:r>
              <w:rPr>
                <w:rFonts w:ascii="Consolas" w:hAnsi="Consolas" w:eastAsia="Consolas"/>
                <w:sz w:val="16"/>
              </w:rPr>
              <w:t xml:space="preserve">  -minimo: decimal</w:t>
            </w:r>
          </w:p>
          <w:p>
            <w:pPr>
              <w:spacing w:after="0" w:line="240" w:lineRule="auto"/>
            </w:pPr>
            <w:r>
              <w:rPr>
                <w:rFonts w:ascii="Consolas" w:hAnsi="Consolas" w:eastAsia="Consolas"/>
                <w:sz w:val="16"/>
              </w:rPr>
              <w:t xml:space="preserve">  -costoUnitario: decimal</w:t>
            </w:r>
          </w:p>
          <w:p>
            <w:pPr>
              <w:spacing w:after="0" w:line="240" w:lineRule="auto"/>
            </w:pPr>
            <w:r>
              <w:rPr>
                <w:rFonts w:ascii="Consolas" w:hAnsi="Consolas" w:eastAsia="Consolas"/>
                <w:sz w:val="16"/>
              </w:rPr>
              <w:t xml:space="preserve">  +registrarEntrada(c: decimal): void</w:t>
            </w:r>
          </w:p>
          <w:p>
            <w:pPr>
              <w:spacing w:after="0" w:line="240" w:lineRule="auto"/>
            </w:pPr>
            <w:r>
              <w:rPr>
                <w:rFonts w:ascii="Consolas" w:hAnsi="Consolas" w:eastAsia="Consolas"/>
                <w:sz w:val="16"/>
              </w:rPr>
              <w:t xml:space="preserve">  +registrarSalida(c: decimal): void</w:t>
            </w:r>
          </w:p>
          <w:p>
            <w:pPr>
              <w:spacing w:after="0" w:line="240" w:lineRule="auto"/>
            </w:pPr>
            <w:r>
              <w:rPr>
                <w:rFonts w:ascii="Consolas" w:hAnsi="Consolas" w:eastAsia="Consolas"/>
                <w:sz w:val="16"/>
              </w:rPr>
              <w:t xml:space="preserve">  +estaBajo(): bool</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class MovimientoInventario {</w:t>
            </w:r>
          </w:p>
          <w:p>
            <w:pPr>
              <w:spacing w:after="0" w:line="240" w:lineRule="auto"/>
            </w:pPr>
            <w:r>
              <w:rPr>
                <w:rFonts w:ascii="Consolas" w:hAnsi="Consolas" w:eastAsia="Consolas"/>
                <w:sz w:val="16"/>
              </w:rPr>
              <w:t xml:space="preserve">  -tipo: string</w:t>
            </w:r>
          </w:p>
          <w:p>
            <w:pPr>
              <w:spacing w:after="0" w:line="240" w:lineRule="auto"/>
            </w:pPr>
            <w:r>
              <w:rPr>
                <w:rFonts w:ascii="Consolas" w:hAnsi="Consolas" w:eastAsia="Consolas"/>
                <w:sz w:val="16"/>
              </w:rPr>
              <w:t xml:space="preserve">  -cantidad: decimal</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class ReporteDanio {</w:t>
            </w:r>
          </w:p>
          <w:p>
            <w:pPr>
              <w:spacing w:after="0" w:line="240" w:lineRule="auto"/>
            </w:pPr>
            <w:r>
              <w:rPr>
                <w:rFonts w:ascii="Consolas" w:hAnsi="Consolas" w:eastAsia="Consolas"/>
                <w:sz w:val="16"/>
              </w:rPr>
              <w:t xml:space="preserve">  -elemento: string</w:t>
            </w:r>
          </w:p>
          <w:p>
            <w:pPr>
              <w:spacing w:after="0" w:line="240" w:lineRule="auto"/>
            </w:pPr>
            <w:r>
              <w:rPr>
                <w:rFonts w:ascii="Consolas" w:hAnsi="Consolas" w:eastAsia="Consolas"/>
                <w:sz w:val="16"/>
              </w:rPr>
              <w:t xml:space="preserve">  -accion: string</w:t>
            </w:r>
          </w:p>
          <w:p>
            <w:pPr>
              <w:spacing w:after="0" w:line="240" w:lineRule="auto"/>
            </w:pPr>
            <w:r>
              <w:rPr>
                <w:rFonts w:ascii="Consolas" w:hAnsi="Consolas" w:eastAsia="Consolas"/>
                <w:sz w:val="16"/>
              </w:rPr>
              <w:t xml:space="preserve">  -estado: string</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class Asistencia {</w:t>
            </w:r>
          </w:p>
          <w:p>
            <w:pPr>
              <w:spacing w:after="0" w:line="240" w:lineRule="auto"/>
            </w:pPr>
            <w:r>
              <w:rPr>
                <w:rFonts w:ascii="Consolas" w:hAnsi="Consolas" w:eastAsia="Consolas"/>
                <w:sz w:val="16"/>
              </w:rPr>
              <w:t xml:space="preserve">  -fecha: Date</w:t>
            </w:r>
          </w:p>
          <w:p>
            <w:pPr>
              <w:spacing w:after="0" w:line="240" w:lineRule="auto"/>
            </w:pPr>
            <w:r>
              <w:rPr>
                <w:rFonts w:ascii="Consolas" w:hAnsi="Consolas" w:eastAsia="Consolas"/>
                <w:sz w:val="16"/>
              </w:rPr>
              <w:t xml:space="preserve">  -horaEntrada: Time</w:t>
            </w:r>
          </w:p>
          <w:p>
            <w:pPr>
              <w:spacing w:after="0" w:line="240" w:lineRule="auto"/>
            </w:pPr>
            <w:r>
              <w:rPr>
                <w:rFonts w:ascii="Consolas" w:hAnsi="Consolas" w:eastAsia="Consolas"/>
                <w:sz w:val="16"/>
              </w:rPr>
              <w:t xml:space="preserve">  -horaSalida: Time</w:t>
            </w:r>
          </w:p>
          <w:p>
            <w:pPr>
              <w:spacing w:after="0" w:line="240" w:lineRule="auto"/>
            </w:pPr>
            <w:r>
              <w:rPr>
                <w:rFonts w:ascii="Consolas" w:hAnsi="Consolas" w:eastAsia="Consolas"/>
                <w:sz w:val="16"/>
              </w:rPr>
              <w:t xml:space="preserve">  +horas(): decimal</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class Nomina {</w:t>
            </w:r>
          </w:p>
          <w:p>
            <w:pPr>
              <w:spacing w:after="0" w:line="240" w:lineRule="auto"/>
            </w:pPr>
            <w:r>
              <w:rPr>
                <w:rFonts w:ascii="Consolas" w:hAnsi="Consolas" w:eastAsia="Consolas"/>
                <w:sz w:val="16"/>
              </w:rPr>
              <w:t xml:space="preserve">  -periodoInicio: Date</w:t>
            </w:r>
          </w:p>
          <w:p>
            <w:pPr>
              <w:spacing w:after="0" w:line="240" w:lineRule="auto"/>
            </w:pPr>
            <w:r>
              <w:rPr>
                <w:rFonts w:ascii="Consolas" w:hAnsi="Consolas" w:eastAsia="Consolas"/>
                <w:sz w:val="16"/>
              </w:rPr>
              <w:t xml:space="preserve">  -periodoFin: Date</w:t>
            </w:r>
          </w:p>
          <w:p>
            <w:pPr>
              <w:spacing w:after="0" w:line="240" w:lineRule="auto"/>
            </w:pPr>
            <w:r>
              <w:rPr>
                <w:rFonts w:ascii="Consolas" w:hAnsi="Consolas" w:eastAsia="Consolas"/>
                <w:sz w:val="16"/>
              </w:rPr>
              <w:t xml:space="preserve">  -total: decimal</w:t>
            </w:r>
          </w:p>
          <w:p>
            <w:pPr>
              <w:spacing w:after="0" w:line="240" w:lineRule="auto"/>
            </w:pPr>
            <w:r>
              <w:rPr>
                <w:rFonts w:ascii="Consolas" w:hAnsi="Consolas" w:eastAsia="Consolas"/>
                <w:sz w:val="16"/>
              </w:rPr>
              <w:t xml:space="preserve">  +calcular(): void</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class PagoCliente {</w:t>
            </w:r>
          </w:p>
          <w:p>
            <w:pPr>
              <w:spacing w:after="0" w:line="240" w:lineRule="auto"/>
            </w:pPr>
            <w:r>
              <w:rPr>
                <w:rFonts w:ascii="Consolas" w:hAnsi="Consolas" w:eastAsia="Consolas"/>
                <w:sz w:val="16"/>
              </w:rPr>
              <w:t xml:space="preserve">  -monto: decimal</w:t>
            </w:r>
          </w:p>
          <w:p>
            <w:pPr>
              <w:spacing w:after="0" w:line="240" w:lineRule="auto"/>
            </w:pPr>
            <w:r>
              <w:rPr>
                <w:rFonts w:ascii="Consolas" w:hAnsi="Consolas" w:eastAsia="Consolas"/>
                <w:sz w:val="16"/>
              </w:rPr>
              <w:t xml:space="preserve">  -metodo: MetodoPago</w:t>
            </w:r>
          </w:p>
          <w:p>
            <w:pPr>
              <w:spacing w:after="0" w:line="240" w:lineRule="auto"/>
            </w:pPr>
            <w:r>
              <w:rPr>
                <w:rFonts w:ascii="Consolas" w:hAnsi="Consolas" w:eastAsia="Consolas"/>
                <w:sz w:val="16"/>
              </w:rPr>
              <w:t xml:space="preserve">  -fecha: Date</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class ComprobanteCliente {</w:t>
            </w:r>
          </w:p>
          <w:p>
            <w:pPr>
              <w:spacing w:after="0" w:line="240" w:lineRule="auto"/>
            </w:pPr>
            <w:r>
              <w:rPr>
                <w:rFonts w:ascii="Consolas" w:hAnsi="Consolas" w:eastAsia="Consolas"/>
                <w:sz w:val="16"/>
              </w:rPr>
              <w:t xml:space="preserve">  -folio: string</w:t>
            </w:r>
          </w:p>
          <w:p>
            <w:pPr>
              <w:spacing w:after="0" w:line="240" w:lineRule="auto"/>
            </w:pPr>
            <w:r>
              <w:rPr>
                <w:rFonts w:ascii="Consolas" w:hAnsi="Consolas" w:eastAsia="Consolas"/>
                <w:sz w:val="16"/>
              </w:rPr>
              <w:t xml:space="preserve">  +generarPDF(): string</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class Proveedor {</w:t>
            </w:r>
          </w:p>
          <w:p>
            <w:pPr>
              <w:spacing w:after="0" w:line="240" w:lineRule="auto"/>
            </w:pPr>
            <w:r>
              <w:rPr>
                <w:rFonts w:ascii="Consolas" w:hAnsi="Consolas" w:eastAsia="Consolas"/>
                <w:sz w:val="16"/>
              </w:rPr>
              <w:t xml:space="preserve">  -nombre: string</w:t>
            </w:r>
          </w:p>
          <w:p>
            <w:pPr>
              <w:spacing w:after="0" w:line="240" w:lineRule="auto"/>
            </w:pPr>
            <w:r>
              <w:rPr>
                <w:rFonts w:ascii="Consolas" w:hAnsi="Consolas" w:eastAsia="Consolas"/>
                <w:sz w:val="16"/>
              </w:rPr>
              <w:t xml:space="preserve">  -telefono: string</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class ComprobanteProveedor {</w:t>
            </w:r>
          </w:p>
          <w:p>
            <w:pPr>
              <w:spacing w:after="0" w:line="240" w:lineRule="auto"/>
            </w:pPr>
            <w:r>
              <w:rPr>
                <w:rFonts w:ascii="Consolas" w:hAnsi="Consolas" w:eastAsia="Consolas"/>
                <w:sz w:val="16"/>
              </w:rPr>
              <w:t xml:space="preserve">  -folio: string</w:t>
            </w:r>
          </w:p>
          <w:p>
            <w:pPr>
              <w:spacing w:after="0" w:line="240" w:lineRule="auto"/>
            </w:pPr>
            <w:r>
              <w:rPr>
                <w:rFonts w:ascii="Consolas" w:hAnsi="Consolas" w:eastAsia="Consolas"/>
                <w:sz w:val="16"/>
              </w:rPr>
              <w:t xml:space="preserve">  -monto: decimal</w:t>
            </w:r>
          </w:p>
          <w:p>
            <w:pPr>
              <w:spacing w:after="0" w:line="240" w:lineRule="auto"/>
            </w:pPr>
            <w:r>
              <w:rPr>
                <w:rFonts w:ascii="Consolas" w:hAnsi="Consolas" w:eastAsia="Consolas"/>
                <w:sz w:val="16"/>
              </w:rPr>
              <w:t xml:space="preserve">  -fechaVencimiento: Date</w:t>
            </w:r>
          </w:p>
          <w:p>
            <w:pPr>
              <w:spacing w:after="0" w:line="240" w:lineRule="auto"/>
            </w:pPr>
            <w:r>
              <w:rPr>
                <w:rFonts w:ascii="Consolas" w:hAnsi="Consolas" w:eastAsia="Consolas"/>
                <w:sz w:val="16"/>
              </w:rPr>
              <w:t xml:space="preserve">  -pagado: bool</w:t>
            </w:r>
          </w:p>
          <w:p>
            <w:pPr>
              <w:spacing w:after="0" w:line="240" w:lineRule="auto"/>
            </w:pPr>
            <w:r>
              <w:rPr>
                <w:rFonts w:ascii="Consolas" w:hAnsi="Consolas" w:eastAsia="Consolas"/>
                <w:sz w:val="16"/>
              </w:rPr>
              <w:t xml:space="preserve">  -comprobante: string</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class Presupuesto {</w:t>
            </w:r>
          </w:p>
          <w:p>
            <w:pPr>
              <w:spacing w:after="0" w:line="240" w:lineRule="auto"/>
            </w:pPr>
            <w:r>
              <w:rPr>
                <w:rFonts w:ascii="Consolas" w:hAnsi="Consolas" w:eastAsia="Consolas"/>
                <w:sz w:val="16"/>
              </w:rPr>
              <w:t xml:space="preserve">  -costoMateriales: decimal</w:t>
            </w:r>
          </w:p>
          <w:p>
            <w:pPr>
              <w:spacing w:after="0" w:line="240" w:lineRule="auto"/>
            </w:pPr>
            <w:r>
              <w:rPr>
                <w:rFonts w:ascii="Consolas" w:hAnsi="Consolas" w:eastAsia="Consolas"/>
                <w:sz w:val="16"/>
              </w:rPr>
              <w:t xml:space="preserve">  -pctManoObra: decimal</w:t>
            </w:r>
          </w:p>
          <w:p>
            <w:pPr>
              <w:spacing w:after="0" w:line="240" w:lineRule="auto"/>
            </w:pPr>
            <w:r>
              <w:rPr>
                <w:rFonts w:ascii="Consolas" w:hAnsi="Consolas" w:eastAsia="Consolas"/>
                <w:sz w:val="16"/>
              </w:rPr>
              <w:t xml:space="preserve">  -pctGanancia: decimal</w:t>
            </w:r>
          </w:p>
          <w:p>
            <w:pPr>
              <w:spacing w:after="0" w:line="240" w:lineRule="auto"/>
            </w:pPr>
            <w:r>
              <w:rPr>
                <w:rFonts w:ascii="Consolas" w:hAnsi="Consolas" w:eastAsia="Consolas"/>
                <w:sz w:val="16"/>
              </w:rPr>
              <w:t xml:space="preserve">  -total: decimal</w:t>
            </w:r>
          </w:p>
          <w:p>
            <w:pPr>
              <w:spacing w:after="0" w:line="240" w:lineRule="auto"/>
            </w:pPr>
            <w:r>
              <w:rPr>
                <w:rFonts w:ascii="Consolas" w:hAnsi="Consolas" w:eastAsia="Consolas"/>
                <w:sz w:val="16"/>
              </w:rPr>
              <w:t xml:space="preserve">  +calcular(): void</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class ProductoCatalogo {</w:t>
            </w:r>
          </w:p>
          <w:p>
            <w:pPr>
              <w:spacing w:after="0" w:line="240" w:lineRule="auto"/>
            </w:pPr>
            <w:r>
              <w:rPr>
                <w:rFonts w:ascii="Consolas" w:hAnsi="Consolas" w:eastAsia="Consolas"/>
                <w:sz w:val="16"/>
              </w:rPr>
              <w:t xml:space="preserve">  -nombre: string</w:t>
            </w:r>
          </w:p>
          <w:p>
            <w:pPr>
              <w:spacing w:after="0" w:line="240" w:lineRule="auto"/>
            </w:pPr>
            <w:r>
              <w:rPr>
                <w:rFonts w:ascii="Consolas" w:hAnsi="Consolas" w:eastAsia="Consolas"/>
                <w:sz w:val="16"/>
              </w:rPr>
              <w:t xml:space="preserve">  -precioDesde: decimal</w:t>
            </w:r>
          </w:p>
          <w:p>
            <w:pPr>
              <w:spacing w:after="0" w:line="240" w:lineRule="auto"/>
            </w:pPr>
            <w:r>
              <w:rPr>
                <w:rFonts w:ascii="Consolas" w:hAnsi="Consolas" w:eastAsia="Consolas"/>
                <w:sz w:val="16"/>
              </w:rPr>
              <w:t xml:space="preserve">  -imagen: string</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class SolicitudCotizacion {</w:t>
            </w:r>
          </w:p>
          <w:p>
            <w:pPr>
              <w:spacing w:after="0" w:line="240" w:lineRule="auto"/>
            </w:pPr>
            <w:r>
              <w:rPr>
                <w:rFonts w:ascii="Consolas" w:hAnsi="Consolas" w:eastAsia="Consolas"/>
                <w:sz w:val="16"/>
              </w:rPr>
              <w:t xml:space="preserve">  -nombre: string</w:t>
            </w:r>
          </w:p>
          <w:p>
            <w:pPr>
              <w:spacing w:after="0" w:line="240" w:lineRule="auto"/>
            </w:pPr>
            <w:r>
              <w:rPr>
                <w:rFonts w:ascii="Consolas" w:hAnsi="Consolas" w:eastAsia="Consolas"/>
                <w:sz w:val="16"/>
              </w:rPr>
              <w:t xml:space="preserve">  -telefono: string</w:t>
            </w:r>
          </w:p>
          <w:p>
            <w:pPr>
              <w:spacing w:after="0" w:line="240" w:lineRule="auto"/>
            </w:pPr>
            <w:r>
              <w:rPr>
                <w:rFonts w:ascii="Consolas" w:hAnsi="Consolas" w:eastAsia="Consolas"/>
                <w:sz w:val="16"/>
              </w:rPr>
              <w:t xml:space="preserve">  -estado: string</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class Notificacion {</w:t>
            </w:r>
          </w:p>
          <w:p>
            <w:pPr>
              <w:spacing w:after="0" w:line="240" w:lineRule="auto"/>
            </w:pPr>
            <w:r>
              <w:rPr>
                <w:rFonts w:ascii="Consolas" w:hAnsi="Consolas" w:eastAsia="Consolas"/>
                <w:sz w:val="16"/>
              </w:rPr>
              <w:t xml:space="preserve">  -mensaje: string</w:t>
            </w:r>
          </w:p>
          <w:p>
            <w:pPr>
              <w:spacing w:after="0" w:line="240" w:lineRule="auto"/>
            </w:pPr>
            <w:r>
              <w:rPr>
                <w:rFonts w:ascii="Consolas" w:hAnsi="Consolas" w:eastAsia="Consolas"/>
                <w:sz w:val="16"/>
              </w:rPr>
              <w:t xml:space="preserve">  -leida: bool</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class Configuracion {</w:t>
            </w:r>
          </w:p>
          <w:p>
            <w:pPr>
              <w:spacing w:after="0" w:line="240" w:lineRule="auto"/>
            </w:pPr>
            <w:r>
              <w:rPr>
                <w:rFonts w:ascii="Consolas" w:hAnsi="Consolas" w:eastAsia="Consolas"/>
                <w:sz w:val="16"/>
              </w:rPr>
              <w:t xml:space="preserve">  -nombreNegocio: string</w:t>
            </w:r>
          </w:p>
          <w:p>
            <w:pPr>
              <w:spacing w:after="0" w:line="240" w:lineRule="auto"/>
            </w:pPr>
            <w:r>
              <w:rPr>
                <w:rFonts w:ascii="Consolas" w:hAnsi="Consolas" w:eastAsia="Consolas"/>
                <w:sz w:val="16"/>
              </w:rPr>
              <w:t xml:space="preserve">  -whatsapp: string</w:t>
            </w:r>
          </w:p>
          <w:p>
            <w:pPr>
              <w:spacing w:after="0" w:line="240" w:lineRule="auto"/>
            </w:pPr>
            <w:r>
              <w:rPr>
                <w:rFonts w:ascii="Consolas" w:hAnsi="Consolas" w:eastAsia="Consolas"/>
                <w:sz w:val="16"/>
              </w:rPr>
              <w:t xml:space="preserve">  -logo: string</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Usuario "1" -- "0..1" Trabajador</w:t>
            </w:r>
          </w:p>
          <w:p>
            <w:pPr>
              <w:spacing w:after="0" w:line="240" w:lineRule="auto"/>
            </w:pPr>
            <w:r>
              <w:rPr>
                <w:rFonts w:ascii="Consolas" w:hAnsi="Consolas" w:eastAsia="Consolas"/>
                <w:sz w:val="16"/>
              </w:rPr>
              <w:t>Usuario "1" -- "0..1" Cliente</w:t>
            </w:r>
          </w:p>
          <w:p>
            <w:pPr>
              <w:spacing w:after="0" w:line="240" w:lineRule="auto"/>
            </w:pPr>
            <w:r>
              <w:rPr>
                <w:rFonts w:ascii="Consolas" w:hAnsi="Consolas" w:eastAsia="Consolas"/>
                <w:sz w:val="16"/>
              </w:rPr>
              <w:t>Usuario "1" -- "*" Notificacion</w:t>
            </w:r>
          </w:p>
          <w:p>
            <w:pPr>
              <w:spacing w:after="0" w:line="240" w:lineRule="auto"/>
            </w:pPr>
            <w:r>
              <w:rPr>
                <w:rFonts w:ascii="Consolas" w:hAnsi="Consolas" w:eastAsia="Consolas"/>
                <w:sz w:val="16"/>
              </w:rPr>
              <w:t>Cliente "1" -- "*" Proyecto</w:t>
            </w:r>
          </w:p>
          <w:p>
            <w:pPr>
              <w:spacing w:after="0" w:line="240" w:lineRule="auto"/>
            </w:pPr>
            <w:r>
              <w:rPr>
                <w:rFonts w:ascii="Consolas" w:hAnsi="Consolas" w:eastAsia="Consolas"/>
                <w:sz w:val="16"/>
              </w:rPr>
              <w:t>Cliente "1" -- "*" Reparacion</w:t>
            </w:r>
          </w:p>
          <w:p>
            <w:pPr>
              <w:spacing w:after="0" w:line="240" w:lineRule="auto"/>
            </w:pPr>
            <w:r>
              <w:rPr>
                <w:rFonts w:ascii="Consolas" w:hAnsi="Consolas" w:eastAsia="Consolas"/>
                <w:sz w:val="16"/>
              </w:rPr>
              <w:t>Proyecto "*" --&gt; "1" Fase : faseActual</w:t>
            </w:r>
          </w:p>
          <w:p>
            <w:pPr>
              <w:spacing w:after="0" w:line="240" w:lineRule="auto"/>
            </w:pPr>
            <w:r>
              <w:rPr>
                <w:rFonts w:ascii="Consolas" w:hAnsi="Consolas" w:eastAsia="Consolas"/>
                <w:sz w:val="16"/>
              </w:rPr>
              <w:t>Proyecto "1" *-- "*" Actividad</w:t>
            </w:r>
          </w:p>
          <w:p>
            <w:pPr>
              <w:spacing w:after="0" w:line="240" w:lineRule="auto"/>
            </w:pPr>
            <w:r>
              <w:rPr>
                <w:rFonts w:ascii="Consolas" w:hAnsi="Consolas" w:eastAsia="Consolas"/>
                <w:sz w:val="16"/>
              </w:rPr>
              <w:t>Actividad "*" --&gt; "1" Trabajador</w:t>
            </w:r>
          </w:p>
          <w:p>
            <w:pPr>
              <w:spacing w:after="0" w:line="240" w:lineRule="auto"/>
            </w:pPr>
            <w:r>
              <w:rPr>
                <w:rFonts w:ascii="Consolas" w:hAnsi="Consolas" w:eastAsia="Consolas"/>
                <w:sz w:val="16"/>
              </w:rPr>
              <w:t>Proyecto "1" *-- "*" HistorialFase</w:t>
            </w:r>
          </w:p>
          <w:p>
            <w:pPr>
              <w:spacing w:after="0" w:line="240" w:lineRule="auto"/>
            </w:pPr>
            <w:r>
              <w:rPr>
                <w:rFonts w:ascii="Consolas" w:hAnsi="Consolas" w:eastAsia="Consolas"/>
                <w:sz w:val="16"/>
              </w:rPr>
              <w:t>Proyecto "1" *-- "*" CapaPintura</w:t>
            </w:r>
          </w:p>
          <w:p>
            <w:pPr>
              <w:spacing w:after="0" w:line="240" w:lineRule="auto"/>
            </w:pPr>
            <w:r>
              <w:rPr>
                <w:rFonts w:ascii="Consolas" w:hAnsi="Consolas" w:eastAsia="Consolas"/>
                <w:sz w:val="16"/>
              </w:rPr>
              <w:t>Proyecto "1" *-- "*" Secado</w:t>
            </w:r>
          </w:p>
          <w:p>
            <w:pPr>
              <w:spacing w:after="0" w:line="240" w:lineRule="auto"/>
            </w:pPr>
            <w:r>
              <w:rPr>
                <w:rFonts w:ascii="Consolas" w:hAnsi="Consolas" w:eastAsia="Consolas"/>
                <w:sz w:val="16"/>
              </w:rPr>
              <w:t>Reparacion "1" *-- "0..6" ImagenReparacion</w:t>
            </w:r>
          </w:p>
          <w:p>
            <w:pPr>
              <w:spacing w:after="0" w:line="240" w:lineRule="auto"/>
            </w:pPr>
            <w:r>
              <w:rPr>
                <w:rFonts w:ascii="Consolas" w:hAnsi="Consolas" w:eastAsia="Consolas"/>
                <w:sz w:val="16"/>
              </w:rPr>
              <w:t>Proyecto "1" -- "*" PagoCliente</w:t>
            </w:r>
          </w:p>
          <w:p>
            <w:pPr>
              <w:spacing w:after="0" w:line="240" w:lineRule="auto"/>
            </w:pPr>
            <w:r>
              <w:rPr>
                <w:rFonts w:ascii="Consolas" w:hAnsi="Consolas" w:eastAsia="Consolas"/>
                <w:sz w:val="16"/>
              </w:rPr>
              <w:t>Reparacion "1" -- "*" PagoCliente</w:t>
            </w:r>
          </w:p>
          <w:p>
            <w:pPr>
              <w:spacing w:after="0" w:line="240" w:lineRule="auto"/>
            </w:pPr>
            <w:r>
              <w:rPr>
                <w:rFonts w:ascii="Consolas" w:hAnsi="Consolas" w:eastAsia="Consolas"/>
                <w:sz w:val="16"/>
              </w:rPr>
              <w:t>Proyecto "1" -- "*" ComprobanteCliente</w:t>
            </w:r>
          </w:p>
          <w:p>
            <w:pPr>
              <w:spacing w:after="0" w:line="240" w:lineRule="auto"/>
            </w:pPr>
            <w:r>
              <w:rPr>
                <w:rFonts w:ascii="Consolas" w:hAnsi="Consolas" w:eastAsia="Consolas"/>
                <w:sz w:val="16"/>
              </w:rPr>
              <w:t>Material "1" -- "*" MovimientoInventario</w:t>
            </w:r>
          </w:p>
          <w:p>
            <w:pPr>
              <w:spacing w:after="0" w:line="240" w:lineRule="auto"/>
            </w:pPr>
            <w:r>
              <w:rPr>
                <w:rFonts w:ascii="Consolas" w:hAnsi="Consolas" w:eastAsia="Consolas"/>
                <w:sz w:val="16"/>
              </w:rPr>
              <w:t>MovimientoInventario "*" --&gt; "0..1" Proyecto</w:t>
            </w:r>
          </w:p>
          <w:p>
            <w:pPr>
              <w:spacing w:after="0" w:line="240" w:lineRule="auto"/>
            </w:pPr>
            <w:r>
              <w:rPr>
                <w:rFonts w:ascii="Consolas" w:hAnsi="Consolas" w:eastAsia="Consolas"/>
                <w:sz w:val="16"/>
              </w:rPr>
              <w:t>Trabajador "1" -- "*" Asistencia</w:t>
            </w:r>
          </w:p>
          <w:p>
            <w:pPr>
              <w:spacing w:after="0" w:line="240" w:lineRule="auto"/>
            </w:pPr>
            <w:r>
              <w:rPr>
                <w:rFonts w:ascii="Consolas" w:hAnsi="Consolas" w:eastAsia="Consolas"/>
                <w:sz w:val="16"/>
              </w:rPr>
              <w:t>Nomina "1" o-- "*" Trabajador</w:t>
            </w:r>
          </w:p>
          <w:p>
            <w:pPr>
              <w:spacing w:after="0" w:line="240" w:lineRule="auto"/>
            </w:pPr>
            <w:r>
              <w:rPr>
                <w:rFonts w:ascii="Consolas" w:hAnsi="Consolas" w:eastAsia="Consolas"/>
                <w:sz w:val="16"/>
              </w:rPr>
              <w:t>Proveedor "1" -- "*" ComprobanteProveedor</w:t>
            </w:r>
          </w:p>
          <w:p>
            <w:pPr>
              <w:spacing w:after="0" w:line="240" w:lineRule="auto"/>
            </w:pPr>
            <w:r>
              <w:rPr>
                <w:rFonts w:ascii="Consolas" w:hAnsi="Consolas" w:eastAsia="Consolas"/>
                <w:sz w:val="16"/>
              </w:rPr>
              <w:t>Presupuesto "*" --&gt; "*" Material</w:t>
            </w:r>
          </w:p>
          <w:p>
            <w:pPr>
              <w:spacing w:after="0" w:line="240" w:lineRule="auto"/>
            </w:pPr>
            <w:r>
              <w:rPr>
                <w:rFonts w:ascii="Consolas" w:hAnsi="Consolas" w:eastAsia="Consolas"/>
                <w:sz w:val="16"/>
              </w:rPr>
              <w:t>Presupuesto "0..1" &lt;-- "0..1" Proyecto</w:t>
            </w:r>
          </w:p>
          <w:p>
            <w:pPr>
              <w:spacing w:after="0" w:line="240" w:lineRule="auto"/>
            </w:pPr>
            <w:r>
              <w:rPr>
                <w:rFonts w:ascii="Consolas" w:hAnsi="Consolas" w:eastAsia="Consolas"/>
                <w:sz w:val="16"/>
              </w:rPr>
              <w:t>SolicitudCotizacion "*" --&gt; "0..1" ProductoCatalogo</w:t>
            </w:r>
          </w:p>
          <w:p>
            <w:pPr>
              <w:spacing w:after="0" w:line="240" w:lineRule="auto"/>
            </w:pPr>
            <w:r>
              <w:rPr>
                <w:rFonts w:ascii="Consolas" w:hAnsi="Consolas" w:eastAsia="Consolas"/>
                <w:sz w:val="16"/>
              </w:rPr>
              <w:t>Presupuesto "*" --&gt; "0..1" SolicitudCotizacion</w:t>
            </w:r>
          </w:p>
          <w:p>
            <w:pPr>
              <w:spacing w:after="0" w:line="240" w:lineRule="auto"/>
            </w:pPr>
            <w:r>
              <w:rPr>
                <w:rFonts w:ascii="Consolas" w:hAnsi="Consolas" w:eastAsia="Consolas"/>
                <w:sz w:val="16"/>
              </w:rPr>
              <w:t>@enduml</w:t>
            </w:r>
          </w:p>
        </w:tc>
      </w:tr>
    </w:tbl>
    <w:p>
      <w:pPr>
        <w:spacing w:after="40"/>
      </w:pPr>
    </w:p>
    <w:p>
      <w:pPr>
        <w:pStyle w:val="Heading2"/>
      </w:pPr>
      <w:r>
        <w:t>12.3 Diagrama de Objetos</w:t>
      </w:r>
    </w:p>
    <w:p>
      <w:r>
        <w:rPr>
          <w:b w:val="0"/>
          <w:i w:val="0"/>
          <w:sz w:val="20"/>
        </w:rPr>
        <w:t>Instantánea de un proyecto real en la fase "Listo para pintura".</w:t>
      </w:r>
    </w:p>
    <w:p>
      <w:pPr>
        <w:jc w:val="center"/>
      </w:pPr>
      <w:r>
        <w:drawing>
          <wp:inline xmlns:a="http://schemas.openxmlformats.org/drawingml/2006/main" xmlns:pic="http://schemas.openxmlformats.org/drawingml/2006/picture">
            <wp:extent cx="5940000" cy="5454340"/>
            <wp:docPr id="11" name="Picture 11"/>
            <wp:cNvGraphicFramePr>
              <a:graphicFrameLocks noChangeAspect="1"/>
            </wp:cNvGraphicFramePr>
            <a:graphic>
              <a:graphicData uri="http://schemas.openxmlformats.org/drawingml/2006/picture">
                <pic:pic>
                  <pic:nvPicPr>
                    <pic:cNvPr id="0" name="objetos.png"/>
                    <pic:cNvPicPr/>
                  </pic:nvPicPr>
                  <pic:blipFill>
                    <a:blip r:embed="rId20"/>
                    <a:stretch>
                      <a:fillRect/>
                    </a:stretch>
                  </pic:blipFill>
                  <pic:spPr>
                    <a:xfrm>
                      <a:off x="0" y="0"/>
                      <a:ext cx="5940000" cy="5454340"/>
                    </a:xfrm>
                    <a:prstGeom prst="rect"/>
                  </pic:spPr>
                </pic:pic>
              </a:graphicData>
            </a:graphic>
          </wp:inline>
        </w:drawing>
      </w:r>
    </w:p>
    <w:p>
      <w:r>
        <w:rPr>
          <w:b/>
          <w:i w:val="0"/>
          <w:sz w:val="19"/>
        </w:rPr>
        <w:t>Código PlantUML:</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4F1EC"/>
          </w:tcPr>
          <w:p>
            <w:pPr>
              <w:spacing w:after="0" w:line="240" w:lineRule="auto"/>
            </w:pPr>
            <w:r>
              <w:rPr>
                <w:rFonts w:ascii="Consolas" w:hAnsi="Consolas" w:eastAsia="Consolas"/>
                <w:sz w:val="16"/>
              </w:rPr>
              <w:t>@startuml objetos</w:t>
            </w:r>
          </w:p>
          <w:p>
            <w:pPr>
              <w:spacing w:after="0" w:line="240" w:lineRule="auto"/>
            </w:pPr>
            <w:r>
              <w:rPr>
                <w:rFonts w:ascii="Consolas" w:hAnsi="Consolas" w:eastAsia="Consolas"/>
                <w:sz w:val="16"/>
              </w:rPr>
              <w:t>object "cli : Cliente" as cli {</w:t>
            </w:r>
          </w:p>
          <w:p>
            <w:pPr>
              <w:spacing w:after="0" w:line="240" w:lineRule="auto"/>
            </w:pPr>
            <w:r>
              <w:rPr>
                <w:rFonts w:ascii="Consolas" w:hAnsi="Consolas" w:eastAsia="Consolas"/>
                <w:sz w:val="16"/>
              </w:rPr>
              <w:t xml:space="preserve">  nombreCompleto = "María López"</w:t>
            </w:r>
          </w:p>
          <w:p>
            <w:pPr>
              <w:spacing w:after="0" w:line="240" w:lineRule="auto"/>
            </w:pPr>
            <w:r>
              <w:rPr>
                <w:rFonts w:ascii="Consolas" w:hAnsi="Consolas" w:eastAsia="Consolas"/>
                <w:sz w:val="16"/>
              </w:rPr>
              <w:t xml:space="preserve">  telefono = "2281234567"</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object "uCli : Usuario" as ucli {</w:t>
            </w:r>
          </w:p>
          <w:p>
            <w:pPr>
              <w:spacing w:after="0" w:line="240" w:lineRule="auto"/>
            </w:pPr>
            <w:r>
              <w:rPr>
                <w:rFonts w:ascii="Consolas" w:hAnsi="Consolas" w:eastAsia="Consolas"/>
                <w:sz w:val="16"/>
              </w:rPr>
              <w:t xml:space="preserve">  username = "maria.lopez"</w:t>
            </w:r>
          </w:p>
          <w:p>
            <w:pPr>
              <w:spacing w:after="0" w:line="240" w:lineRule="auto"/>
            </w:pPr>
            <w:r>
              <w:rPr>
                <w:rFonts w:ascii="Consolas" w:hAnsi="Consolas" w:eastAsia="Consolas"/>
                <w:sz w:val="16"/>
              </w:rPr>
              <w:t xml:space="preserve">  rol = CLIENTE</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object "pry : Proyecto" as pry {</w:t>
            </w:r>
          </w:p>
          <w:p>
            <w:pPr>
              <w:spacing w:after="0" w:line="240" w:lineRule="auto"/>
            </w:pPr>
            <w:r>
              <w:rPr>
                <w:rFonts w:ascii="Consolas" w:hAnsi="Consolas" w:eastAsia="Consolas"/>
                <w:sz w:val="16"/>
              </w:rPr>
              <w:t xml:space="preserve">  folio = "PRY-2026-0001"</w:t>
            </w:r>
          </w:p>
          <w:p>
            <w:pPr>
              <w:spacing w:after="0" w:line="240" w:lineRule="auto"/>
            </w:pPr>
            <w:r>
              <w:rPr>
                <w:rFonts w:ascii="Consolas" w:hAnsi="Consolas" w:eastAsia="Consolas"/>
                <w:sz w:val="16"/>
              </w:rPr>
              <w:t xml:space="preserve">  tipoMueble = "Ropero"</w:t>
            </w:r>
          </w:p>
          <w:p>
            <w:pPr>
              <w:spacing w:after="0" w:line="240" w:lineRule="auto"/>
            </w:pPr>
            <w:r>
              <w:rPr>
                <w:rFonts w:ascii="Consolas" w:hAnsi="Consolas" w:eastAsia="Consolas"/>
                <w:sz w:val="16"/>
              </w:rPr>
              <w:t xml:space="preserve">  madera = "Cedro"</w:t>
            </w:r>
          </w:p>
          <w:p>
            <w:pPr>
              <w:spacing w:after="0" w:line="240" w:lineRule="auto"/>
            </w:pPr>
            <w:r>
              <w:rPr>
                <w:rFonts w:ascii="Consolas" w:hAnsi="Consolas" w:eastAsia="Consolas"/>
                <w:sz w:val="16"/>
              </w:rPr>
              <w:t xml:space="preserve">  color = "Nogal"</w:t>
            </w:r>
          </w:p>
          <w:p>
            <w:pPr>
              <w:spacing w:after="0" w:line="240" w:lineRule="auto"/>
            </w:pPr>
            <w:r>
              <w:rPr>
                <w:rFonts w:ascii="Consolas" w:hAnsi="Consolas" w:eastAsia="Consolas"/>
                <w:sz w:val="16"/>
              </w:rPr>
              <w:t xml:space="preserve">  precio = 12500.00</w:t>
            </w:r>
          </w:p>
          <w:p>
            <w:pPr>
              <w:spacing w:after="0" w:line="240" w:lineRule="auto"/>
            </w:pPr>
            <w:r>
              <w:rPr>
                <w:rFonts w:ascii="Consolas" w:hAnsi="Consolas" w:eastAsia="Consolas"/>
                <w:sz w:val="16"/>
              </w:rPr>
              <w:t xml:space="preserve">  porcentajeAvance = 66.67</w:t>
            </w:r>
          </w:p>
          <w:p>
            <w:pPr>
              <w:spacing w:after="0" w:line="240" w:lineRule="auto"/>
            </w:pPr>
            <w:r>
              <w:rPr>
                <w:rFonts w:ascii="Consolas" w:hAnsi="Consolas" w:eastAsia="Consolas"/>
                <w:sz w:val="16"/>
              </w:rPr>
              <w:t xml:space="preserve">  statusPago = CON_ANTICIPO</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object "f6 : Fase" as f6 {</w:t>
            </w:r>
          </w:p>
          <w:p>
            <w:pPr>
              <w:spacing w:after="0" w:line="240" w:lineRule="auto"/>
            </w:pPr>
            <w:r>
              <w:rPr>
                <w:rFonts w:ascii="Consolas" w:hAnsi="Consolas" w:eastAsia="Consolas"/>
                <w:sz w:val="16"/>
              </w:rPr>
              <w:t xml:space="preserve">  nombre = "Listo para pintura"</w:t>
            </w:r>
          </w:p>
          <w:p>
            <w:pPr>
              <w:spacing w:after="0" w:line="240" w:lineRule="auto"/>
            </w:pPr>
            <w:r>
              <w:rPr>
                <w:rFonts w:ascii="Consolas" w:hAnsi="Consolas" w:eastAsia="Consolas"/>
                <w:sz w:val="16"/>
              </w:rPr>
              <w:t xml:space="preserve">  orden = 6</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object "lij : Trabajador" as lij {</w:t>
            </w:r>
          </w:p>
          <w:p>
            <w:pPr>
              <w:spacing w:after="0" w:line="240" w:lineRule="auto"/>
            </w:pPr>
            <w:r>
              <w:rPr>
                <w:rFonts w:ascii="Consolas" w:hAnsi="Consolas" w:eastAsia="Consolas"/>
                <w:sz w:val="16"/>
              </w:rPr>
              <w:t xml:space="preserve">  nombreCompleto = "Juan Pérez"</w:t>
            </w:r>
          </w:p>
          <w:p>
            <w:pPr>
              <w:spacing w:after="0" w:line="240" w:lineRule="auto"/>
            </w:pPr>
            <w:r>
              <w:rPr>
                <w:rFonts w:ascii="Consolas" w:hAnsi="Consolas" w:eastAsia="Consolas"/>
                <w:sz w:val="16"/>
              </w:rPr>
              <w:t xml:space="preserve">  formaPago = PROYECTO</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object "pin : Trabajador" as pin {</w:t>
            </w:r>
          </w:p>
          <w:p>
            <w:pPr>
              <w:spacing w:after="0" w:line="240" w:lineRule="auto"/>
            </w:pPr>
            <w:r>
              <w:rPr>
                <w:rFonts w:ascii="Consolas" w:hAnsi="Consolas" w:eastAsia="Consolas"/>
                <w:sz w:val="16"/>
              </w:rPr>
              <w:t xml:space="preserve">  nombreCompleto = "Ana Ruiz"</w:t>
            </w:r>
          </w:p>
          <w:p>
            <w:pPr>
              <w:spacing w:after="0" w:line="240" w:lineRule="auto"/>
            </w:pPr>
            <w:r>
              <w:rPr>
                <w:rFonts w:ascii="Consolas" w:hAnsi="Consolas" w:eastAsia="Consolas"/>
                <w:sz w:val="16"/>
              </w:rPr>
              <w:t xml:space="preserve">  formaPago = HORA</w:t>
            </w:r>
          </w:p>
          <w:p>
            <w:pPr>
              <w:spacing w:after="0" w:line="240" w:lineRule="auto"/>
            </w:pPr>
            <w:r>
              <w:rPr>
                <w:rFonts w:ascii="Consolas" w:hAnsi="Consolas" w:eastAsia="Consolas"/>
                <w:sz w:val="16"/>
              </w:rPr>
              <w:t xml:space="preserve">  tarifaHora = 60.00</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object "a1 : Actividad" as a1 {</w:t>
            </w:r>
          </w:p>
          <w:p>
            <w:pPr>
              <w:spacing w:after="0" w:line="240" w:lineRule="auto"/>
            </w:pPr>
            <w:r>
              <w:rPr>
                <w:rFonts w:ascii="Consolas" w:hAnsi="Consolas" w:eastAsia="Consolas"/>
                <w:sz w:val="16"/>
              </w:rPr>
              <w:t xml:space="preserve">  tipo = "LIJADO"</w:t>
            </w:r>
          </w:p>
          <w:p>
            <w:pPr>
              <w:spacing w:after="0" w:line="240" w:lineRule="auto"/>
            </w:pPr>
            <w:r>
              <w:rPr>
                <w:rFonts w:ascii="Consolas" w:hAnsi="Consolas" w:eastAsia="Consolas"/>
                <w:sz w:val="16"/>
              </w:rPr>
              <w:t xml:space="preserve">  estado = "TERMINADA"</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object "a2 : Actividad" as a2 {</w:t>
            </w:r>
          </w:p>
          <w:p>
            <w:pPr>
              <w:spacing w:after="0" w:line="240" w:lineRule="auto"/>
            </w:pPr>
            <w:r>
              <w:rPr>
                <w:rFonts w:ascii="Consolas" w:hAnsi="Consolas" w:eastAsia="Consolas"/>
                <w:sz w:val="16"/>
              </w:rPr>
              <w:t xml:space="preserve">  tipo = "PINTURA"</w:t>
            </w:r>
          </w:p>
          <w:p>
            <w:pPr>
              <w:spacing w:after="0" w:line="240" w:lineRule="auto"/>
            </w:pPr>
            <w:r>
              <w:rPr>
                <w:rFonts w:ascii="Consolas" w:hAnsi="Consolas" w:eastAsia="Consolas"/>
                <w:sz w:val="16"/>
              </w:rPr>
              <w:t xml:space="preserve">  estado = "PENDIENTE"</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object "p1 : PagoCliente" as p1 {</w:t>
            </w:r>
          </w:p>
          <w:p>
            <w:pPr>
              <w:spacing w:after="0" w:line="240" w:lineRule="auto"/>
            </w:pPr>
            <w:r>
              <w:rPr>
                <w:rFonts w:ascii="Consolas" w:hAnsi="Consolas" w:eastAsia="Consolas"/>
                <w:sz w:val="16"/>
              </w:rPr>
              <w:t xml:space="preserve">  monto = 5000.00</w:t>
            </w:r>
          </w:p>
          <w:p>
            <w:pPr>
              <w:spacing w:after="0" w:line="240" w:lineRule="auto"/>
            </w:pPr>
            <w:r>
              <w:rPr>
                <w:rFonts w:ascii="Consolas" w:hAnsi="Consolas" w:eastAsia="Consolas"/>
                <w:sz w:val="16"/>
              </w:rPr>
              <w:t xml:space="preserve">  metodo = EFECTIVO</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ucli -- cli</w:t>
            </w:r>
          </w:p>
          <w:p>
            <w:pPr>
              <w:spacing w:after="0" w:line="240" w:lineRule="auto"/>
            </w:pPr>
            <w:r>
              <w:rPr>
                <w:rFonts w:ascii="Consolas" w:hAnsi="Consolas" w:eastAsia="Consolas"/>
                <w:sz w:val="16"/>
              </w:rPr>
              <w:t>cli -- pry</w:t>
            </w:r>
          </w:p>
          <w:p>
            <w:pPr>
              <w:spacing w:after="0" w:line="240" w:lineRule="auto"/>
            </w:pPr>
            <w:r>
              <w:rPr>
                <w:rFonts w:ascii="Consolas" w:hAnsi="Consolas" w:eastAsia="Consolas"/>
                <w:sz w:val="16"/>
              </w:rPr>
              <w:t>pry --&gt; f6</w:t>
            </w:r>
          </w:p>
          <w:p>
            <w:pPr>
              <w:spacing w:after="0" w:line="240" w:lineRule="auto"/>
            </w:pPr>
            <w:r>
              <w:rPr>
                <w:rFonts w:ascii="Consolas" w:hAnsi="Consolas" w:eastAsia="Consolas"/>
                <w:sz w:val="16"/>
              </w:rPr>
              <w:t>pry -- a1</w:t>
            </w:r>
          </w:p>
          <w:p>
            <w:pPr>
              <w:spacing w:after="0" w:line="240" w:lineRule="auto"/>
            </w:pPr>
            <w:r>
              <w:rPr>
                <w:rFonts w:ascii="Consolas" w:hAnsi="Consolas" w:eastAsia="Consolas"/>
                <w:sz w:val="16"/>
              </w:rPr>
              <w:t>pry -- a2</w:t>
            </w:r>
          </w:p>
          <w:p>
            <w:pPr>
              <w:spacing w:after="0" w:line="240" w:lineRule="auto"/>
            </w:pPr>
            <w:r>
              <w:rPr>
                <w:rFonts w:ascii="Consolas" w:hAnsi="Consolas" w:eastAsia="Consolas"/>
                <w:sz w:val="16"/>
              </w:rPr>
              <w:t>a1 --&gt; lij</w:t>
            </w:r>
          </w:p>
          <w:p>
            <w:pPr>
              <w:spacing w:after="0" w:line="240" w:lineRule="auto"/>
            </w:pPr>
            <w:r>
              <w:rPr>
                <w:rFonts w:ascii="Consolas" w:hAnsi="Consolas" w:eastAsia="Consolas"/>
                <w:sz w:val="16"/>
              </w:rPr>
              <w:t>a2 --&gt; pin</w:t>
            </w:r>
          </w:p>
          <w:p>
            <w:pPr>
              <w:spacing w:after="0" w:line="240" w:lineRule="auto"/>
            </w:pPr>
            <w:r>
              <w:rPr>
                <w:rFonts w:ascii="Consolas" w:hAnsi="Consolas" w:eastAsia="Consolas"/>
                <w:sz w:val="16"/>
              </w:rPr>
              <w:t>pry -- p1</w:t>
            </w:r>
          </w:p>
          <w:p>
            <w:pPr>
              <w:spacing w:after="0" w:line="240" w:lineRule="auto"/>
            </w:pPr>
            <w:r>
              <w:rPr>
                <w:rFonts w:ascii="Consolas" w:hAnsi="Consolas" w:eastAsia="Consolas"/>
                <w:sz w:val="16"/>
              </w:rPr>
              <w:t>@enduml</w:t>
            </w:r>
          </w:p>
        </w:tc>
      </w:tr>
    </w:tbl>
    <w:p>
      <w:pPr>
        <w:spacing w:after="40"/>
      </w:pPr>
    </w:p>
    <w:p>
      <w:pPr>
        <w:pStyle w:val="Heading2"/>
      </w:pPr>
      <w:r>
        <w:t>12.4 Diagrama de Secuencia — Avanzar fase (Lijador)</w:t>
      </w:r>
    </w:p>
    <w:p>
      <w:r>
        <w:rPr>
          <w:b w:val="0"/>
          <w:i w:val="0"/>
          <w:sz w:val="20"/>
        </w:rPr>
        <w:t>Interacción entre capas al marcar una actividad como terminada.</w:t>
      </w:r>
    </w:p>
    <w:p>
      <w:pPr>
        <w:jc w:val="center"/>
      </w:pPr>
      <w:r>
        <w:drawing>
          <wp:inline xmlns:a="http://schemas.openxmlformats.org/drawingml/2006/main" xmlns:pic="http://schemas.openxmlformats.org/drawingml/2006/picture">
            <wp:extent cx="5940000" cy="2858226"/>
            <wp:docPr id="12" name="Picture 12"/>
            <wp:cNvGraphicFramePr>
              <a:graphicFrameLocks noChangeAspect="1"/>
            </wp:cNvGraphicFramePr>
            <a:graphic>
              <a:graphicData uri="http://schemas.openxmlformats.org/drawingml/2006/picture">
                <pic:pic>
                  <pic:nvPicPr>
                    <pic:cNvPr id="0" name="secuencia_avance.png"/>
                    <pic:cNvPicPr/>
                  </pic:nvPicPr>
                  <pic:blipFill>
                    <a:blip r:embed="rId21"/>
                    <a:stretch>
                      <a:fillRect/>
                    </a:stretch>
                  </pic:blipFill>
                  <pic:spPr>
                    <a:xfrm>
                      <a:off x="0" y="0"/>
                      <a:ext cx="5940000" cy="2858226"/>
                    </a:xfrm>
                    <a:prstGeom prst="rect"/>
                  </pic:spPr>
                </pic:pic>
              </a:graphicData>
            </a:graphic>
          </wp:inline>
        </w:drawing>
      </w:r>
    </w:p>
    <w:p>
      <w:r>
        <w:rPr>
          <w:b/>
          <w:i w:val="0"/>
          <w:sz w:val="19"/>
        </w:rPr>
        <w:t>Código PlantUML:</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4F1EC"/>
          </w:tcPr>
          <w:p>
            <w:pPr>
              <w:spacing w:after="0" w:line="240" w:lineRule="auto"/>
            </w:pPr>
            <w:r>
              <w:rPr>
                <w:rFonts w:ascii="Consolas" w:hAnsi="Consolas" w:eastAsia="Consolas"/>
                <w:sz w:val="16"/>
              </w:rPr>
              <w:t>@startuml secuencia_avance</w:t>
            </w:r>
          </w:p>
          <w:p>
            <w:pPr>
              <w:spacing w:after="0" w:line="240" w:lineRule="auto"/>
            </w:pPr>
            <w:r>
              <w:rPr>
                <w:rFonts w:ascii="Consolas" w:hAnsi="Consolas" w:eastAsia="Consolas"/>
                <w:sz w:val="16"/>
              </w:rPr>
              <w:t>autonumber</w:t>
            </w:r>
          </w:p>
          <w:p>
            <w:pPr>
              <w:spacing w:after="0" w:line="240" w:lineRule="auto"/>
            </w:pPr>
            <w:r>
              <w:rPr>
                <w:rFonts w:ascii="Consolas" w:hAnsi="Consolas" w:eastAsia="Consolas"/>
                <w:sz w:val="16"/>
              </w:rPr>
              <w:t>actor Lijador</w:t>
            </w:r>
          </w:p>
          <w:p>
            <w:pPr>
              <w:spacing w:after="0" w:line="240" w:lineRule="auto"/>
            </w:pPr>
            <w:r>
              <w:rPr>
                <w:rFonts w:ascii="Consolas" w:hAnsi="Consolas" w:eastAsia="Consolas"/>
                <w:sz w:val="16"/>
              </w:rPr>
              <w:t>participant "Navegador" as UI</w:t>
            </w:r>
          </w:p>
          <w:p>
            <w:pPr>
              <w:spacing w:after="0" w:line="240" w:lineRule="auto"/>
            </w:pPr>
            <w:r>
              <w:rPr>
                <w:rFonts w:ascii="Consolas" w:hAnsi="Consolas" w:eastAsia="Consolas"/>
                <w:sz w:val="16"/>
              </w:rPr>
              <w:t>participant "ProyectoController" as PC</w:t>
            </w:r>
          </w:p>
          <w:p>
            <w:pPr>
              <w:spacing w:after="0" w:line="240" w:lineRule="auto"/>
            </w:pPr>
            <w:r>
              <w:rPr>
                <w:rFonts w:ascii="Consolas" w:hAnsi="Consolas" w:eastAsia="Consolas"/>
                <w:sz w:val="16"/>
              </w:rPr>
              <w:t>participant "Auth" as AU</w:t>
            </w:r>
          </w:p>
          <w:p>
            <w:pPr>
              <w:spacing w:after="0" w:line="240" w:lineRule="auto"/>
            </w:pPr>
            <w:r>
              <w:rPr>
                <w:rFonts w:ascii="Consolas" w:hAnsi="Consolas" w:eastAsia="Consolas"/>
                <w:sz w:val="16"/>
              </w:rPr>
              <w:t>participant "ProyectoModel" as PM</w:t>
            </w:r>
          </w:p>
          <w:p>
            <w:pPr>
              <w:spacing w:after="0" w:line="240" w:lineRule="auto"/>
            </w:pPr>
            <w:r>
              <w:rPr>
                <w:rFonts w:ascii="Consolas" w:hAnsi="Consolas" w:eastAsia="Consolas"/>
                <w:sz w:val="16"/>
              </w:rPr>
              <w:t>participant "NotificacionService" as NS</w:t>
            </w:r>
          </w:p>
          <w:p>
            <w:pPr>
              <w:spacing w:after="0" w:line="240" w:lineRule="auto"/>
            </w:pPr>
            <w:r>
              <w:rPr>
                <w:rFonts w:ascii="Consolas" w:hAnsi="Consolas" w:eastAsia="Consolas"/>
                <w:sz w:val="16"/>
              </w:rPr>
              <w:t>database "carpin_db" as DB</w:t>
            </w:r>
          </w:p>
          <w:p>
            <w:pPr>
              <w:spacing w:after="0" w:line="240" w:lineRule="auto"/>
            </w:pPr>
            <w:r>
              <w:rPr>
                <w:rFonts w:ascii="Consolas" w:hAnsi="Consolas" w:eastAsia="Consolas"/>
                <w:sz w:val="16"/>
              </w:rPr>
              <w:t>Lijador -&gt; UI : Pulsa "Marcar como terminada"</w:t>
            </w:r>
          </w:p>
          <w:p>
            <w:pPr>
              <w:spacing w:after="0" w:line="240" w:lineRule="auto"/>
            </w:pPr>
            <w:r>
              <w:rPr>
                <w:rFonts w:ascii="Consolas" w:hAnsi="Consolas" w:eastAsia="Consolas"/>
                <w:sz w:val="16"/>
              </w:rPr>
              <w:t>UI -&gt; PC : POST /proyectos/{id}/avanzar (csrf)</w:t>
            </w:r>
          </w:p>
          <w:p>
            <w:pPr>
              <w:spacing w:after="0" w:line="240" w:lineRule="auto"/>
            </w:pPr>
            <w:r>
              <w:rPr>
                <w:rFonts w:ascii="Consolas" w:hAnsi="Consolas" w:eastAsia="Consolas"/>
                <w:sz w:val="16"/>
              </w:rPr>
              <w:t>PC -&gt; AU : verificarRol(LIJADOR) y CSRF</w:t>
            </w:r>
          </w:p>
          <w:p>
            <w:pPr>
              <w:spacing w:after="0" w:line="240" w:lineRule="auto"/>
            </w:pPr>
            <w:r>
              <w:rPr>
                <w:rFonts w:ascii="Consolas" w:hAnsi="Consolas" w:eastAsia="Consolas"/>
                <w:sz w:val="16"/>
              </w:rPr>
              <w:t>AU --&gt; PC : ok</w:t>
            </w:r>
          </w:p>
          <w:p>
            <w:pPr>
              <w:spacing w:after="0" w:line="240" w:lineRule="auto"/>
            </w:pPr>
            <w:r>
              <w:rPr>
                <w:rFonts w:ascii="Consolas" w:hAnsi="Consolas" w:eastAsia="Consolas"/>
                <w:sz w:val="16"/>
              </w:rPr>
              <w:t>PC -&gt; PM : puedeAvanzar(idProyecto, idUsuario)</w:t>
            </w:r>
          </w:p>
          <w:p>
            <w:pPr>
              <w:spacing w:after="0" w:line="240" w:lineRule="auto"/>
            </w:pPr>
            <w:r>
              <w:rPr>
                <w:rFonts w:ascii="Consolas" w:hAnsi="Consolas" w:eastAsia="Consolas"/>
                <w:sz w:val="16"/>
              </w:rPr>
              <w:t>PM -&gt; DB : SELECT fase actual, actividad asignada</w:t>
            </w:r>
          </w:p>
          <w:p>
            <w:pPr>
              <w:spacing w:after="0" w:line="240" w:lineRule="auto"/>
            </w:pPr>
            <w:r>
              <w:rPr>
                <w:rFonts w:ascii="Consolas" w:hAnsi="Consolas" w:eastAsia="Consolas"/>
                <w:sz w:val="16"/>
              </w:rPr>
              <w:t>DB --&gt; PM : fase = Lijado, actividad = PENDIENTE</w:t>
            </w:r>
          </w:p>
          <w:p>
            <w:pPr>
              <w:spacing w:after="0" w:line="240" w:lineRule="auto"/>
            </w:pPr>
            <w:r>
              <w:rPr>
                <w:rFonts w:ascii="Consolas" w:hAnsi="Consolas" w:eastAsia="Consolas"/>
                <w:sz w:val="16"/>
              </w:rPr>
              <w:t>alt es responsable de la fase</w:t>
            </w:r>
          </w:p>
          <w:p>
            <w:pPr>
              <w:spacing w:after="0" w:line="240" w:lineRule="auto"/>
            </w:pPr>
            <w:r>
              <w:rPr>
                <w:rFonts w:ascii="Consolas" w:hAnsi="Consolas" w:eastAsia="Consolas"/>
                <w:sz w:val="16"/>
              </w:rPr>
              <w:t xml:space="preserve">  PM -&gt; DB : BEGIN</w:t>
            </w:r>
          </w:p>
          <w:p>
            <w:pPr>
              <w:spacing w:after="0" w:line="240" w:lineRule="auto"/>
            </w:pPr>
            <w:r>
              <w:rPr>
                <w:rFonts w:ascii="Consolas" w:hAnsi="Consolas" w:eastAsia="Consolas"/>
                <w:sz w:val="16"/>
              </w:rPr>
              <w:t xml:space="preserve">  PM -&gt; DB : UPDATE proyecto SET id_fase = 6, porcentaje_avance = 66.67</w:t>
            </w:r>
          </w:p>
          <w:p>
            <w:pPr>
              <w:spacing w:after="0" w:line="240" w:lineRule="auto"/>
            </w:pPr>
            <w:r>
              <w:rPr>
                <w:rFonts w:ascii="Consolas" w:hAnsi="Consolas" w:eastAsia="Consolas"/>
                <w:sz w:val="16"/>
              </w:rPr>
              <w:t xml:space="preserve">  PM -&gt; DB : UPDATE actividad SET estado = TERMINADA</w:t>
            </w:r>
          </w:p>
          <w:p>
            <w:pPr>
              <w:spacing w:after="0" w:line="240" w:lineRule="auto"/>
            </w:pPr>
            <w:r>
              <w:rPr>
                <w:rFonts w:ascii="Consolas" w:hAnsi="Consolas" w:eastAsia="Consolas"/>
                <w:sz w:val="16"/>
              </w:rPr>
              <w:t xml:space="preserve">  PM -&gt; DB : INSERT historial_fase</w:t>
            </w:r>
          </w:p>
          <w:p>
            <w:pPr>
              <w:spacing w:after="0" w:line="240" w:lineRule="auto"/>
            </w:pPr>
            <w:r>
              <w:rPr>
                <w:rFonts w:ascii="Consolas" w:hAnsi="Consolas" w:eastAsia="Consolas"/>
                <w:sz w:val="16"/>
              </w:rPr>
              <w:t xml:space="preserve">  PM -&gt; DB : COMMIT</w:t>
            </w:r>
          </w:p>
          <w:p>
            <w:pPr>
              <w:spacing w:after="0" w:line="240" w:lineRule="auto"/>
            </w:pPr>
            <w:r>
              <w:rPr>
                <w:rFonts w:ascii="Consolas" w:hAnsi="Consolas" w:eastAsia="Consolas"/>
                <w:sz w:val="16"/>
              </w:rPr>
              <w:t xml:space="preserve">  PC -&gt; NS : notificarFase(proyecto, fase 6)</w:t>
            </w:r>
          </w:p>
          <w:p>
            <w:pPr>
              <w:spacing w:after="0" w:line="240" w:lineRule="auto"/>
            </w:pPr>
            <w:r>
              <w:rPr>
                <w:rFonts w:ascii="Consolas" w:hAnsi="Consolas" w:eastAsia="Consolas"/>
                <w:sz w:val="16"/>
              </w:rPr>
              <w:t xml:space="preserve">  NS -&gt; DB : INSERT notificacion (pintores asignados)</w:t>
            </w:r>
          </w:p>
          <w:p>
            <w:pPr>
              <w:spacing w:after="0" w:line="240" w:lineRule="auto"/>
            </w:pPr>
            <w:r>
              <w:rPr>
                <w:rFonts w:ascii="Consolas" w:hAnsi="Consolas" w:eastAsia="Consolas"/>
                <w:sz w:val="16"/>
              </w:rPr>
              <w:t xml:space="preserve">  PC --&gt; UI : 302 /mis-pendientes + mensaje "Proyecto enviado a pintura"</w:t>
            </w:r>
          </w:p>
          <w:p>
            <w:pPr>
              <w:spacing w:after="0" w:line="240" w:lineRule="auto"/>
            </w:pPr>
            <w:r>
              <w:rPr>
                <w:rFonts w:ascii="Consolas" w:hAnsi="Consolas" w:eastAsia="Consolas"/>
                <w:sz w:val="16"/>
              </w:rPr>
              <w:t>else no es responsable</w:t>
            </w:r>
          </w:p>
          <w:p>
            <w:pPr>
              <w:spacing w:after="0" w:line="240" w:lineRule="auto"/>
            </w:pPr>
            <w:r>
              <w:rPr>
                <w:rFonts w:ascii="Consolas" w:hAnsi="Consolas" w:eastAsia="Consolas"/>
                <w:sz w:val="16"/>
              </w:rPr>
              <w:t xml:space="preserve">  PC --&gt; UI : 403 Acceso denegado</w:t>
            </w:r>
          </w:p>
          <w:p>
            <w:pPr>
              <w:spacing w:after="0" w:line="240" w:lineRule="auto"/>
            </w:pPr>
            <w:r>
              <w:rPr>
                <w:rFonts w:ascii="Consolas" w:hAnsi="Consolas" w:eastAsia="Consolas"/>
                <w:sz w:val="16"/>
              </w:rPr>
              <w:t>end</w:t>
            </w:r>
          </w:p>
          <w:p>
            <w:pPr>
              <w:spacing w:after="0" w:line="240" w:lineRule="auto"/>
            </w:pPr>
            <w:r>
              <w:rPr>
                <w:rFonts w:ascii="Consolas" w:hAnsi="Consolas" w:eastAsia="Consolas"/>
                <w:sz w:val="16"/>
              </w:rPr>
              <w:t>@enduml</w:t>
            </w:r>
          </w:p>
        </w:tc>
      </w:tr>
    </w:tbl>
    <w:p>
      <w:pPr>
        <w:spacing w:after="40"/>
      </w:pPr>
    </w:p>
    <w:p>
      <w:pPr>
        <w:pStyle w:val="Heading2"/>
      </w:pPr>
      <w:r>
        <w:t>12.5 Diagrama de Secuencia — Registrar proyecto con cuenta del cliente</w:t>
      </w:r>
    </w:p>
    <w:p>
      <w:r>
        <w:rPr>
          <w:b w:val="0"/>
          <w:i w:val="0"/>
          <w:sz w:val="20"/>
        </w:rPr>
        <w:t>Transacción que crea usuario, cliente, proyecto y anticipo.</w:t>
      </w:r>
    </w:p>
    <w:p>
      <w:pPr>
        <w:jc w:val="center"/>
      </w:pPr>
      <w:r>
        <w:drawing>
          <wp:inline xmlns:a="http://schemas.openxmlformats.org/drawingml/2006/main" xmlns:pic="http://schemas.openxmlformats.org/drawingml/2006/picture">
            <wp:extent cx="5940000" cy="2310400"/>
            <wp:docPr id="13" name="Picture 13"/>
            <wp:cNvGraphicFramePr>
              <a:graphicFrameLocks noChangeAspect="1"/>
            </wp:cNvGraphicFramePr>
            <a:graphic>
              <a:graphicData uri="http://schemas.openxmlformats.org/drawingml/2006/picture">
                <pic:pic>
                  <pic:nvPicPr>
                    <pic:cNvPr id="0" name="secuencia_proyecto.png"/>
                    <pic:cNvPicPr/>
                  </pic:nvPicPr>
                  <pic:blipFill>
                    <a:blip r:embed="rId22"/>
                    <a:stretch>
                      <a:fillRect/>
                    </a:stretch>
                  </pic:blipFill>
                  <pic:spPr>
                    <a:xfrm>
                      <a:off x="0" y="0"/>
                      <a:ext cx="5940000" cy="2310400"/>
                    </a:xfrm>
                    <a:prstGeom prst="rect"/>
                  </pic:spPr>
                </pic:pic>
              </a:graphicData>
            </a:graphic>
          </wp:inline>
        </w:drawing>
      </w:r>
    </w:p>
    <w:p>
      <w:r>
        <w:rPr>
          <w:b/>
          <w:i w:val="0"/>
          <w:sz w:val="19"/>
        </w:rPr>
        <w:t>Código PlantUML:</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4F1EC"/>
          </w:tcPr>
          <w:p>
            <w:pPr>
              <w:spacing w:after="0" w:line="240" w:lineRule="auto"/>
            </w:pPr>
            <w:r>
              <w:rPr>
                <w:rFonts w:ascii="Consolas" w:hAnsi="Consolas" w:eastAsia="Consolas"/>
                <w:sz w:val="16"/>
              </w:rPr>
              <w:t>@startuml secuencia_proyecto</w:t>
            </w:r>
          </w:p>
          <w:p>
            <w:pPr>
              <w:spacing w:after="0" w:line="240" w:lineRule="auto"/>
            </w:pPr>
            <w:r>
              <w:rPr>
                <w:rFonts w:ascii="Consolas" w:hAnsi="Consolas" w:eastAsia="Consolas"/>
                <w:sz w:val="16"/>
              </w:rPr>
              <w:t>autonumber</w:t>
            </w:r>
          </w:p>
          <w:p>
            <w:pPr>
              <w:spacing w:after="0" w:line="240" w:lineRule="auto"/>
            </w:pPr>
            <w:r>
              <w:rPr>
                <w:rFonts w:ascii="Consolas" w:hAnsi="Consolas" w:eastAsia="Consolas"/>
                <w:sz w:val="16"/>
              </w:rPr>
              <w:t>actor Carpintero</w:t>
            </w:r>
          </w:p>
          <w:p>
            <w:pPr>
              <w:spacing w:after="0" w:line="240" w:lineRule="auto"/>
            </w:pPr>
            <w:r>
              <w:rPr>
                <w:rFonts w:ascii="Consolas" w:hAnsi="Consolas" w:eastAsia="Consolas"/>
                <w:sz w:val="16"/>
              </w:rPr>
              <w:t>participant "Navegador" as UI</w:t>
            </w:r>
          </w:p>
          <w:p>
            <w:pPr>
              <w:spacing w:after="0" w:line="240" w:lineRule="auto"/>
            </w:pPr>
            <w:r>
              <w:rPr>
                <w:rFonts w:ascii="Consolas" w:hAnsi="Consolas" w:eastAsia="Consolas"/>
                <w:sz w:val="16"/>
              </w:rPr>
              <w:t>participant "ProyectoController" as PC</w:t>
            </w:r>
          </w:p>
          <w:p>
            <w:pPr>
              <w:spacing w:after="0" w:line="240" w:lineRule="auto"/>
            </w:pPr>
            <w:r>
              <w:rPr>
                <w:rFonts w:ascii="Consolas" w:hAnsi="Consolas" w:eastAsia="Consolas"/>
                <w:sz w:val="16"/>
              </w:rPr>
              <w:t>participant "UsuarioModel" as UM</w:t>
            </w:r>
          </w:p>
          <w:p>
            <w:pPr>
              <w:spacing w:after="0" w:line="240" w:lineRule="auto"/>
            </w:pPr>
            <w:r>
              <w:rPr>
                <w:rFonts w:ascii="Consolas" w:hAnsi="Consolas" w:eastAsia="Consolas"/>
                <w:sz w:val="16"/>
              </w:rPr>
              <w:t>participant "ClienteModel" as CM</w:t>
            </w:r>
          </w:p>
          <w:p>
            <w:pPr>
              <w:spacing w:after="0" w:line="240" w:lineRule="auto"/>
            </w:pPr>
            <w:r>
              <w:rPr>
                <w:rFonts w:ascii="Consolas" w:hAnsi="Consolas" w:eastAsia="Consolas"/>
                <w:sz w:val="16"/>
              </w:rPr>
              <w:t>participant "ProyectoModel" as PM</w:t>
            </w:r>
          </w:p>
          <w:p>
            <w:pPr>
              <w:spacing w:after="0" w:line="240" w:lineRule="auto"/>
            </w:pPr>
            <w:r>
              <w:rPr>
                <w:rFonts w:ascii="Consolas" w:hAnsi="Consolas" w:eastAsia="Consolas"/>
                <w:sz w:val="16"/>
              </w:rPr>
              <w:t>participant "PagoModel" as PG</w:t>
            </w:r>
          </w:p>
          <w:p>
            <w:pPr>
              <w:spacing w:after="0" w:line="240" w:lineRule="auto"/>
            </w:pPr>
            <w:r>
              <w:rPr>
                <w:rFonts w:ascii="Consolas" w:hAnsi="Consolas" w:eastAsia="Consolas"/>
                <w:sz w:val="16"/>
              </w:rPr>
              <w:t>database "carpin_db" as DB</w:t>
            </w:r>
          </w:p>
          <w:p>
            <w:pPr>
              <w:spacing w:after="0" w:line="240" w:lineRule="auto"/>
            </w:pPr>
            <w:r>
              <w:rPr>
                <w:rFonts w:ascii="Consolas" w:hAnsi="Consolas" w:eastAsia="Consolas"/>
                <w:sz w:val="16"/>
              </w:rPr>
              <w:t>Carpintero -&gt; UI : Llena formulario + usuario y contraseña del cliente</w:t>
            </w:r>
          </w:p>
          <w:p>
            <w:pPr>
              <w:spacing w:after="0" w:line="240" w:lineRule="auto"/>
            </w:pPr>
            <w:r>
              <w:rPr>
                <w:rFonts w:ascii="Consolas" w:hAnsi="Consolas" w:eastAsia="Consolas"/>
                <w:sz w:val="16"/>
              </w:rPr>
              <w:t>UI -&gt; PC : POST /proyectos/guardar</w:t>
            </w:r>
          </w:p>
          <w:p>
            <w:pPr>
              <w:spacing w:after="0" w:line="240" w:lineRule="auto"/>
            </w:pPr>
            <w:r>
              <w:rPr>
                <w:rFonts w:ascii="Consolas" w:hAnsi="Consolas" w:eastAsia="Consolas"/>
                <w:sz w:val="16"/>
              </w:rPr>
              <w:t>PC -&gt; UM : existeUsername(username)</w:t>
            </w:r>
          </w:p>
          <w:p>
            <w:pPr>
              <w:spacing w:after="0" w:line="240" w:lineRule="auto"/>
            </w:pPr>
            <w:r>
              <w:rPr>
                <w:rFonts w:ascii="Consolas" w:hAnsi="Consolas" w:eastAsia="Consolas"/>
                <w:sz w:val="16"/>
              </w:rPr>
              <w:t>UM -&gt; DB : SELECT 1 FROM usuario WHERE username = ?</w:t>
            </w:r>
          </w:p>
          <w:p>
            <w:pPr>
              <w:spacing w:after="0" w:line="240" w:lineRule="auto"/>
            </w:pPr>
            <w:r>
              <w:rPr>
                <w:rFonts w:ascii="Consolas" w:hAnsi="Consolas" w:eastAsia="Consolas"/>
                <w:sz w:val="16"/>
              </w:rPr>
              <w:t>DB --&gt; UM : 0 filas</w:t>
            </w:r>
          </w:p>
          <w:p>
            <w:pPr>
              <w:spacing w:after="0" w:line="240" w:lineRule="auto"/>
            </w:pPr>
            <w:r>
              <w:rPr>
                <w:rFonts w:ascii="Consolas" w:hAnsi="Consolas" w:eastAsia="Consolas"/>
                <w:sz w:val="16"/>
              </w:rPr>
              <w:t>PC -&gt; DB : BEGIN</w:t>
            </w:r>
          </w:p>
          <w:p>
            <w:pPr>
              <w:spacing w:after="0" w:line="240" w:lineRule="auto"/>
            </w:pPr>
            <w:r>
              <w:rPr>
                <w:rFonts w:ascii="Consolas" w:hAnsi="Consolas" w:eastAsia="Consolas"/>
                <w:sz w:val="16"/>
              </w:rPr>
              <w:t>PC -&gt; UM : crear(username, hash, CLIENTE)</w:t>
            </w:r>
          </w:p>
          <w:p>
            <w:pPr>
              <w:spacing w:after="0" w:line="240" w:lineRule="auto"/>
            </w:pPr>
            <w:r>
              <w:rPr>
                <w:rFonts w:ascii="Consolas" w:hAnsi="Consolas" w:eastAsia="Consolas"/>
                <w:sz w:val="16"/>
              </w:rPr>
              <w:t>PC -&gt; CM : crear(idUsuario, nombre, teléfono)</w:t>
            </w:r>
          </w:p>
          <w:p>
            <w:pPr>
              <w:spacing w:after="0" w:line="240" w:lineRule="auto"/>
            </w:pPr>
            <w:r>
              <w:rPr>
                <w:rFonts w:ascii="Consolas" w:hAnsi="Consolas" w:eastAsia="Consolas"/>
                <w:sz w:val="16"/>
              </w:rPr>
              <w:t>PC -&gt; PM : crear(datos, fase = 1, avance = 11.11)</w:t>
            </w:r>
          </w:p>
          <w:p>
            <w:pPr>
              <w:spacing w:after="0" w:line="240" w:lineRule="auto"/>
            </w:pPr>
            <w:r>
              <w:rPr>
                <w:rFonts w:ascii="Consolas" w:hAnsi="Consolas" w:eastAsia="Consolas"/>
                <w:sz w:val="16"/>
              </w:rPr>
              <w:t>PM -&gt; DB : INSERT proyecto (folio PRY-AAAA-NNNN)</w:t>
            </w:r>
          </w:p>
          <w:p>
            <w:pPr>
              <w:spacing w:after="0" w:line="240" w:lineRule="auto"/>
            </w:pPr>
            <w:r>
              <w:rPr>
                <w:rFonts w:ascii="Consolas" w:hAnsi="Consolas" w:eastAsia="Consolas"/>
                <w:sz w:val="16"/>
              </w:rPr>
              <w:t>opt anticipo &gt; 0</w:t>
            </w:r>
          </w:p>
          <w:p>
            <w:pPr>
              <w:spacing w:after="0" w:line="240" w:lineRule="auto"/>
            </w:pPr>
            <w:r>
              <w:rPr>
                <w:rFonts w:ascii="Consolas" w:hAnsi="Consolas" w:eastAsia="Consolas"/>
                <w:sz w:val="16"/>
              </w:rPr>
              <w:t xml:space="preserve">  PC -&gt; PG : registrar(anticipo)</w:t>
            </w:r>
          </w:p>
          <w:p>
            <w:pPr>
              <w:spacing w:after="0" w:line="240" w:lineRule="auto"/>
            </w:pPr>
            <w:r>
              <w:rPr>
                <w:rFonts w:ascii="Consolas" w:hAnsi="Consolas" w:eastAsia="Consolas"/>
                <w:sz w:val="16"/>
              </w:rPr>
              <w:t xml:space="preserve">  PG -&gt; DB : INSERT pago_cliente / UPDATE status_pago</w:t>
            </w:r>
          </w:p>
          <w:p>
            <w:pPr>
              <w:spacing w:after="0" w:line="240" w:lineRule="auto"/>
            </w:pPr>
            <w:r>
              <w:rPr>
                <w:rFonts w:ascii="Consolas" w:hAnsi="Consolas" w:eastAsia="Consolas"/>
                <w:sz w:val="16"/>
              </w:rPr>
              <w:t>end</w:t>
            </w:r>
          </w:p>
          <w:p>
            <w:pPr>
              <w:spacing w:after="0" w:line="240" w:lineRule="auto"/>
            </w:pPr>
            <w:r>
              <w:rPr>
                <w:rFonts w:ascii="Consolas" w:hAnsi="Consolas" w:eastAsia="Consolas"/>
                <w:sz w:val="16"/>
              </w:rPr>
              <w:t>PC -&gt; DB : COMMIT</w:t>
            </w:r>
          </w:p>
          <w:p>
            <w:pPr>
              <w:spacing w:after="0" w:line="240" w:lineRule="auto"/>
            </w:pPr>
            <w:r>
              <w:rPr>
                <w:rFonts w:ascii="Consolas" w:hAnsi="Consolas" w:eastAsia="Consolas"/>
                <w:sz w:val="16"/>
              </w:rPr>
              <w:t>PC --&gt; UI : Muestra hoja de credenciales imprimible</w:t>
            </w:r>
          </w:p>
          <w:p>
            <w:pPr>
              <w:spacing w:after="0" w:line="240" w:lineRule="auto"/>
            </w:pPr>
            <w:r>
              <w:rPr>
                <w:rFonts w:ascii="Consolas" w:hAnsi="Consolas" w:eastAsia="Consolas"/>
                <w:sz w:val="16"/>
              </w:rPr>
              <w:t>@enduml</w:t>
            </w:r>
          </w:p>
        </w:tc>
      </w:tr>
    </w:tbl>
    <w:p>
      <w:pPr>
        <w:spacing w:after="40"/>
      </w:pPr>
    </w:p>
    <w:p>
      <w:pPr>
        <w:pStyle w:val="Heading2"/>
      </w:pPr>
      <w:r>
        <w:t>12.6 Diagrama Entidad-Relación</w:t>
      </w:r>
    </w:p>
    <w:p>
      <w:r>
        <w:rPr>
          <w:b w:val="0"/>
          <w:i w:val="0"/>
          <w:sz w:val="20"/>
        </w:rPr>
        <w:t>Generado a partir del modelo de la sección XI (31 tablas). Notación pata de gallo: || uno obligatorio, |o / o| cero o uno, o{ cero o muchos.</w:t>
      </w:r>
    </w:p>
    <w:p>
      <w:pPr>
        <w:jc w:val="center"/>
      </w:pPr>
      <w:r>
        <w:drawing>
          <wp:inline xmlns:a="http://schemas.openxmlformats.org/drawingml/2006/main" xmlns:pic="http://schemas.openxmlformats.org/drawingml/2006/picture">
            <wp:extent cx="5940000" cy="3611383"/>
            <wp:docPr id="14" name="Picture 14"/>
            <wp:cNvGraphicFramePr>
              <a:graphicFrameLocks noChangeAspect="1"/>
            </wp:cNvGraphicFramePr>
            <a:graphic>
              <a:graphicData uri="http://schemas.openxmlformats.org/drawingml/2006/picture">
                <pic:pic>
                  <pic:nvPicPr>
                    <pic:cNvPr id="0" name="er.png"/>
                    <pic:cNvPicPr/>
                  </pic:nvPicPr>
                  <pic:blipFill>
                    <a:blip r:embed="rId23"/>
                    <a:stretch>
                      <a:fillRect/>
                    </a:stretch>
                  </pic:blipFill>
                  <pic:spPr>
                    <a:xfrm>
                      <a:off x="0" y="0"/>
                      <a:ext cx="5940000" cy="3611383"/>
                    </a:xfrm>
                    <a:prstGeom prst="rect"/>
                  </pic:spPr>
                </pic:pic>
              </a:graphicData>
            </a:graphic>
          </wp:inline>
        </w:drawing>
      </w:r>
    </w:p>
    <w:p>
      <w:r>
        <w:rPr>
          <w:b/>
          <w:i w:val="0"/>
          <w:sz w:val="19"/>
        </w:rPr>
        <w:t>Código PlantUML:</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4F1EC"/>
          </w:tcPr>
          <w:p>
            <w:pPr>
              <w:spacing w:after="0" w:line="240" w:lineRule="auto"/>
            </w:pPr>
            <w:r>
              <w:rPr>
                <w:rFonts w:ascii="Consolas" w:hAnsi="Consolas" w:eastAsia="Consolas"/>
                <w:sz w:val="16"/>
              </w:rPr>
              <w:t>@startuml er</w:t>
            </w:r>
          </w:p>
          <w:p>
            <w:pPr>
              <w:spacing w:after="0" w:line="240" w:lineRule="auto"/>
            </w:pPr>
            <w:r>
              <w:rPr>
                <w:rFonts w:ascii="Consolas" w:hAnsi="Consolas" w:eastAsia="Consolas"/>
                <w:sz w:val="16"/>
              </w:rPr>
              <w:t>hide circle</w:t>
            </w:r>
          </w:p>
          <w:p>
            <w:pPr>
              <w:spacing w:after="0" w:line="240" w:lineRule="auto"/>
            </w:pPr>
            <w:r>
              <w:rPr>
                <w:rFonts w:ascii="Consolas" w:hAnsi="Consolas" w:eastAsia="Consolas"/>
                <w:sz w:val="16"/>
              </w:rPr>
              <w:t>skinparam linetype ortho</w:t>
            </w:r>
          </w:p>
          <w:p>
            <w:pPr>
              <w:spacing w:after="0" w:line="240" w:lineRule="auto"/>
            </w:pPr>
            <w:r>
              <w:rPr>
                <w:rFonts w:ascii="Consolas" w:hAnsi="Consolas" w:eastAsia="Consolas"/>
                <w:sz w:val="16"/>
              </w:rPr>
              <w:t>entity "rol" as rol {</w:t>
            </w:r>
          </w:p>
          <w:p>
            <w:pPr>
              <w:spacing w:after="0" w:line="240" w:lineRule="auto"/>
            </w:pPr>
            <w:r>
              <w:rPr>
                <w:rFonts w:ascii="Consolas" w:hAnsi="Consolas" w:eastAsia="Consolas"/>
                <w:sz w:val="16"/>
              </w:rPr>
              <w:t xml:space="preserve">  * id_rol : TINYINT UNSIGNED &lt;&lt;PK&gt;&gt;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nombre : VARCHAR(30)</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entity "usuario" as usuario {</w:t>
            </w:r>
          </w:p>
          <w:p>
            <w:pPr>
              <w:spacing w:after="0" w:line="240" w:lineRule="auto"/>
            </w:pPr>
            <w:r>
              <w:rPr>
                <w:rFonts w:ascii="Consolas" w:hAnsi="Consolas" w:eastAsia="Consolas"/>
                <w:sz w:val="16"/>
              </w:rPr>
              <w:t xml:space="preserve">  * id_usuario : INT UNSIGNED &lt;&lt;PK&gt;&gt;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username : VARCHAR(30)</w:t>
            </w:r>
          </w:p>
          <w:p>
            <w:pPr>
              <w:spacing w:after="0" w:line="240" w:lineRule="auto"/>
            </w:pPr>
            <w:r>
              <w:rPr>
                <w:rFonts w:ascii="Consolas" w:hAnsi="Consolas" w:eastAsia="Consolas"/>
                <w:sz w:val="16"/>
              </w:rPr>
              <w:t xml:space="preserve">  * password_hash : VARCHAR(255)</w:t>
            </w:r>
          </w:p>
          <w:p>
            <w:pPr>
              <w:spacing w:after="0" w:line="240" w:lineRule="auto"/>
            </w:pPr>
            <w:r>
              <w:rPr>
                <w:rFonts w:ascii="Consolas" w:hAnsi="Consolas" w:eastAsia="Consolas"/>
                <w:sz w:val="16"/>
              </w:rPr>
              <w:t xml:space="preserve">  * id_rol : TINYINT UNSIGNED &lt;&lt;FK&gt;&gt;</w:t>
            </w:r>
          </w:p>
          <w:p>
            <w:pPr>
              <w:spacing w:after="0" w:line="240" w:lineRule="auto"/>
            </w:pPr>
            <w:r>
              <w:rPr>
                <w:rFonts w:ascii="Consolas" w:hAnsi="Consolas" w:eastAsia="Consolas"/>
                <w:sz w:val="16"/>
              </w:rPr>
              <w:t xml:space="preserve">  * activo : TINYINT(1)</w:t>
            </w:r>
          </w:p>
          <w:p>
            <w:pPr>
              <w:spacing w:after="0" w:line="240" w:lineRule="auto"/>
            </w:pPr>
            <w:r>
              <w:rPr>
                <w:rFonts w:ascii="Consolas" w:hAnsi="Consolas" w:eastAsia="Consolas"/>
                <w:sz w:val="16"/>
              </w:rPr>
              <w:t xml:space="preserve">  * intentos_fallidos : TINYINT UNSIGNED</w:t>
            </w:r>
          </w:p>
          <w:p>
            <w:pPr>
              <w:spacing w:after="0" w:line="240" w:lineRule="auto"/>
            </w:pPr>
            <w:r>
              <w:rPr>
                <w:rFonts w:ascii="Consolas" w:hAnsi="Consolas" w:eastAsia="Consolas"/>
                <w:sz w:val="16"/>
              </w:rPr>
              <w:t xml:space="preserve">    bloqueado_hasta : DATETIME</w:t>
            </w:r>
          </w:p>
          <w:p>
            <w:pPr>
              <w:spacing w:after="0" w:line="240" w:lineRule="auto"/>
            </w:pPr>
            <w:r>
              <w:rPr>
                <w:rFonts w:ascii="Consolas" w:hAnsi="Consolas" w:eastAsia="Consolas"/>
                <w:sz w:val="16"/>
              </w:rPr>
              <w:t xml:space="preserve">    ultimo_acceso : DATETIME</w:t>
            </w:r>
          </w:p>
          <w:p>
            <w:pPr>
              <w:spacing w:after="0" w:line="240" w:lineRule="auto"/>
            </w:pPr>
            <w:r>
              <w:rPr>
                <w:rFonts w:ascii="Consolas" w:hAnsi="Consolas" w:eastAsia="Consolas"/>
                <w:sz w:val="16"/>
              </w:rPr>
              <w:t xml:space="preserve">  * creado_en : DATETIME</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entity "trabajador" as trabajador {</w:t>
            </w:r>
          </w:p>
          <w:p>
            <w:pPr>
              <w:spacing w:after="0" w:line="240" w:lineRule="auto"/>
            </w:pPr>
            <w:r>
              <w:rPr>
                <w:rFonts w:ascii="Consolas" w:hAnsi="Consolas" w:eastAsia="Consolas"/>
                <w:sz w:val="16"/>
              </w:rPr>
              <w:t xml:space="preserve">  * id_trabajador : INT UNSIGNED &lt;&lt;PK&gt;&gt;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id_usuario : INT UNSIGNED &lt;&lt;FK&gt;&gt;</w:t>
            </w:r>
          </w:p>
          <w:p>
            <w:pPr>
              <w:spacing w:after="0" w:line="240" w:lineRule="auto"/>
            </w:pPr>
            <w:r>
              <w:rPr>
                <w:rFonts w:ascii="Consolas" w:hAnsi="Consolas" w:eastAsia="Consolas"/>
                <w:sz w:val="16"/>
              </w:rPr>
              <w:t xml:space="preserve">  * nombre_completo : VARCHAR(120)</w:t>
            </w:r>
          </w:p>
          <w:p>
            <w:pPr>
              <w:spacing w:after="0" w:line="240" w:lineRule="auto"/>
            </w:pPr>
            <w:r>
              <w:rPr>
                <w:rFonts w:ascii="Consolas" w:hAnsi="Consolas" w:eastAsia="Consolas"/>
                <w:sz w:val="16"/>
              </w:rPr>
              <w:t xml:space="preserve">    telefono : VARCHAR(15)</w:t>
            </w:r>
          </w:p>
          <w:p>
            <w:pPr>
              <w:spacing w:after="0" w:line="240" w:lineRule="auto"/>
            </w:pPr>
            <w:r>
              <w:rPr>
                <w:rFonts w:ascii="Consolas" w:hAnsi="Consolas" w:eastAsia="Consolas"/>
                <w:sz w:val="16"/>
              </w:rPr>
              <w:t xml:space="preserve">    forma_pago : ENUM</w:t>
            </w:r>
          </w:p>
          <w:p>
            <w:pPr>
              <w:spacing w:after="0" w:line="240" w:lineRule="auto"/>
            </w:pPr>
            <w:r>
              <w:rPr>
                <w:rFonts w:ascii="Consolas" w:hAnsi="Consolas" w:eastAsia="Consolas"/>
                <w:sz w:val="16"/>
              </w:rPr>
              <w:t xml:space="preserve">    tarifa_hora : DECIMAL(10,2)</w:t>
            </w:r>
          </w:p>
          <w:p>
            <w:pPr>
              <w:spacing w:after="0" w:line="240" w:lineRule="auto"/>
            </w:pPr>
            <w:r>
              <w:rPr>
                <w:rFonts w:ascii="Consolas" w:hAnsi="Consolas" w:eastAsia="Consolas"/>
                <w:sz w:val="16"/>
              </w:rPr>
              <w:t xml:space="preserve">    salario_dia : DECIMAL(10,2)</w:t>
            </w:r>
          </w:p>
          <w:p>
            <w:pPr>
              <w:spacing w:after="0" w:line="240" w:lineRule="auto"/>
            </w:pPr>
            <w:r>
              <w:rPr>
                <w:rFonts w:ascii="Consolas" w:hAnsi="Consolas" w:eastAsia="Consolas"/>
                <w:sz w:val="16"/>
              </w:rPr>
              <w:t xml:space="preserve">  * activo : TINYINT(1)</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entity "cliente" as cliente {</w:t>
            </w:r>
          </w:p>
          <w:p>
            <w:pPr>
              <w:spacing w:after="0" w:line="240" w:lineRule="auto"/>
            </w:pPr>
            <w:r>
              <w:rPr>
                <w:rFonts w:ascii="Consolas" w:hAnsi="Consolas" w:eastAsia="Consolas"/>
                <w:sz w:val="16"/>
              </w:rPr>
              <w:t xml:space="preserve">  * id_cliente : INT UNSIGNED &lt;&lt;PK&gt;&gt;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id_usuario : INT UNSIGNED &lt;&lt;FK&gt;&gt;</w:t>
            </w:r>
          </w:p>
          <w:p>
            <w:pPr>
              <w:spacing w:after="0" w:line="240" w:lineRule="auto"/>
            </w:pPr>
            <w:r>
              <w:rPr>
                <w:rFonts w:ascii="Consolas" w:hAnsi="Consolas" w:eastAsia="Consolas"/>
                <w:sz w:val="16"/>
              </w:rPr>
              <w:t xml:space="preserve">  * nombre_completo : VARCHAR(120)</w:t>
            </w:r>
          </w:p>
          <w:p>
            <w:pPr>
              <w:spacing w:after="0" w:line="240" w:lineRule="auto"/>
            </w:pPr>
            <w:r>
              <w:rPr>
                <w:rFonts w:ascii="Consolas" w:hAnsi="Consolas" w:eastAsia="Consolas"/>
                <w:sz w:val="16"/>
              </w:rPr>
              <w:t xml:space="preserve">  * telefono : VARCHAR(15)</w:t>
            </w:r>
          </w:p>
          <w:p>
            <w:pPr>
              <w:spacing w:after="0" w:line="240" w:lineRule="auto"/>
            </w:pPr>
            <w:r>
              <w:rPr>
                <w:rFonts w:ascii="Consolas" w:hAnsi="Consolas" w:eastAsia="Consolas"/>
                <w:sz w:val="16"/>
              </w:rPr>
              <w:t xml:space="preserve">    correo : VARCHAR(120)</w:t>
            </w:r>
          </w:p>
          <w:p>
            <w:pPr>
              <w:spacing w:after="0" w:line="240" w:lineRule="auto"/>
            </w:pPr>
            <w:r>
              <w:rPr>
                <w:rFonts w:ascii="Consolas" w:hAnsi="Consolas" w:eastAsia="Consolas"/>
                <w:sz w:val="16"/>
              </w:rPr>
              <w:t xml:space="preserve">    direccion : VARCHAR(255)</w:t>
            </w:r>
          </w:p>
          <w:p>
            <w:pPr>
              <w:spacing w:after="0" w:line="240" w:lineRule="auto"/>
            </w:pPr>
            <w:r>
              <w:rPr>
                <w:rFonts w:ascii="Consolas" w:hAnsi="Consolas" w:eastAsia="Consolas"/>
                <w:sz w:val="16"/>
              </w:rPr>
              <w:t xml:space="preserve">  * creado_en : DATETIME</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entity "configuracion" as configuracion {</w:t>
            </w:r>
          </w:p>
          <w:p>
            <w:pPr>
              <w:spacing w:after="0" w:line="240" w:lineRule="auto"/>
            </w:pPr>
            <w:r>
              <w:rPr>
                <w:rFonts w:ascii="Consolas" w:hAnsi="Consolas" w:eastAsia="Consolas"/>
                <w:sz w:val="16"/>
              </w:rPr>
              <w:t xml:space="preserve">  * id_config : TINYINT UNSIGNED &lt;&lt;PK&gt;&gt;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nombre_negocio : VARCHAR(100)</w:t>
            </w:r>
          </w:p>
          <w:p>
            <w:pPr>
              <w:spacing w:after="0" w:line="240" w:lineRule="auto"/>
            </w:pPr>
            <w:r>
              <w:rPr>
                <w:rFonts w:ascii="Consolas" w:hAnsi="Consolas" w:eastAsia="Consolas"/>
                <w:sz w:val="16"/>
              </w:rPr>
              <w:t xml:space="preserve">    descripcion : TEXT</w:t>
            </w:r>
          </w:p>
          <w:p>
            <w:pPr>
              <w:spacing w:after="0" w:line="240" w:lineRule="auto"/>
            </w:pPr>
            <w:r>
              <w:rPr>
                <w:rFonts w:ascii="Consolas" w:hAnsi="Consolas" w:eastAsia="Consolas"/>
                <w:sz w:val="16"/>
              </w:rPr>
              <w:t xml:space="preserve">    direccion : VARCHAR(255)</w:t>
            </w:r>
          </w:p>
          <w:p>
            <w:pPr>
              <w:spacing w:after="0" w:line="240" w:lineRule="auto"/>
            </w:pPr>
            <w:r>
              <w:rPr>
                <w:rFonts w:ascii="Consolas" w:hAnsi="Consolas" w:eastAsia="Consolas"/>
                <w:sz w:val="16"/>
              </w:rPr>
              <w:t xml:space="preserve">    horario : VARCHAR(150)</w:t>
            </w:r>
          </w:p>
          <w:p>
            <w:pPr>
              <w:spacing w:after="0" w:line="240" w:lineRule="auto"/>
            </w:pPr>
            <w:r>
              <w:rPr>
                <w:rFonts w:ascii="Consolas" w:hAnsi="Consolas" w:eastAsia="Consolas"/>
                <w:sz w:val="16"/>
              </w:rPr>
              <w:t xml:space="preserve">    telefono : VARCHAR(15)</w:t>
            </w:r>
          </w:p>
          <w:p>
            <w:pPr>
              <w:spacing w:after="0" w:line="240" w:lineRule="auto"/>
            </w:pPr>
            <w:r>
              <w:rPr>
                <w:rFonts w:ascii="Consolas" w:hAnsi="Consolas" w:eastAsia="Consolas"/>
                <w:sz w:val="16"/>
              </w:rPr>
              <w:t xml:space="preserve">    whatsapp : VARCHAR(15)</w:t>
            </w:r>
          </w:p>
          <w:p>
            <w:pPr>
              <w:spacing w:after="0" w:line="240" w:lineRule="auto"/>
            </w:pPr>
            <w:r>
              <w:rPr>
                <w:rFonts w:ascii="Consolas" w:hAnsi="Consolas" w:eastAsia="Consolas"/>
                <w:sz w:val="16"/>
              </w:rPr>
              <w:t xml:space="preserve">    mensaje_whatsapp : VARCHAR(255)</w:t>
            </w:r>
          </w:p>
          <w:p>
            <w:pPr>
              <w:spacing w:after="0" w:line="240" w:lineRule="auto"/>
            </w:pPr>
            <w:r>
              <w:rPr>
                <w:rFonts w:ascii="Consolas" w:hAnsi="Consolas" w:eastAsia="Consolas"/>
                <w:sz w:val="16"/>
              </w:rPr>
              <w:t xml:space="preserve">    mapa_url : TEXT</w:t>
            </w:r>
          </w:p>
          <w:p>
            <w:pPr>
              <w:spacing w:after="0" w:line="240" w:lineRule="auto"/>
            </w:pPr>
            <w:r>
              <w:rPr>
                <w:rFonts w:ascii="Consolas" w:hAnsi="Consolas" w:eastAsia="Consolas"/>
                <w:sz w:val="16"/>
              </w:rPr>
              <w:t xml:space="preserve">    logo_ruta : VARCHAR(255)</w:t>
            </w:r>
          </w:p>
          <w:p>
            <w:pPr>
              <w:spacing w:after="0" w:line="240" w:lineRule="auto"/>
            </w:pPr>
            <w:r>
              <w:rPr>
                <w:rFonts w:ascii="Consolas" w:hAnsi="Consolas" w:eastAsia="Consolas"/>
                <w:sz w:val="16"/>
              </w:rPr>
              <w:t xml:space="preserve">  * pct_mano_obra : DECIMAL(5,2)</w:t>
            </w:r>
          </w:p>
          <w:p>
            <w:pPr>
              <w:spacing w:after="0" w:line="240" w:lineRule="auto"/>
            </w:pPr>
            <w:r>
              <w:rPr>
                <w:rFonts w:ascii="Consolas" w:hAnsi="Consolas" w:eastAsia="Consolas"/>
                <w:sz w:val="16"/>
              </w:rPr>
              <w:t xml:space="preserve">  * pct_ganancia : DECIMAL(5,2)</w:t>
            </w:r>
          </w:p>
          <w:p>
            <w:pPr>
              <w:spacing w:after="0" w:line="240" w:lineRule="auto"/>
            </w:pPr>
            <w:r>
              <w:rPr>
                <w:rFonts w:ascii="Consolas" w:hAnsi="Consolas" w:eastAsia="Consolas"/>
                <w:sz w:val="16"/>
              </w:rPr>
              <w:t xml:space="preserve">    actualizado_en : DATETIME</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entity "porcentaje_rol" as porcentaje_rol {</w:t>
            </w:r>
          </w:p>
          <w:p>
            <w:pPr>
              <w:spacing w:after="0" w:line="240" w:lineRule="auto"/>
            </w:pPr>
            <w:r>
              <w:rPr>
                <w:rFonts w:ascii="Consolas" w:hAnsi="Consolas" w:eastAsia="Consolas"/>
                <w:sz w:val="16"/>
              </w:rPr>
              <w:t xml:space="preserve">  * id_rol : TINYINT UNSIGNED &lt;&lt;PK&gt;&gt;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porcentaje : DECIMAL(5,2)</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entity "categoria_catalogo" as categoria_catalogo {</w:t>
            </w:r>
          </w:p>
          <w:p>
            <w:pPr>
              <w:spacing w:after="0" w:line="240" w:lineRule="auto"/>
            </w:pPr>
            <w:r>
              <w:rPr>
                <w:rFonts w:ascii="Consolas" w:hAnsi="Consolas" w:eastAsia="Consolas"/>
                <w:sz w:val="16"/>
              </w:rPr>
              <w:t xml:space="preserve">  * id_categoria : INT UNSIGNED &lt;&lt;PK&gt;&gt;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nombre : VARCHAR(60)</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entity "producto_catalogo" as producto_catalogo {</w:t>
            </w:r>
          </w:p>
          <w:p>
            <w:pPr>
              <w:spacing w:after="0" w:line="240" w:lineRule="auto"/>
            </w:pPr>
            <w:r>
              <w:rPr>
                <w:rFonts w:ascii="Consolas" w:hAnsi="Consolas" w:eastAsia="Consolas"/>
                <w:sz w:val="16"/>
              </w:rPr>
              <w:t xml:space="preserve">  * id_producto : INT UNSIGNED &lt;&lt;PK&gt;&gt;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id_categoria : INT UNSIGNED &lt;&lt;FK&gt;&gt;</w:t>
            </w:r>
          </w:p>
          <w:p>
            <w:pPr>
              <w:spacing w:after="0" w:line="240" w:lineRule="auto"/>
            </w:pPr>
            <w:r>
              <w:rPr>
                <w:rFonts w:ascii="Consolas" w:hAnsi="Consolas" w:eastAsia="Consolas"/>
                <w:sz w:val="16"/>
              </w:rPr>
              <w:t xml:space="preserve">  * nombre : VARCHAR(100)</w:t>
            </w:r>
          </w:p>
          <w:p>
            <w:pPr>
              <w:spacing w:after="0" w:line="240" w:lineRule="auto"/>
            </w:pPr>
            <w:r>
              <w:rPr>
                <w:rFonts w:ascii="Consolas" w:hAnsi="Consolas" w:eastAsia="Consolas"/>
                <w:sz w:val="16"/>
              </w:rPr>
              <w:t xml:space="preserve">    descripcion : TEXT</w:t>
            </w:r>
          </w:p>
          <w:p>
            <w:pPr>
              <w:spacing w:after="0" w:line="240" w:lineRule="auto"/>
            </w:pPr>
            <w:r>
              <w:rPr>
                <w:rFonts w:ascii="Consolas" w:hAnsi="Consolas" w:eastAsia="Consolas"/>
                <w:sz w:val="16"/>
              </w:rPr>
              <w:t xml:space="preserve">    precio_desde : DECIMAL(10,2)</w:t>
            </w:r>
          </w:p>
          <w:p>
            <w:pPr>
              <w:spacing w:after="0" w:line="240" w:lineRule="auto"/>
            </w:pPr>
            <w:r>
              <w:rPr>
                <w:rFonts w:ascii="Consolas" w:hAnsi="Consolas" w:eastAsia="Consolas"/>
                <w:sz w:val="16"/>
              </w:rPr>
              <w:t xml:space="preserve">    imagen_ruta : VARCHAR(255)</w:t>
            </w:r>
          </w:p>
          <w:p>
            <w:pPr>
              <w:spacing w:after="0" w:line="240" w:lineRule="auto"/>
            </w:pPr>
            <w:r>
              <w:rPr>
                <w:rFonts w:ascii="Consolas" w:hAnsi="Consolas" w:eastAsia="Consolas"/>
                <w:sz w:val="16"/>
              </w:rPr>
              <w:t xml:space="preserve">  * destacado : TINYINT(1)</w:t>
            </w:r>
          </w:p>
          <w:p>
            <w:pPr>
              <w:spacing w:after="0" w:line="240" w:lineRule="auto"/>
            </w:pPr>
            <w:r>
              <w:rPr>
                <w:rFonts w:ascii="Consolas" w:hAnsi="Consolas" w:eastAsia="Consolas"/>
                <w:sz w:val="16"/>
              </w:rPr>
              <w:t xml:space="preserve">  * activo : TINYINT(1)</w:t>
            </w:r>
          </w:p>
          <w:p>
            <w:pPr>
              <w:spacing w:after="0" w:line="240" w:lineRule="auto"/>
            </w:pPr>
            <w:r>
              <w:rPr>
                <w:rFonts w:ascii="Consolas" w:hAnsi="Consolas" w:eastAsia="Consolas"/>
                <w:sz w:val="16"/>
              </w:rPr>
              <w:t xml:space="preserve">  * creado_en : DATETIME</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entity "solicitud_cotizacion" as solicitud_cotizacion {</w:t>
            </w:r>
          </w:p>
          <w:p>
            <w:pPr>
              <w:spacing w:after="0" w:line="240" w:lineRule="auto"/>
            </w:pPr>
            <w:r>
              <w:rPr>
                <w:rFonts w:ascii="Consolas" w:hAnsi="Consolas" w:eastAsia="Consolas"/>
                <w:sz w:val="16"/>
              </w:rPr>
              <w:t xml:space="preserve">  * id_solicitud : INT UNSIGNED &lt;&lt;PK&gt;&gt;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nombre : VARCHAR(120)</w:t>
            </w:r>
          </w:p>
          <w:p>
            <w:pPr>
              <w:spacing w:after="0" w:line="240" w:lineRule="auto"/>
            </w:pPr>
            <w:r>
              <w:rPr>
                <w:rFonts w:ascii="Consolas" w:hAnsi="Consolas" w:eastAsia="Consolas"/>
                <w:sz w:val="16"/>
              </w:rPr>
              <w:t xml:space="preserve">  * telefono : VARCHAR(15)</w:t>
            </w:r>
          </w:p>
          <w:p>
            <w:pPr>
              <w:spacing w:after="0" w:line="240" w:lineRule="auto"/>
            </w:pPr>
            <w:r>
              <w:rPr>
                <w:rFonts w:ascii="Consolas" w:hAnsi="Consolas" w:eastAsia="Consolas"/>
                <w:sz w:val="16"/>
              </w:rPr>
              <w:t xml:space="preserve">    correo : VARCHAR(120)</w:t>
            </w:r>
          </w:p>
          <w:p>
            <w:pPr>
              <w:spacing w:after="0" w:line="240" w:lineRule="auto"/>
            </w:pPr>
            <w:r>
              <w:rPr>
                <w:rFonts w:ascii="Consolas" w:hAnsi="Consolas" w:eastAsia="Consolas"/>
                <w:sz w:val="16"/>
              </w:rPr>
              <w:t xml:space="preserve">    id_producto : INT UNSIGNED &lt;&lt;FK&gt;&gt;</w:t>
            </w:r>
          </w:p>
          <w:p>
            <w:pPr>
              <w:spacing w:after="0" w:line="240" w:lineRule="auto"/>
            </w:pPr>
            <w:r>
              <w:rPr>
                <w:rFonts w:ascii="Consolas" w:hAnsi="Consolas" w:eastAsia="Consolas"/>
                <w:sz w:val="16"/>
              </w:rPr>
              <w:t xml:space="preserve">    medidas : VARCHAR(100)</w:t>
            </w:r>
          </w:p>
          <w:p>
            <w:pPr>
              <w:spacing w:after="0" w:line="240" w:lineRule="auto"/>
            </w:pPr>
            <w:r>
              <w:rPr>
                <w:rFonts w:ascii="Consolas" w:hAnsi="Consolas" w:eastAsia="Consolas"/>
                <w:sz w:val="16"/>
              </w:rPr>
              <w:t xml:space="preserve">  * descripcion : TEXT</w:t>
            </w:r>
          </w:p>
          <w:p>
            <w:pPr>
              <w:spacing w:after="0" w:line="240" w:lineRule="auto"/>
            </w:pPr>
            <w:r>
              <w:rPr>
                <w:rFonts w:ascii="Consolas" w:hAnsi="Consolas" w:eastAsia="Consolas"/>
                <w:sz w:val="16"/>
              </w:rPr>
              <w:t xml:space="preserve">  * estado : ENUM</w:t>
            </w:r>
          </w:p>
          <w:p>
            <w:pPr>
              <w:spacing w:after="0" w:line="240" w:lineRule="auto"/>
            </w:pPr>
            <w:r>
              <w:rPr>
                <w:rFonts w:ascii="Consolas" w:hAnsi="Consolas" w:eastAsia="Consolas"/>
                <w:sz w:val="16"/>
              </w:rPr>
              <w:t xml:space="preserve">  * creado_en : DATETIME</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entity "material" as material {</w:t>
            </w:r>
          </w:p>
          <w:p>
            <w:pPr>
              <w:spacing w:after="0" w:line="240" w:lineRule="auto"/>
            </w:pPr>
            <w:r>
              <w:rPr>
                <w:rFonts w:ascii="Consolas" w:hAnsi="Consolas" w:eastAsia="Consolas"/>
                <w:sz w:val="16"/>
              </w:rPr>
              <w:t xml:space="preserve">  * id_material : INT UNSIGNED &lt;&lt;PK&gt;&gt;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nombre : VARCHAR(100)</w:t>
            </w:r>
          </w:p>
          <w:p>
            <w:pPr>
              <w:spacing w:after="0" w:line="240" w:lineRule="auto"/>
            </w:pPr>
            <w:r>
              <w:rPr>
                <w:rFonts w:ascii="Consolas" w:hAnsi="Consolas" w:eastAsia="Consolas"/>
                <w:sz w:val="16"/>
              </w:rPr>
              <w:t xml:space="preserve">  * categoria : ENUM</w:t>
            </w:r>
          </w:p>
          <w:p>
            <w:pPr>
              <w:spacing w:after="0" w:line="240" w:lineRule="auto"/>
            </w:pPr>
            <w:r>
              <w:rPr>
                <w:rFonts w:ascii="Consolas" w:hAnsi="Consolas" w:eastAsia="Consolas"/>
                <w:sz w:val="16"/>
              </w:rPr>
              <w:t xml:space="preserve">  * unidad : ENUM</w:t>
            </w:r>
          </w:p>
          <w:p>
            <w:pPr>
              <w:spacing w:after="0" w:line="240" w:lineRule="auto"/>
            </w:pPr>
            <w:r>
              <w:rPr>
                <w:rFonts w:ascii="Consolas" w:hAnsi="Consolas" w:eastAsia="Consolas"/>
                <w:sz w:val="16"/>
              </w:rPr>
              <w:t xml:space="preserve">  * existencia : DECIMAL(10,2)</w:t>
            </w:r>
          </w:p>
          <w:p>
            <w:pPr>
              <w:spacing w:after="0" w:line="240" w:lineRule="auto"/>
            </w:pPr>
            <w:r>
              <w:rPr>
                <w:rFonts w:ascii="Consolas" w:hAnsi="Consolas" w:eastAsia="Consolas"/>
                <w:sz w:val="16"/>
              </w:rPr>
              <w:t xml:space="preserve">  * minimo : DECIMAL(10,2)</w:t>
            </w:r>
          </w:p>
          <w:p>
            <w:pPr>
              <w:spacing w:after="0" w:line="240" w:lineRule="auto"/>
            </w:pPr>
            <w:r>
              <w:rPr>
                <w:rFonts w:ascii="Consolas" w:hAnsi="Consolas" w:eastAsia="Consolas"/>
                <w:sz w:val="16"/>
              </w:rPr>
              <w:t xml:space="preserve">  * costo_unitario : DECIMAL(10,2)</w:t>
            </w:r>
          </w:p>
          <w:p>
            <w:pPr>
              <w:spacing w:after="0" w:line="240" w:lineRule="auto"/>
            </w:pPr>
            <w:r>
              <w:rPr>
                <w:rFonts w:ascii="Consolas" w:hAnsi="Consolas" w:eastAsia="Consolas"/>
                <w:sz w:val="16"/>
              </w:rPr>
              <w:t xml:space="preserve">  * activo : TINYINT(1)</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entity "presupuesto" as presupuesto {</w:t>
            </w:r>
          </w:p>
          <w:p>
            <w:pPr>
              <w:spacing w:after="0" w:line="240" w:lineRule="auto"/>
            </w:pPr>
            <w:r>
              <w:rPr>
                <w:rFonts w:ascii="Consolas" w:hAnsi="Consolas" w:eastAsia="Consolas"/>
                <w:sz w:val="16"/>
              </w:rPr>
              <w:t xml:space="preserve">  * id_presupuesto : INT UNSIGNED &lt;&lt;PK&gt;&gt;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folio : VARCHAR(15)</w:t>
            </w:r>
          </w:p>
          <w:p>
            <w:pPr>
              <w:spacing w:after="0" w:line="240" w:lineRule="auto"/>
            </w:pPr>
            <w:r>
              <w:rPr>
                <w:rFonts w:ascii="Consolas" w:hAnsi="Consolas" w:eastAsia="Consolas"/>
                <w:sz w:val="16"/>
              </w:rPr>
              <w:t xml:space="preserve">    id_solicitud : INT UNSIGNED &lt;&lt;FK&gt;&gt;</w:t>
            </w:r>
          </w:p>
          <w:p>
            <w:pPr>
              <w:spacing w:after="0" w:line="240" w:lineRule="auto"/>
            </w:pPr>
            <w:r>
              <w:rPr>
                <w:rFonts w:ascii="Consolas" w:hAnsi="Consolas" w:eastAsia="Consolas"/>
                <w:sz w:val="16"/>
              </w:rPr>
              <w:t xml:space="preserve">    id_cliente : INT UNSIGNED &lt;&lt;FK&gt;&gt;</w:t>
            </w:r>
          </w:p>
          <w:p>
            <w:pPr>
              <w:spacing w:after="0" w:line="240" w:lineRule="auto"/>
            </w:pPr>
            <w:r>
              <w:rPr>
                <w:rFonts w:ascii="Consolas" w:hAnsi="Consolas" w:eastAsia="Consolas"/>
                <w:sz w:val="16"/>
              </w:rPr>
              <w:t xml:space="preserve">    nombre_cliente : VARCHAR(120)</w:t>
            </w:r>
          </w:p>
          <w:p>
            <w:pPr>
              <w:spacing w:after="0" w:line="240" w:lineRule="auto"/>
            </w:pPr>
            <w:r>
              <w:rPr>
                <w:rFonts w:ascii="Consolas" w:hAnsi="Consolas" w:eastAsia="Consolas"/>
                <w:sz w:val="16"/>
              </w:rPr>
              <w:t xml:space="preserve">  * descripcion : TEXT</w:t>
            </w:r>
          </w:p>
          <w:p>
            <w:pPr>
              <w:spacing w:after="0" w:line="240" w:lineRule="auto"/>
            </w:pPr>
            <w:r>
              <w:rPr>
                <w:rFonts w:ascii="Consolas" w:hAnsi="Consolas" w:eastAsia="Consolas"/>
                <w:sz w:val="16"/>
              </w:rPr>
              <w:t xml:space="preserve">  * costo_materiales : DECIMAL(10,2)</w:t>
            </w:r>
          </w:p>
          <w:p>
            <w:pPr>
              <w:spacing w:after="0" w:line="240" w:lineRule="auto"/>
            </w:pPr>
            <w:r>
              <w:rPr>
                <w:rFonts w:ascii="Consolas" w:hAnsi="Consolas" w:eastAsia="Consolas"/>
                <w:sz w:val="16"/>
              </w:rPr>
              <w:t xml:space="preserve">  * pct_mano_obra : DECIMAL(5,2)</w:t>
            </w:r>
          </w:p>
          <w:p>
            <w:pPr>
              <w:spacing w:after="0" w:line="240" w:lineRule="auto"/>
            </w:pPr>
            <w:r>
              <w:rPr>
                <w:rFonts w:ascii="Consolas" w:hAnsi="Consolas" w:eastAsia="Consolas"/>
                <w:sz w:val="16"/>
              </w:rPr>
              <w:t xml:space="preserve">  * mano_obra : DECIMAL(10,2)</w:t>
            </w:r>
          </w:p>
          <w:p>
            <w:pPr>
              <w:spacing w:after="0" w:line="240" w:lineRule="auto"/>
            </w:pPr>
            <w:r>
              <w:rPr>
                <w:rFonts w:ascii="Consolas" w:hAnsi="Consolas" w:eastAsia="Consolas"/>
                <w:sz w:val="16"/>
              </w:rPr>
              <w:t xml:space="preserve">  * pct_ganancia : DECIMAL(5,2)</w:t>
            </w:r>
          </w:p>
          <w:p>
            <w:pPr>
              <w:spacing w:after="0" w:line="240" w:lineRule="auto"/>
            </w:pPr>
            <w:r>
              <w:rPr>
                <w:rFonts w:ascii="Consolas" w:hAnsi="Consolas" w:eastAsia="Consolas"/>
                <w:sz w:val="16"/>
              </w:rPr>
              <w:t xml:space="preserve">  * ganancia : DECIMAL(10,2)</w:t>
            </w:r>
          </w:p>
          <w:p>
            <w:pPr>
              <w:spacing w:after="0" w:line="240" w:lineRule="auto"/>
            </w:pPr>
            <w:r>
              <w:rPr>
                <w:rFonts w:ascii="Consolas" w:hAnsi="Consolas" w:eastAsia="Consolas"/>
                <w:sz w:val="16"/>
              </w:rPr>
              <w:t xml:space="preserve">  * total : DECIMAL(10,2)</w:t>
            </w:r>
          </w:p>
          <w:p>
            <w:pPr>
              <w:spacing w:after="0" w:line="240" w:lineRule="auto"/>
            </w:pPr>
            <w:r>
              <w:rPr>
                <w:rFonts w:ascii="Consolas" w:hAnsi="Consolas" w:eastAsia="Consolas"/>
                <w:sz w:val="16"/>
              </w:rPr>
              <w:t xml:space="preserve">  * id_usuario : INT UNSIGNED &lt;&lt;FK&gt;&gt;</w:t>
            </w:r>
          </w:p>
          <w:p>
            <w:pPr>
              <w:spacing w:after="0" w:line="240" w:lineRule="auto"/>
            </w:pPr>
            <w:r>
              <w:rPr>
                <w:rFonts w:ascii="Consolas" w:hAnsi="Consolas" w:eastAsia="Consolas"/>
                <w:sz w:val="16"/>
              </w:rPr>
              <w:t xml:space="preserve">  * creado_en : DATETIME</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entity "presupuesto_detalle" as presupuesto_detalle {</w:t>
            </w:r>
          </w:p>
          <w:p>
            <w:pPr>
              <w:spacing w:after="0" w:line="240" w:lineRule="auto"/>
            </w:pPr>
            <w:r>
              <w:rPr>
                <w:rFonts w:ascii="Consolas" w:hAnsi="Consolas" w:eastAsia="Consolas"/>
                <w:sz w:val="16"/>
              </w:rPr>
              <w:t xml:space="preserve">  * id_detalle : INT UNSIGNED &lt;&lt;PK&gt;&gt;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id_presupuesto : INT UNSIGNED &lt;&lt;FK&gt;&gt;</w:t>
            </w:r>
          </w:p>
          <w:p>
            <w:pPr>
              <w:spacing w:after="0" w:line="240" w:lineRule="auto"/>
            </w:pPr>
            <w:r>
              <w:rPr>
                <w:rFonts w:ascii="Consolas" w:hAnsi="Consolas" w:eastAsia="Consolas"/>
                <w:sz w:val="16"/>
              </w:rPr>
              <w:t xml:space="preserve">  * id_material : INT UNSIGNED &lt;&lt;FK&gt;&gt;</w:t>
            </w:r>
          </w:p>
          <w:p>
            <w:pPr>
              <w:spacing w:after="0" w:line="240" w:lineRule="auto"/>
            </w:pPr>
            <w:r>
              <w:rPr>
                <w:rFonts w:ascii="Consolas" w:hAnsi="Consolas" w:eastAsia="Consolas"/>
                <w:sz w:val="16"/>
              </w:rPr>
              <w:t xml:space="preserve">  * cantidad : DECIMAL(10,2)</w:t>
            </w:r>
          </w:p>
          <w:p>
            <w:pPr>
              <w:spacing w:after="0" w:line="240" w:lineRule="auto"/>
            </w:pPr>
            <w:r>
              <w:rPr>
                <w:rFonts w:ascii="Consolas" w:hAnsi="Consolas" w:eastAsia="Consolas"/>
                <w:sz w:val="16"/>
              </w:rPr>
              <w:t xml:space="preserve">  * costo_unitario : DECIMAL(10,2)</w:t>
            </w:r>
          </w:p>
          <w:p>
            <w:pPr>
              <w:spacing w:after="0" w:line="240" w:lineRule="auto"/>
            </w:pPr>
            <w:r>
              <w:rPr>
                <w:rFonts w:ascii="Consolas" w:hAnsi="Consolas" w:eastAsia="Consolas"/>
                <w:sz w:val="16"/>
              </w:rPr>
              <w:t xml:space="preserve">  * subtotal : DECIMAL(10,2)</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entity "fase" as fase {</w:t>
            </w:r>
          </w:p>
          <w:p>
            <w:pPr>
              <w:spacing w:after="0" w:line="240" w:lineRule="auto"/>
            </w:pPr>
            <w:r>
              <w:rPr>
                <w:rFonts w:ascii="Consolas" w:hAnsi="Consolas" w:eastAsia="Consolas"/>
                <w:sz w:val="16"/>
              </w:rPr>
              <w:t xml:space="preserve">  * id_fase : TINYINT UNSIGNED &lt;&lt;PK&gt;&gt;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nombre : VARCHAR(40)</w:t>
            </w:r>
          </w:p>
          <w:p>
            <w:pPr>
              <w:spacing w:after="0" w:line="240" w:lineRule="auto"/>
            </w:pPr>
            <w:r>
              <w:rPr>
                <w:rFonts w:ascii="Consolas" w:hAnsi="Consolas" w:eastAsia="Consolas"/>
                <w:sz w:val="16"/>
              </w:rPr>
              <w:t xml:space="preserve">  * orden : TINYINT UNSIGNED</w:t>
            </w:r>
          </w:p>
          <w:p>
            <w:pPr>
              <w:spacing w:after="0" w:line="240" w:lineRule="auto"/>
            </w:pPr>
            <w:r>
              <w:rPr>
                <w:rFonts w:ascii="Consolas" w:hAnsi="Consolas" w:eastAsia="Consolas"/>
                <w:sz w:val="16"/>
              </w:rPr>
              <w:t xml:space="preserve">  * id_rol_responsable : TINYINT UNSIGNED &lt;&lt;FK&gt;&gt;</w:t>
            </w:r>
          </w:p>
          <w:p>
            <w:pPr>
              <w:spacing w:after="0" w:line="240" w:lineRule="auto"/>
            </w:pPr>
            <w:r>
              <w:rPr>
                <w:rFonts w:ascii="Consolas" w:hAnsi="Consolas" w:eastAsia="Consolas"/>
                <w:sz w:val="16"/>
              </w:rPr>
              <w:t xml:space="preserve">  * porcentaje : DECIMAL(5,2)</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entity "proyecto" as proyecto {</w:t>
            </w:r>
          </w:p>
          <w:p>
            <w:pPr>
              <w:spacing w:after="0" w:line="240" w:lineRule="auto"/>
            </w:pPr>
            <w:r>
              <w:rPr>
                <w:rFonts w:ascii="Consolas" w:hAnsi="Consolas" w:eastAsia="Consolas"/>
                <w:sz w:val="16"/>
              </w:rPr>
              <w:t xml:space="preserve">  * id_proyecto : INT UNSIGNED &lt;&lt;PK&gt;&gt;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folio : VARCHAR(15)</w:t>
            </w:r>
          </w:p>
          <w:p>
            <w:pPr>
              <w:spacing w:after="0" w:line="240" w:lineRule="auto"/>
            </w:pPr>
            <w:r>
              <w:rPr>
                <w:rFonts w:ascii="Consolas" w:hAnsi="Consolas" w:eastAsia="Consolas"/>
                <w:sz w:val="16"/>
              </w:rPr>
              <w:t xml:space="preserve">  * id_cliente : INT UNSIGNED &lt;&lt;FK&gt;&gt;</w:t>
            </w:r>
          </w:p>
          <w:p>
            <w:pPr>
              <w:spacing w:after="0" w:line="240" w:lineRule="auto"/>
            </w:pPr>
            <w:r>
              <w:rPr>
                <w:rFonts w:ascii="Consolas" w:hAnsi="Consolas" w:eastAsia="Consolas"/>
                <w:sz w:val="16"/>
              </w:rPr>
              <w:t xml:space="preserve">    id_solicitud : INT UNSIGNED &lt;&lt;FK&gt;&gt;</w:t>
            </w:r>
          </w:p>
          <w:p>
            <w:pPr>
              <w:spacing w:after="0" w:line="240" w:lineRule="auto"/>
            </w:pPr>
            <w:r>
              <w:rPr>
                <w:rFonts w:ascii="Consolas" w:hAnsi="Consolas" w:eastAsia="Consolas"/>
                <w:sz w:val="16"/>
              </w:rPr>
              <w:t xml:space="preserve">    id_presupuesto : INT UNSIGNED &lt;&lt;FK&gt;&gt;</w:t>
            </w:r>
          </w:p>
          <w:p>
            <w:pPr>
              <w:spacing w:after="0" w:line="240" w:lineRule="auto"/>
            </w:pPr>
            <w:r>
              <w:rPr>
                <w:rFonts w:ascii="Consolas" w:hAnsi="Consolas" w:eastAsia="Consolas"/>
                <w:sz w:val="16"/>
              </w:rPr>
              <w:t xml:space="preserve">  * tipo_mueble : VARCHAR(60)</w:t>
            </w:r>
          </w:p>
          <w:p>
            <w:pPr>
              <w:spacing w:after="0" w:line="240" w:lineRule="auto"/>
            </w:pPr>
            <w:r>
              <w:rPr>
                <w:rFonts w:ascii="Consolas" w:hAnsi="Consolas" w:eastAsia="Consolas"/>
                <w:sz w:val="16"/>
              </w:rPr>
              <w:t xml:space="preserve">    descripcion : TEXT</w:t>
            </w:r>
          </w:p>
          <w:p>
            <w:pPr>
              <w:spacing w:after="0" w:line="240" w:lineRule="auto"/>
            </w:pPr>
            <w:r>
              <w:rPr>
                <w:rFonts w:ascii="Consolas" w:hAnsi="Consolas" w:eastAsia="Consolas"/>
                <w:sz w:val="16"/>
              </w:rPr>
              <w:t xml:space="preserve">    alto_cm : DECIMAL(6,1)</w:t>
            </w:r>
          </w:p>
          <w:p>
            <w:pPr>
              <w:spacing w:after="0" w:line="240" w:lineRule="auto"/>
            </w:pPr>
            <w:r>
              <w:rPr>
                <w:rFonts w:ascii="Consolas" w:hAnsi="Consolas" w:eastAsia="Consolas"/>
                <w:sz w:val="16"/>
              </w:rPr>
              <w:t xml:space="preserve">    ancho_cm : DECIMAL(6,1)</w:t>
            </w:r>
          </w:p>
          <w:p>
            <w:pPr>
              <w:spacing w:after="0" w:line="240" w:lineRule="auto"/>
            </w:pPr>
            <w:r>
              <w:rPr>
                <w:rFonts w:ascii="Consolas" w:hAnsi="Consolas" w:eastAsia="Consolas"/>
                <w:sz w:val="16"/>
              </w:rPr>
              <w:t xml:space="preserve">    fondo_cm : DECIMAL(6,1)</w:t>
            </w:r>
          </w:p>
          <w:p>
            <w:pPr>
              <w:spacing w:after="0" w:line="240" w:lineRule="auto"/>
            </w:pPr>
            <w:r>
              <w:rPr>
                <w:rFonts w:ascii="Consolas" w:hAnsi="Consolas" w:eastAsia="Consolas"/>
                <w:sz w:val="16"/>
              </w:rPr>
              <w:t xml:space="preserve">  * madera : VARCHAR(60)</w:t>
            </w:r>
          </w:p>
          <w:p>
            <w:pPr>
              <w:spacing w:after="0" w:line="240" w:lineRule="auto"/>
            </w:pPr>
            <w:r>
              <w:rPr>
                <w:rFonts w:ascii="Consolas" w:hAnsi="Consolas" w:eastAsia="Consolas"/>
                <w:sz w:val="16"/>
              </w:rPr>
              <w:t xml:space="preserve">    acabado : VARCHAR(60)</w:t>
            </w:r>
          </w:p>
          <w:p>
            <w:pPr>
              <w:spacing w:after="0" w:line="240" w:lineRule="auto"/>
            </w:pPr>
            <w:r>
              <w:rPr>
                <w:rFonts w:ascii="Consolas" w:hAnsi="Consolas" w:eastAsia="Consolas"/>
                <w:sz w:val="16"/>
              </w:rPr>
              <w:t xml:space="preserve">    color : VARCHAR(60)</w:t>
            </w:r>
          </w:p>
          <w:p>
            <w:pPr>
              <w:spacing w:after="0" w:line="240" w:lineRule="auto"/>
            </w:pPr>
            <w:r>
              <w:rPr>
                <w:rFonts w:ascii="Consolas" w:hAnsi="Consolas" w:eastAsia="Consolas"/>
                <w:sz w:val="16"/>
              </w:rPr>
              <w:t xml:space="preserve">    granulado_lija : VARCHAR(40)</w:t>
            </w:r>
          </w:p>
          <w:p>
            <w:pPr>
              <w:spacing w:after="0" w:line="240" w:lineRule="auto"/>
            </w:pPr>
            <w:r>
              <w:rPr>
                <w:rFonts w:ascii="Consolas" w:hAnsi="Consolas" w:eastAsia="Consolas"/>
                <w:sz w:val="16"/>
              </w:rPr>
              <w:t xml:space="preserve">    ficha_color : TEXT</w:t>
            </w:r>
          </w:p>
          <w:p>
            <w:pPr>
              <w:spacing w:after="0" w:line="240" w:lineRule="auto"/>
            </w:pPr>
            <w:r>
              <w:rPr>
                <w:rFonts w:ascii="Consolas" w:hAnsi="Consolas" w:eastAsia="Consolas"/>
                <w:sz w:val="16"/>
              </w:rPr>
              <w:t xml:space="preserve">  * fecha_registro : DATE</w:t>
            </w:r>
          </w:p>
          <w:p>
            <w:pPr>
              <w:spacing w:after="0" w:line="240" w:lineRule="auto"/>
            </w:pPr>
            <w:r>
              <w:rPr>
                <w:rFonts w:ascii="Consolas" w:hAnsi="Consolas" w:eastAsia="Consolas"/>
                <w:sz w:val="16"/>
              </w:rPr>
              <w:t xml:space="preserve">  * fecha_entrega : DATE</w:t>
            </w:r>
          </w:p>
          <w:p>
            <w:pPr>
              <w:spacing w:after="0" w:line="240" w:lineRule="auto"/>
            </w:pPr>
            <w:r>
              <w:rPr>
                <w:rFonts w:ascii="Consolas" w:hAnsi="Consolas" w:eastAsia="Consolas"/>
                <w:sz w:val="16"/>
              </w:rPr>
              <w:t xml:space="preserve">  * fecha_limite_pago : DATE</w:t>
            </w:r>
          </w:p>
          <w:p>
            <w:pPr>
              <w:spacing w:after="0" w:line="240" w:lineRule="auto"/>
            </w:pPr>
            <w:r>
              <w:rPr>
                <w:rFonts w:ascii="Consolas" w:hAnsi="Consolas" w:eastAsia="Consolas"/>
                <w:sz w:val="16"/>
              </w:rPr>
              <w:t xml:space="preserve">  * precio : DECIMAL(10,2)</w:t>
            </w:r>
          </w:p>
          <w:p>
            <w:pPr>
              <w:spacing w:after="0" w:line="240" w:lineRule="auto"/>
            </w:pPr>
            <w:r>
              <w:rPr>
                <w:rFonts w:ascii="Consolas" w:hAnsi="Consolas" w:eastAsia="Consolas"/>
                <w:sz w:val="16"/>
              </w:rPr>
              <w:t xml:space="preserve">    mano_obra : DECIMAL(10,2)</w:t>
            </w:r>
          </w:p>
          <w:p>
            <w:pPr>
              <w:spacing w:after="0" w:line="240" w:lineRule="auto"/>
            </w:pPr>
            <w:r>
              <w:rPr>
                <w:rFonts w:ascii="Consolas" w:hAnsi="Consolas" w:eastAsia="Consolas"/>
                <w:sz w:val="16"/>
              </w:rPr>
              <w:t xml:space="preserve">  * id_fase : TINYINT UNSIGNED &lt;&lt;FK&gt;&gt;</w:t>
            </w:r>
          </w:p>
          <w:p>
            <w:pPr>
              <w:spacing w:after="0" w:line="240" w:lineRule="auto"/>
            </w:pPr>
            <w:r>
              <w:rPr>
                <w:rFonts w:ascii="Consolas" w:hAnsi="Consolas" w:eastAsia="Consolas"/>
                <w:sz w:val="16"/>
              </w:rPr>
              <w:t xml:space="preserve">  * porcentaje_avance : DECIMAL(5,2)</w:t>
            </w:r>
          </w:p>
          <w:p>
            <w:pPr>
              <w:spacing w:after="0" w:line="240" w:lineRule="auto"/>
            </w:pPr>
            <w:r>
              <w:rPr>
                <w:rFonts w:ascii="Consolas" w:hAnsi="Consolas" w:eastAsia="Consolas"/>
                <w:sz w:val="16"/>
              </w:rPr>
              <w:t xml:space="preserve">  * status_pago : ENUM</w:t>
            </w:r>
          </w:p>
          <w:p>
            <w:pPr>
              <w:spacing w:after="0" w:line="240" w:lineRule="auto"/>
            </w:pPr>
            <w:r>
              <w:rPr>
                <w:rFonts w:ascii="Consolas" w:hAnsi="Consolas" w:eastAsia="Consolas"/>
                <w:sz w:val="16"/>
              </w:rPr>
              <w:t xml:space="preserve">    entregado_en : DATETIME</w:t>
            </w:r>
          </w:p>
          <w:p>
            <w:pPr>
              <w:spacing w:after="0" w:line="240" w:lineRule="auto"/>
            </w:pPr>
            <w:r>
              <w:rPr>
                <w:rFonts w:ascii="Consolas" w:hAnsi="Consolas" w:eastAsia="Consolas"/>
                <w:sz w:val="16"/>
              </w:rPr>
              <w:t xml:space="preserve">  * id_usuario_registro : INT UNSIGNED &lt;&lt;FK&gt;&gt;</w:t>
            </w:r>
          </w:p>
          <w:p>
            <w:pPr>
              <w:spacing w:after="0" w:line="240" w:lineRule="auto"/>
            </w:pPr>
            <w:r>
              <w:rPr>
                <w:rFonts w:ascii="Consolas" w:hAnsi="Consolas" w:eastAsia="Consolas"/>
                <w:sz w:val="16"/>
              </w:rPr>
              <w:t xml:space="preserve">  * activo : TINYINT(1)</w:t>
            </w:r>
          </w:p>
          <w:p>
            <w:pPr>
              <w:spacing w:after="0" w:line="240" w:lineRule="auto"/>
            </w:pPr>
            <w:r>
              <w:rPr>
                <w:rFonts w:ascii="Consolas" w:hAnsi="Consolas" w:eastAsia="Consolas"/>
                <w:sz w:val="16"/>
              </w:rPr>
              <w:t xml:space="preserve">  * creado_en : DATETIME</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entity "actividad" as actividad {</w:t>
            </w:r>
          </w:p>
          <w:p>
            <w:pPr>
              <w:spacing w:after="0" w:line="240" w:lineRule="auto"/>
            </w:pPr>
            <w:r>
              <w:rPr>
                <w:rFonts w:ascii="Consolas" w:hAnsi="Consolas" w:eastAsia="Consolas"/>
                <w:sz w:val="16"/>
              </w:rPr>
              <w:t xml:space="preserve">  * id_actividad : INT UNSIGNED &lt;&lt;PK&gt;&gt;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id_proyecto : INT UNSIGNED &lt;&lt;FK&gt;&gt;</w:t>
            </w:r>
          </w:p>
          <w:p>
            <w:pPr>
              <w:spacing w:after="0" w:line="240" w:lineRule="auto"/>
            </w:pPr>
            <w:r>
              <w:rPr>
                <w:rFonts w:ascii="Consolas" w:hAnsi="Consolas" w:eastAsia="Consolas"/>
                <w:sz w:val="16"/>
              </w:rPr>
              <w:t xml:space="preserve">  * id_trabajador : INT UNSIGNED &lt;&lt;FK&gt;&gt;</w:t>
            </w:r>
          </w:p>
          <w:p>
            <w:pPr>
              <w:spacing w:after="0" w:line="240" w:lineRule="auto"/>
            </w:pPr>
            <w:r>
              <w:rPr>
                <w:rFonts w:ascii="Consolas" w:hAnsi="Consolas" w:eastAsia="Consolas"/>
                <w:sz w:val="16"/>
              </w:rPr>
              <w:t xml:space="preserve">  * tipo : ENUM</w:t>
            </w:r>
          </w:p>
          <w:p>
            <w:pPr>
              <w:spacing w:after="0" w:line="240" w:lineRule="auto"/>
            </w:pPr>
            <w:r>
              <w:rPr>
                <w:rFonts w:ascii="Consolas" w:hAnsi="Consolas" w:eastAsia="Consolas"/>
                <w:sz w:val="16"/>
              </w:rPr>
              <w:t xml:space="preserve">    fecha_compromiso : DATE</w:t>
            </w:r>
          </w:p>
          <w:p>
            <w:pPr>
              <w:spacing w:after="0" w:line="240" w:lineRule="auto"/>
            </w:pPr>
            <w:r>
              <w:rPr>
                <w:rFonts w:ascii="Consolas" w:hAnsi="Consolas" w:eastAsia="Consolas"/>
                <w:sz w:val="16"/>
              </w:rPr>
              <w:t xml:space="preserve">  * estado : ENUM</w:t>
            </w:r>
          </w:p>
          <w:p>
            <w:pPr>
              <w:spacing w:after="0" w:line="240" w:lineRule="auto"/>
            </w:pPr>
            <w:r>
              <w:rPr>
                <w:rFonts w:ascii="Consolas" w:hAnsi="Consolas" w:eastAsia="Consolas"/>
                <w:sz w:val="16"/>
              </w:rPr>
              <w:t xml:space="preserve">  * asignada_en : DATETIME</w:t>
            </w:r>
          </w:p>
          <w:p>
            <w:pPr>
              <w:spacing w:after="0" w:line="240" w:lineRule="auto"/>
            </w:pPr>
            <w:r>
              <w:rPr>
                <w:rFonts w:ascii="Consolas" w:hAnsi="Consolas" w:eastAsia="Consolas"/>
                <w:sz w:val="16"/>
              </w:rPr>
              <w:t xml:space="preserve">    terminada_en : DATETIME</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entity "historial_fase" as historial_fase {</w:t>
            </w:r>
          </w:p>
          <w:p>
            <w:pPr>
              <w:spacing w:after="0" w:line="240" w:lineRule="auto"/>
            </w:pPr>
            <w:r>
              <w:rPr>
                <w:rFonts w:ascii="Consolas" w:hAnsi="Consolas" w:eastAsia="Consolas"/>
                <w:sz w:val="16"/>
              </w:rPr>
              <w:t xml:space="preserve">  * id_historial : INT UNSIGNED &lt;&lt;PK&gt;&gt;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id_proyecto : INT UNSIGNED &lt;&lt;FK&gt;&gt;</w:t>
            </w:r>
          </w:p>
          <w:p>
            <w:pPr>
              <w:spacing w:after="0" w:line="240" w:lineRule="auto"/>
            </w:pPr>
            <w:r>
              <w:rPr>
                <w:rFonts w:ascii="Consolas" w:hAnsi="Consolas" w:eastAsia="Consolas"/>
                <w:sz w:val="16"/>
              </w:rPr>
              <w:t xml:space="preserve">    id_fase_anterior : TINYINT UNSIGNED &lt;&lt;FK&gt;&gt;</w:t>
            </w:r>
          </w:p>
          <w:p>
            <w:pPr>
              <w:spacing w:after="0" w:line="240" w:lineRule="auto"/>
            </w:pPr>
            <w:r>
              <w:rPr>
                <w:rFonts w:ascii="Consolas" w:hAnsi="Consolas" w:eastAsia="Consolas"/>
                <w:sz w:val="16"/>
              </w:rPr>
              <w:t xml:space="preserve">  * id_fase_nueva : TINYINT UNSIGNED &lt;&lt;FK&gt;&gt;</w:t>
            </w:r>
          </w:p>
          <w:p>
            <w:pPr>
              <w:spacing w:after="0" w:line="240" w:lineRule="auto"/>
            </w:pPr>
            <w:r>
              <w:rPr>
                <w:rFonts w:ascii="Consolas" w:hAnsi="Consolas" w:eastAsia="Consolas"/>
                <w:sz w:val="16"/>
              </w:rPr>
              <w:t xml:space="preserve">  * id_usuario : INT UNSIGNED &lt;&lt;FK&gt;&gt;</w:t>
            </w:r>
          </w:p>
          <w:p>
            <w:pPr>
              <w:spacing w:after="0" w:line="240" w:lineRule="auto"/>
            </w:pPr>
            <w:r>
              <w:rPr>
                <w:rFonts w:ascii="Consolas" w:hAnsi="Consolas" w:eastAsia="Consolas"/>
                <w:sz w:val="16"/>
              </w:rPr>
              <w:t xml:space="preserve">    motivo : VARCHAR(255)</w:t>
            </w:r>
          </w:p>
          <w:p>
            <w:pPr>
              <w:spacing w:after="0" w:line="240" w:lineRule="auto"/>
            </w:pPr>
            <w:r>
              <w:rPr>
                <w:rFonts w:ascii="Consolas" w:hAnsi="Consolas" w:eastAsia="Consolas"/>
                <w:sz w:val="16"/>
              </w:rPr>
              <w:t xml:space="preserve">  * fecha : DATETIME</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entity "capa_pintura" as capa_pintura {</w:t>
            </w:r>
          </w:p>
          <w:p>
            <w:pPr>
              <w:spacing w:after="0" w:line="240" w:lineRule="auto"/>
            </w:pPr>
            <w:r>
              <w:rPr>
                <w:rFonts w:ascii="Consolas" w:hAnsi="Consolas" w:eastAsia="Consolas"/>
                <w:sz w:val="16"/>
              </w:rPr>
              <w:t xml:space="preserve">  * id_capa : INT UNSIGNED &lt;&lt;PK&gt;&gt;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id_proyecto : INT UNSIGNED &lt;&lt;FK&gt;&gt;</w:t>
            </w:r>
          </w:p>
          <w:p>
            <w:pPr>
              <w:spacing w:after="0" w:line="240" w:lineRule="auto"/>
            </w:pPr>
            <w:r>
              <w:rPr>
                <w:rFonts w:ascii="Consolas" w:hAnsi="Consolas" w:eastAsia="Consolas"/>
                <w:sz w:val="16"/>
              </w:rPr>
              <w:t xml:space="preserve">  * numero_capa : TINYINT UNSIGNED</w:t>
            </w:r>
          </w:p>
          <w:p>
            <w:pPr>
              <w:spacing w:after="0" w:line="240" w:lineRule="auto"/>
            </w:pPr>
            <w:r>
              <w:rPr>
                <w:rFonts w:ascii="Consolas" w:hAnsi="Consolas" w:eastAsia="Consolas"/>
                <w:sz w:val="16"/>
              </w:rPr>
              <w:t xml:space="preserve">  * producto : VARCHAR(80)</w:t>
            </w:r>
          </w:p>
          <w:p>
            <w:pPr>
              <w:spacing w:after="0" w:line="240" w:lineRule="auto"/>
            </w:pPr>
            <w:r>
              <w:rPr>
                <w:rFonts w:ascii="Consolas" w:hAnsi="Consolas" w:eastAsia="Consolas"/>
                <w:sz w:val="16"/>
              </w:rPr>
              <w:t xml:space="preserve">    observaciones : VARCHAR(255)</w:t>
            </w:r>
          </w:p>
          <w:p>
            <w:pPr>
              <w:spacing w:after="0" w:line="240" w:lineRule="auto"/>
            </w:pPr>
            <w:r>
              <w:rPr>
                <w:rFonts w:ascii="Consolas" w:hAnsi="Consolas" w:eastAsia="Consolas"/>
                <w:sz w:val="16"/>
              </w:rPr>
              <w:t xml:space="preserve">  * id_trabajador : INT UNSIGNED &lt;&lt;FK&gt;&gt;</w:t>
            </w:r>
          </w:p>
          <w:p>
            <w:pPr>
              <w:spacing w:after="0" w:line="240" w:lineRule="auto"/>
            </w:pPr>
            <w:r>
              <w:rPr>
                <w:rFonts w:ascii="Consolas" w:hAnsi="Consolas" w:eastAsia="Consolas"/>
                <w:sz w:val="16"/>
              </w:rPr>
              <w:t xml:space="preserve">  * fecha : DATETIME</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entity "secado" as secado {</w:t>
            </w:r>
          </w:p>
          <w:p>
            <w:pPr>
              <w:spacing w:after="0" w:line="240" w:lineRule="auto"/>
            </w:pPr>
            <w:r>
              <w:rPr>
                <w:rFonts w:ascii="Consolas" w:hAnsi="Consolas" w:eastAsia="Consolas"/>
                <w:sz w:val="16"/>
              </w:rPr>
              <w:t xml:space="preserve">  * id_secado : INT UNSIGNED &lt;&lt;PK&gt;&gt;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id_proyecto : INT UNSIGNED &lt;&lt;FK&gt;&gt;</w:t>
            </w:r>
          </w:p>
          <w:p>
            <w:pPr>
              <w:spacing w:after="0" w:line="240" w:lineRule="auto"/>
            </w:pPr>
            <w:r>
              <w:rPr>
                <w:rFonts w:ascii="Consolas" w:hAnsi="Consolas" w:eastAsia="Consolas"/>
                <w:sz w:val="16"/>
              </w:rPr>
              <w:t xml:space="preserve">  * inicio : DATETIME</w:t>
            </w:r>
          </w:p>
          <w:p>
            <w:pPr>
              <w:spacing w:after="0" w:line="240" w:lineRule="auto"/>
            </w:pPr>
            <w:r>
              <w:rPr>
                <w:rFonts w:ascii="Consolas" w:hAnsi="Consolas" w:eastAsia="Consolas"/>
                <w:sz w:val="16"/>
              </w:rPr>
              <w:t xml:space="preserve">  * horas : DECIMAL(5,2)</w:t>
            </w:r>
          </w:p>
          <w:p>
            <w:pPr>
              <w:spacing w:after="0" w:line="240" w:lineRule="auto"/>
            </w:pPr>
            <w:r>
              <w:rPr>
                <w:rFonts w:ascii="Consolas" w:hAnsi="Consolas" w:eastAsia="Consolas"/>
                <w:sz w:val="16"/>
              </w:rPr>
              <w:t xml:space="preserve">  * fin_estimado : DATETIME</w:t>
            </w:r>
          </w:p>
          <w:p>
            <w:pPr>
              <w:spacing w:after="0" w:line="240" w:lineRule="auto"/>
            </w:pPr>
            <w:r>
              <w:rPr>
                <w:rFonts w:ascii="Consolas" w:hAnsi="Consolas" w:eastAsia="Consolas"/>
                <w:sz w:val="16"/>
              </w:rPr>
              <w:t xml:space="preserve">  * notificado : TINYINT(1)</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entity "reparacion" as reparacion {</w:t>
            </w:r>
          </w:p>
          <w:p>
            <w:pPr>
              <w:spacing w:after="0" w:line="240" w:lineRule="auto"/>
            </w:pPr>
            <w:r>
              <w:rPr>
                <w:rFonts w:ascii="Consolas" w:hAnsi="Consolas" w:eastAsia="Consolas"/>
                <w:sz w:val="16"/>
              </w:rPr>
              <w:t xml:space="preserve">  * id_reparacion : INT UNSIGNED &lt;&lt;PK&gt;&gt;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folio : VARCHAR(15)</w:t>
            </w:r>
          </w:p>
          <w:p>
            <w:pPr>
              <w:spacing w:after="0" w:line="240" w:lineRule="auto"/>
            </w:pPr>
            <w:r>
              <w:rPr>
                <w:rFonts w:ascii="Consolas" w:hAnsi="Consolas" w:eastAsia="Consolas"/>
                <w:sz w:val="16"/>
              </w:rPr>
              <w:t xml:space="preserve">  * id_cliente : INT UNSIGNED &lt;&lt;FK&gt;&gt;</w:t>
            </w:r>
          </w:p>
          <w:p>
            <w:pPr>
              <w:spacing w:after="0" w:line="240" w:lineRule="auto"/>
            </w:pPr>
            <w:r>
              <w:rPr>
                <w:rFonts w:ascii="Consolas" w:hAnsi="Consolas" w:eastAsia="Consolas"/>
                <w:sz w:val="16"/>
              </w:rPr>
              <w:t xml:space="preserve">  * descripcion_mueble : VARCHAR(150)</w:t>
            </w:r>
          </w:p>
          <w:p>
            <w:pPr>
              <w:spacing w:after="0" w:line="240" w:lineRule="auto"/>
            </w:pPr>
            <w:r>
              <w:rPr>
                <w:rFonts w:ascii="Consolas" w:hAnsi="Consolas" w:eastAsia="Consolas"/>
                <w:sz w:val="16"/>
              </w:rPr>
              <w:t xml:space="preserve">  * tamano : ENUM</w:t>
            </w:r>
          </w:p>
          <w:p>
            <w:pPr>
              <w:spacing w:after="0" w:line="240" w:lineRule="auto"/>
            </w:pPr>
            <w:r>
              <w:rPr>
                <w:rFonts w:ascii="Consolas" w:hAnsi="Consolas" w:eastAsia="Consolas"/>
                <w:sz w:val="16"/>
              </w:rPr>
              <w:t xml:space="preserve">  * tipo_reparacion : VARCHAR(80)</w:t>
            </w:r>
          </w:p>
          <w:p>
            <w:pPr>
              <w:spacing w:after="0" w:line="240" w:lineRule="auto"/>
            </w:pPr>
            <w:r>
              <w:rPr>
                <w:rFonts w:ascii="Consolas" w:hAnsi="Consolas" w:eastAsia="Consolas"/>
                <w:sz w:val="16"/>
              </w:rPr>
              <w:t xml:space="preserve">    descripcion_danio : TEXT</w:t>
            </w:r>
          </w:p>
          <w:p>
            <w:pPr>
              <w:spacing w:after="0" w:line="240" w:lineRule="auto"/>
            </w:pPr>
            <w:r>
              <w:rPr>
                <w:rFonts w:ascii="Consolas" w:hAnsi="Consolas" w:eastAsia="Consolas"/>
                <w:sz w:val="16"/>
              </w:rPr>
              <w:t xml:space="preserve">  * costo : DECIMAL(10,2)</w:t>
            </w:r>
          </w:p>
          <w:p>
            <w:pPr>
              <w:spacing w:after="0" w:line="240" w:lineRule="auto"/>
            </w:pPr>
            <w:r>
              <w:rPr>
                <w:rFonts w:ascii="Consolas" w:hAnsi="Consolas" w:eastAsia="Consolas"/>
                <w:sz w:val="16"/>
              </w:rPr>
              <w:t xml:space="preserve">  * estado : ENUM</w:t>
            </w:r>
          </w:p>
          <w:p>
            <w:pPr>
              <w:spacing w:after="0" w:line="240" w:lineRule="auto"/>
            </w:pPr>
            <w:r>
              <w:rPr>
                <w:rFonts w:ascii="Consolas" w:hAnsi="Consolas" w:eastAsia="Consolas"/>
                <w:sz w:val="16"/>
              </w:rPr>
              <w:t xml:space="preserve">  * porcentaje_avance : DECIMAL(5,2)</w:t>
            </w:r>
          </w:p>
          <w:p>
            <w:pPr>
              <w:spacing w:after="0" w:line="240" w:lineRule="auto"/>
            </w:pPr>
            <w:r>
              <w:rPr>
                <w:rFonts w:ascii="Consolas" w:hAnsi="Consolas" w:eastAsia="Consolas"/>
                <w:sz w:val="16"/>
              </w:rPr>
              <w:t xml:space="preserve">  * fecha_recepcion : DATE</w:t>
            </w:r>
          </w:p>
          <w:p>
            <w:pPr>
              <w:spacing w:after="0" w:line="240" w:lineRule="auto"/>
            </w:pPr>
            <w:r>
              <w:rPr>
                <w:rFonts w:ascii="Consolas" w:hAnsi="Consolas" w:eastAsia="Consolas"/>
                <w:sz w:val="16"/>
              </w:rPr>
              <w:t xml:space="preserve">  * fecha_estimada : DATE</w:t>
            </w:r>
          </w:p>
          <w:p>
            <w:pPr>
              <w:spacing w:after="0" w:line="240" w:lineRule="auto"/>
            </w:pPr>
            <w:r>
              <w:rPr>
                <w:rFonts w:ascii="Consolas" w:hAnsi="Consolas" w:eastAsia="Consolas"/>
                <w:sz w:val="16"/>
              </w:rPr>
              <w:t xml:space="preserve">  * fecha_limite_pago : DATE</w:t>
            </w:r>
          </w:p>
          <w:p>
            <w:pPr>
              <w:spacing w:after="0" w:line="240" w:lineRule="auto"/>
            </w:pPr>
            <w:r>
              <w:rPr>
                <w:rFonts w:ascii="Consolas" w:hAnsi="Consolas" w:eastAsia="Consolas"/>
                <w:sz w:val="16"/>
              </w:rPr>
              <w:t xml:space="preserve">  * status_pago : ENUM</w:t>
            </w:r>
          </w:p>
          <w:p>
            <w:pPr>
              <w:spacing w:after="0" w:line="240" w:lineRule="auto"/>
            </w:pPr>
            <w:r>
              <w:rPr>
                <w:rFonts w:ascii="Consolas" w:hAnsi="Consolas" w:eastAsia="Consolas"/>
                <w:sz w:val="16"/>
              </w:rPr>
              <w:t xml:space="preserve">    entregada_en : DATETIME</w:t>
            </w:r>
          </w:p>
          <w:p>
            <w:pPr>
              <w:spacing w:after="0" w:line="240" w:lineRule="auto"/>
            </w:pPr>
            <w:r>
              <w:rPr>
                <w:rFonts w:ascii="Consolas" w:hAnsi="Consolas" w:eastAsia="Consolas"/>
                <w:sz w:val="16"/>
              </w:rPr>
              <w:t xml:space="preserve">  * id_usuario_registro : INT UNSIGNED &lt;&lt;FK&gt;&gt;</w:t>
            </w:r>
          </w:p>
          <w:p>
            <w:pPr>
              <w:spacing w:after="0" w:line="240" w:lineRule="auto"/>
            </w:pPr>
            <w:r>
              <w:rPr>
                <w:rFonts w:ascii="Consolas" w:hAnsi="Consolas" w:eastAsia="Consolas"/>
                <w:sz w:val="16"/>
              </w:rPr>
              <w:t xml:space="preserve">  * activo : TINYINT(1)</w:t>
            </w:r>
          </w:p>
          <w:p>
            <w:pPr>
              <w:spacing w:after="0" w:line="240" w:lineRule="auto"/>
            </w:pPr>
            <w:r>
              <w:rPr>
                <w:rFonts w:ascii="Consolas" w:hAnsi="Consolas" w:eastAsia="Consolas"/>
                <w:sz w:val="16"/>
              </w:rPr>
              <w:t xml:space="preserve">  * creado_en : DATETIME</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entity "imagen_reparacion" as imagen_reparacion {</w:t>
            </w:r>
          </w:p>
          <w:p>
            <w:pPr>
              <w:spacing w:after="0" w:line="240" w:lineRule="auto"/>
            </w:pPr>
            <w:r>
              <w:rPr>
                <w:rFonts w:ascii="Consolas" w:hAnsi="Consolas" w:eastAsia="Consolas"/>
                <w:sz w:val="16"/>
              </w:rPr>
              <w:t xml:space="preserve">  * id_imagen : INT UNSIGNED &lt;&lt;PK&gt;&gt;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id_reparacion : INT UNSIGNED &lt;&lt;FK&gt;&gt;</w:t>
            </w:r>
          </w:p>
          <w:p>
            <w:pPr>
              <w:spacing w:after="0" w:line="240" w:lineRule="auto"/>
            </w:pPr>
            <w:r>
              <w:rPr>
                <w:rFonts w:ascii="Consolas" w:hAnsi="Consolas" w:eastAsia="Consolas"/>
                <w:sz w:val="16"/>
              </w:rPr>
              <w:t xml:space="preserve">  * ruta : VARCHAR(255)</w:t>
            </w:r>
          </w:p>
          <w:p>
            <w:pPr>
              <w:spacing w:after="0" w:line="240" w:lineRule="auto"/>
            </w:pPr>
            <w:r>
              <w:rPr>
                <w:rFonts w:ascii="Consolas" w:hAnsi="Consolas" w:eastAsia="Consolas"/>
                <w:sz w:val="16"/>
              </w:rPr>
              <w:t xml:space="preserve">  * tipo : ENUM</w:t>
            </w:r>
          </w:p>
          <w:p>
            <w:pPr>
              <w:spacing w:after="0" w:line="240" w:lineRule="auto"/>
            </w:pPr>
            <w:r>
              <w:rPr>
                <w:rFonts w:ascii="Consolas" w:hAnsi="Consolas" w:eastAsia="Consolas"/>
                <w:sz w:val="16"/>
              </w:rPr>
              <w:t xml:space="preserve">  * subida_en : DATETIME</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entity "movimiento_inventario" as movimiento_inventario {</w:t>
            </w:r>
          </w:p>
          <w:p>
            <w:pPr>
              <w:spacing w:after="0" w:line="240" w:lineRule="auto"/>
            </w:pPr>
            <w:r>
              <w:rPr>
                <w:rFonts w:ascii="Consolas" w:hAnsi="Consolas" w:eastAsia="Consolas"/>
                <w:sz w:val="16"/>
              </w:rPr>
              <w:t xml:space="preserve">  * id_movimiento : INT UNSIGNED &lt;&lt;PK&gt;&gt;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id_material : INT UNSIGNED &lt;&lt;FK&gt;&gt;</w:t>
            </w:r>
          </w:p>
          <w:p>
            <w:pPr>
              <w:spacing w:after="0" w:line="240" w:lineRule="auto"/>
            </w:pPr>
            <w:r>
              <w:rPr>
                <w:rFonts w:ascii="Consolas" w:hAnsi="Consolas" w:eastAsia="Consolas"/>
                <w:sz w:val="16"/>
              </w:rPr>
              <w:t xml:space="preserve">  * tipo : ENUM</w:t>
            </w:r>
          </w:p>
          <w:p>
            <w:pPr>
              <w:spacing w:after="0" w:line="240" w:lineRule="auto"/>
            </w:pPr>
            <w:r>
              <w:rPr>
                <w:rFonts w:ascii="Consolas" w:hAnsi="Consolas" w:eastAsia="Consolas"/>
                <w:sz w:val="16"/>
              </w:rPr>
              <w:t xml:space="preserve">  * cantidad : DECIMAL(10,2)</w:t>
            </w:r>
          </w:p>
          <w:p>
            <w:pPr>
              <w:spacing w:after="0" w:line="240" w:lineRule="auto"/>
            </w:pPr>
            <w:r>
              <w:rPr>
                <w:rFonts w:ascii="Consolas" w:hAnsi="Consolas" w:eastAsia="Consolas"/>
                <w:sz w:val="16"/>
              </w:rPr>
              <w:t xml:space="preserve">  * costo_unitario : DECIMAL(10,2)</w:t>
            </w:r>
          </w:p>
          <w:p>
            <w:pPr>
              <w:spacing w:after="0" w:line="240" w:lineRule="auto"/>
            </w:pPr>
            <w:r>
              <w:rPr>
                <w:rFonts w:ascii="Consolas" w:hAnsi="Consolas" w:eastAsia="Consolas"/>
                <w:sz w:val="16"/>
              </w:rPr>
              <w:t xml:space="preserve">    id_proyecto : INT UNSIGNED &lt;&lt;FK&gt;&gt;</w:t>
            </w:r>
          </w:p>
          <w:p>
            <w:pPr>
              <w:spacing w:after="0" w:line="240" w:lineRule="auto"/>
            </w:pPr>
            <w:r>
              <w:rPr>
                <w:rFonts w:ascii="Consolas" w:hAnsi="Consolas" w:eastAsia="Consolas"/>
                <w:sz w:val="16"/>
              </w:rPr>
              <w:t xml:space="preserve">    id_reparacion : INT UNSIGNED &lt;&lt;FK&gt;&gt;</w:t>
            </w:r>
          </w:p>
          <w:p>
            <w:pPr>
              <w:spacing w:after="0" w:line="240" w:lineRule="auto"/>
            </w:pPr>
            <w:r>
              <w:rPr>
                <w:rFonts w:ascii="Consolas" w:hAnsi="Consolas" w:eastAsia="Consolas"/>
                <w:sz w:val="16"/>
              </w:rPr>
              <w:t xml:space="preserve">  * id_usuario : INT UNSIGNED &lt;&lt;FK&gt;&gt;</w:t>
            </w:r>
          </w:p>
          <w:p>
            <w:pPr>
              <w:spacing w:after="0" w:line="240" w:lineRule="auto"/>
            </w:pPr>
            <w:r>
              <w:rPr>
                <w:rFonts w:ascii="Consolas" w:hAnsi="Consolas" w:eastAsia="Consolas"/>
                <w:sz w:val="16"/>
              </w:rPr>
              <w:t xml:space="preserve">    nota : VARCHAR(255)</w:t>
            </w:r>
          </w:p>
          <w:p>
            <w:pPr>
              <w:spacing w:after="0" w:line="240" w:lineRule="auto"/>
            </w:pPr>
            <w:r>
              <w:rPr>
                <w:rFonts w:ascii="Consolas" w:hAnsi="Consolas" w:eastAsia="Consolas"/>
                <w:sz w:val="16"/>
              </w:rPr>
              <w:t xml:space="preserve">  * fecha : DATETIME</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entity "reporte_danio" as reporte_danio {</w:t>
            </w:r>
          </w:p>
          <w:p>
            <w:pPr>
              <w:spacing w:after="0" w:line="240" w:lineRule="auto"/>
            </w:pPr>
            <w:r>
              <w:rPr>
                <w:rFonts w:ascii="Consolas" w:hAnsi="Consolas" w:eastAsia="Consolas"/>
                <w:sz w:val="16"/>
              </w:rPr>
              <w:t xml:space="preserve">  * id_reporte : INT UNSIGNED &lt;&lt;PK&gt;&gt;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elemento : VARCHAR(100)</w:t>
            </w:r>
          </w:p>
          <w:p>
            <w:pPr>
              <w:spacing w:after="0" w:line="240" w:lineRule="auto"/>
            </w:pPr>
            <w:r>
              <w:rPr>
                <w:rFonts w:ascii="Consolas" w:hAnsi="Consolas" w:eastAsia="Consolas"/>
                <w:sz w:val="16"/>
              </w:rPr>
              <w:t xml:space="preserve">  * tipo : ENUM</w:t>
            </w:r>
          </w:p>
          <w:p>
            <w:pPr>
              <w:spacing w:after="0" w:line="240" w:lineRule="auto"/>
            </w:pPr>
            <w:r>
              <w:rPr>
                <w:rFonts w:ascii="Consolas" w:hAnsi="Consolas" w:eastAsia="Consolas"/>
                <w:sz w:val="16"/>
              </w:rPr>
              <w:t xml:space="preserve">  * descripcion : TEXT</w:t>
            </w:r>
          </w:p>
          <w:p>
            <w:pPr>
              <w:spacing w:after="0" w:line="240" w:lineRule="auto"/>
            </w:pPr>
            <w:r>
              <w:rPr>
                <w:rFonts w:ascii="Consolas" w:hAnsi="Consolas" w:eastAsia="Consolas"/>
                <w:sz w:val="16"/>
              </w:rPr>
              <w:t xml:space="preserve">  * accion : ENUM</w:t>
            </w:r>
          </w:p>
          <w:p>
            <w:pPr>
              <w:spacing w:after="0" w:line="240" w:lineRule="auto"/>
            </w:pPr>
            <w:r>
              <w:rPr>
                <w:rFonts w:ascii="Consolas" w:hAnsi="Consolas" w:eastAsia="Consolas"/>
                <w:sz w:val="16"/>
              </w:rPr>
              <w:t xml:space="preserve">    foto_ruta : VARCHAR(255)</w:t>
            </w:r>
          </w:p>
          <w:p>
            <w:pPr>
              <w:spacing w:after="0" w:line="240" w:lineRule="auto"/>
            </w:pPr>
            <w:r>
              <w:rPr>
                <w:rFonts w:ascii="Consolas" w:hAnsi="Consolas" w:eastAsia="Consolas"/>
                <w:sz w:val="16"/>
              </w:rPr>
              <w:t xml:space="preserve">  * estado : ENUM</w:t>
            </w:r>
          </w:p>
          <w:p>
            <w:pPr>
              <w:spacing w:after="0" w:line="240" w:lineRule="auto"/>
            </w:pPr>
            <w:r>
              <w:rPr>
                <w:rFonts w:ascii="Consolas" w:hAnsi="Consolas" w:eastAsia="Consolas"/>
                <w:sz w:val="16"/>
              </w:rPr>
              <w:t xml:space="preserve">  * id_usuario_reporta : INT UNSIGNED &lt;&lt;FK&gt;&gt;</w:t>
            </w:r>
          </w:p>
          <w:p>
            <w:pPr>
              <w:spacing w:after="0" w:line="240" w:lineRule="auto"/>
            </w:pPr>
            <w:r>
              <w:rPr>
                <w:rFonts w:ascii="Consolas" w:hAnsi="Consolas" w:eastAsia="Consolas"/>
                <w:sz w:val="16"/>
              </w:rPr>
              <w:t xml:space="preserve">  * fecha : DATETIME</w:t>
            </w:r>
          </w:p>
          <w:p>
            <w:pPr>
              <w:spacing w:after="0" w:line="240" w:lineRule="auto"/>
            </w:pPr>
            <w:r>
              <w:rPr>
                <w:rFonts w:ascii="Consolas" w:hAnsi="Consolas" w:eastAsia="Consolas"/>
                <w:sz w:val="16"/>
              </w:rPr>
              <w:t xml:space="preserve">    resuelto_en : DATETIME</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entity "asistencia" as asistencia {</w:t>
            </w:r>
          </w:p>
          <w:p>
            <w:pPr>
              <w:spacing w:after="0" w:line="240" w:lineRule="auto"/>
            </w:pPr>
            <w:r>
              <w:rPr>
                <w:rFonts w:ascii="Consolas" w:hAnsi="Consolas" w:eastAsia="Consolas"/>
                <w:sz w:val="16"/>
              </w:rPr>
              <w:t xml:space="preserve">  * id_asistencia : INT UNSIGNED &lt;&lt;PK&gt;&gt;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id_trabajador : INT UNSIGNED &lt;&lt;FK&gt;&gt;</w:t>
            </w:r>
          </w:p>
          <w:p>
            <w:pPr>
              <w:spacing w:after="0" w:line="240" w:lineRule="auto"/>
            </w:pPr>
            <w:r>
              <w:rPr>
                <w:rFonts w:ascii="Consolas" w:hAnsi="Consolas" w:eastAsia="Consolas"/>
                <w:sz w:val="16"/>
              </w:rPr>
              <w:t xml:space="preserve">  * fecha : DATE</w:t>
            </w:r>
          </w:p>
          <w:p>
            <w:pPr>
              <w:spacing w:after="0" w:line="240" w:lineRule="auto"/>
            </w:pPr>
            <w:r>
              <w:rPr>
                <w:rFonts w:ascii="Consolas" w:hAnsi="Consolas" w:eastAsia="Consolas"/>
                <w:sz w:val="16"/>
              </w:rPr>
              <w:t xml:space="preserve">  * hora_entrada : TIME</w:t>
            </w:r>
          </w:p>
          <w:p>
            <w:pPr>
              <w:spacing w:after="0" w:line="240" w:lineRule="auto"/>
            </w:pPr>
            <w:r>
              <w:rPr>
                <w:rFonts w:ascii="Consolas" w:hAnsi="Consolas" w:eastAsia="Consolas"/>
                <w:sz w:val="16"/>
              </w:rPr>
              <w:t xml:space="preserve">  * hora_salida : TIME</w:t>
            </w:r>
          </w:p>
          <w:p>
            <w:pPr>
              <w:spacing w:after="0" w:line="240" w:lineRule="auto"/>
            </w:pPr>
            <w:r>
              <w:rPr>
                <w:rFonts w:ascii="Consolas" w:hAnsi="Consolas" w:eastAsia="Consolas"/>
                <w:sz w:val="16"/>
              </w:rPr>
              <w:t xml:space="preserve">  * horas : DECIMAL(5,2)</w:t>
            </w:r>
          </w:p>
          <w:p>
            <w:pPr>
              <w:spacing w:after="0" w:line="240" w:lineRule="auto"/>
            </w:pPr>
            <w:r>
              <w:rPr>
                <w:rFonts w:ascii="Consolas" w:hAnsi="Consolas" w:eastAsia="Consolas"/>
                <w:sz w:val="16"/>
              </w:rPr>
              <w:t xml:space="preserve">  * id_usuario_captura : INT UNSIGNED &lt;&lt;FK&gt;&gt;</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entity "nomina" as nomina {</w:t>
            </w:r>
          </w:p>
          <w:p>
            <w:pPr>
              <w:spacing w:after="0" w:line="240" w:lineRule="auto"/>
            </w:pPr>
            <w:r>
              <w:rPr>
                <w:rFonts w:ascii="Consolas" w:hAnsi="Consolas" w:eastAsia="Consolas"/>
                <w:sz w:val="16"/>
              </w:rPr>
              <w:t xml:space="preserve">  * id_nomina : INT UNSIGNED &lt;&lt;PK&gt;&gt;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periodo_inicio : DATE</w:t>
            </w:r>
          </w:p>
          <w:p>
            <w:pPr>
              <w:spacing w:after="0" w:line="240" w:lineRule="auto"/>
            </w:pPr>
            <w:r>
              <w:rPr>
                <w:rFonts w:ascii="Consolas" w:hAnsi="Consolas" w:eastAsia="Consolas"/>
                <w:sz w:val="16"/>
              </w:rPr>
              <w:t xml:space="preserve">  * periodo_fin : DATE</w:t>
            </w:r>
          </w:p>
          <w:p>
            <w:pPr>
              <w:spacing w:after="0" w:line="240" w:lineRule="auto"/>
            </w:pPr>
            <w:r>
              <w:rPr>
                <w:rFonts w:ascii="Consolas" w:hAnsi="Consolas" w:eastAsia="Consolas"/>
                <w:sz w:val="16"/>
              </w:rPr>
              <w:t xml:space="preserve">  * total : DECIMAL(12,2)</w:t>
            </w:r>
          </w:p>
          <w:p>
            <w:pPr>
              <w:spacing w:after="0" w:line="240" w:lineRule="auto"/>
            </w:pPr>
            <w:r>
              <w:rPr>
                <w:rFonts w:ascii="Consolas" w:hAnsi="Consolas" w:eastAsia="Consolas"/>
                <w:sz w:val="16"/>
              </w:rPr>
              <w:t xml:space="preserve">  * estado : ENUM</w:t>
            </w:r>
          </w:p>
          <w:p>
            <w:pPr>
              <w:spacing w:after="0" w:line="240" w:lineRule="auto"/>
            </w:pPr>
            <w:r>
              <w:rPr>
                <w:rFonts w:ascii="Consolas" w:hAnsi="Consolas" w:eastAsia="Consolas"/>
                <w:sz w:val="16"/>
              </w:rPr>
              <w:t xml:space="preserve">    metodo : ENUM</w:t>
            </w:r>
          </w:p>
          <w:p>
            <w:pPr>
              <w:spacing w:after="0" w:line="240" w:lineRule="auto"/>
            </w:pPr>
            <w:r>
              <w:rPr>
                <w:rFonts w:ascii="Consolas" w:hAnsi="Consolas" w:eastAsia="Consolas"/>
                <w:sz w:val="16"/>
              </w:rPr>
              <w:t xml:space="preserve">    pagada_en : DATETIME</w:t>
            </w:r>
          </w:p>
          <w:p>
            <w:pPr>
              <w:spacing w:after="0" w:line="240" w:lineRule="auto"/>
            </w:pPr>
            <w:r>
              <w:rPr>
                <w:rFonts w:ascii="Consolas" w:hAnsi="Consolas" w:eastAsia="Consolas"/>
                <w:sz w:val="16"/>
              </w:rPr>
              <w:t xml:space="preserve">  * id_usuario : INT UNSIGNED &lt;&lt;FK&gt;&gt;</w:t>
            </w:r>
          </w:p>
          <w:p>
            <w:pPr>
              <w:spacing w:after="0" w:line="240" w:lineRule="auto"/>
            </w:pPr>
            <w:r>
              <w:rPr>
                <w:rFonts w:ascii="Consolas" w:hAnsi="Consolas" w:eastAsia="Consolas"/>
                <w:sz w:val="16"/>
              </w:rPr>
              <w:t xml:space="preserve">  * creado_en : DATETIME</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entity "nomina_detalle" as nomina_detalle {</w:t>
            </w:r>
          </w:p>
          <w:p>
            <w:pPr>
              <w:spacing w:after="0" w:line="240" w:lineRule="auto"/>
            </w:pPr>
            <w:r>
              <w:rPr>
                <w:rFonts w:ascii="Consolas" w:hAnsi="Consolas" w:eastAsia="Consolas"/>
                <w:sz w:val="16"/>
              </w:rPr>
              <w:t xml:space="preserve">  * id_detalle : INT UNSIGNED &lt;&lt;PK&gt;&gt;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id_nomina : INT UNSIGNED &lt;&lt;FK&gt;&gt;</w:t>
            </w:r>
          </w:p>
          <w:p>
            <w:pPr>
              <w:spacing w:after="0" w:line="240" w:lineRule="auto"/>
            </w:pPr>
            <w:r>
              <w:rPr>
                <w:rFonts w:ascii="Consolas" w:hAnsi="Consolas" w:eastAsia="Consolas"/>
                <w:sz w:val="16"/>
              </w:rPr>
              <w:t xml:space="preserve">  * id_trabajador : INT UNSIGNED &lt;&lt;FK&gt;&gt;</w:t>
            </w:r>
          </w:p>
          <w:p>
            <w:pPr>
              <w:spacing w:after="0" w:line="240" w:lineRule="auto"/>
            </w:pPr>
            <w:r>
              <w:rPr>
                <w:rFonts w:ascii="Consolas" w:hAnsi="Consolas" w:eastAsia="Consolas"/>
                <w:sz w:val="16"/>
              </w:rPr>
              <w:t xml:space="preserve">  * forma_pago : ENUM</w:t>
            </w:r>
          </w:p>
          <w:p>
            <w:pPr>
              <w:spacing w:after="0" w:line="240" w:lineRule="auto"/>
            </w:pPr>
            <w:r>
              <w:rPr>
                <w:rFonts w:ascii="Consolas" w:hAnsi="Consolas" w:eastAsia="Consolas"/>
                <w:sz w:val="16"/>
              </w:rPr>
              <w:t xml:space="preserve">  * horas : DECIMAL(7,2)</w:t>
            </w:r>
          </w:p>
          <w:p>
            <w:pPr>
              <w:spacing w:after="0" w:line="240" w:lineRule="auto"/>
            </w:pPr>
            <w:r>
              <w:rPr>
                <w:rFonts w:ascii="Consolas" w:hAnsi="Consolas" w:eastAsia="Consolas"/>
                <w:sz w:val="16"/>
              </w:rPr>
              <w:t xml:space="preserve">  * dias : SMALLINT UNSIGNED</w:t>
            </w:r>
          </w:p>
          <w:p>
            <w:pPr>
              <w:spacing w:after="0" w:line="240" w:lineRule="auto"/>
            </w:pPr>
            <w:r>
              <w:rPr>
                <w:rFonts w:ascii="Consolas" w:hAnsi="Consolas" w:eastAsia="Consolas"/>
                <w:sz w:val="16"/>
              </w:rPr>
              <w:t xml:space="preserve">  * monto_tiempo : DECIMAL(10,2)</w:t>
            </w:r>
          </w:p>
          <w:p>
            <w:pPr>
              <w:spacing w:after="0" w:line="240" w:lineRule="auto"/>
            </w:pPr>
            <w:r>
              <w:rPr>
                <w:rFonts w:ascii="Consolas" w:hAnsi="Consolas" w:eastAsia="Consolas"/>
                <w:sz w:val="16"/>
              </w:rPr>
              <w:t xml:space="preserve">  * monto_proyectos : DECIMAL(10,2)</w:t>
            </w:r>
          </w:p>
          <w:p>
            <w:pPr>
              <w:spacing w:after="0" w:line="240" w:lineRule="auto"/>
            </w:pPr>
            <w:r>
              <w:rPr>
                <w:rFonts w:ascii="Consolas" w:hAnsi="Consolas" w:eastAsia="Consolas"/>
                <w:sz w:val="16"/>
              </w:rPr>
              <w:t xml:space="preserve">  * total : DECIMAL(10,2)</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entity "pago_proyecto_trabajador" as pago_proyecto_trabajador {</w:t>
            </w:r>
          </w:p>
          <w:p>
            <w:pPr>
              <w:spacing w:after="0" w:line="240" w:lineRule="auto"/>
            </w:pPr>
            <w:r>
              <w:rPr>
                <w:rFonts w:ascii="Consolas" w:hAnsi="Consolas" w:eastAsia="Consolas"/>
                <w:sz w:val="16"/>
              </w:rPr>
              <w:t xml:space="preserve">  * id_pago_pt : INT UNSIGNED &lt;&lt;PK&gt;&gt;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id_proyecto : INT UNSIGNED &lt;&lt;FK&gt;&gt;</w:t>
            </w:r>
          </w:p>
          <w:p>
            <w:pPr>
              <w:spacing w:after="0" w:line="240" w:lineRule="auto"/>
            </w:pPr>
            <w:r>
              <w:rPr>
                <w:rFonts w:ascii="Consolas" w:hAnsi="Consolas" w:eastAsia="Consolas"/>
                <w:sz w:val="16"/>
              </w:rPr>
              <w:t xml:space="preserve">  * id_trabajador : INT UNSIGNED &lt;&lt;FK&gt;&gt;</w:t>
            </w:r>
          </w:p>
          <w:p>
            <w:pPr>
              <w:spacing w:after="0" w:line="240" w:lineRule="auto"/>
            </w:pPr>
            <w:r>
              <w:rPr>
                <w:rFonts w:ascii="Consolas" w:hAnsi="Consolas" w:eastAsia="Consolas"/>
                <w:sz w:val="16"/>
              </w:rPr>
              <w:t xml:space="preserve">  * id_rol : TINYINT UNSIGNED &lt;&lt;FK&gt;&gt;</w:t>
            </w:r>
          </w:p>
          <w:p>
            <w:pPr>
              <w:spacing w:after="0" w:line="240" w:lineRule="auto"/>
            </w:pPr>
            <w:r>
              <w:rPr>
                <w:rFonts w:ascii="Consolas" w:hAnsi="Consolas" w:eastAsia="Consolas"/>
                <w:sz w:val="16"/>
              </w:rPr>
              <w:t xml:space="preserve">  * porcentaje_rol : DECIMAL(5,2)</w:t>
            </w:r>
          </w:p>
          <w:p>
            <w:pPr>
              <w:spacing w:after="0" w:line="240" w:lineRule="auto"/>
            </w:pPr>
            <w:r>
              <w:rPr>
                <w:rFonts w:ascii="Consolas" w:hAnsi="Consolas" w:eastAsia="Consolas"/>
                <w:sz w:val="16"/>
              </w:rPr>
              <w:t xml:space="preserve">  * monto : DECIMAL(10,2)</w:t>
            </w:r>
          </w:p>
          <w:p>
            <w:pPr>
              <w:spacing w:after="0" w:line="240" w:lineRule="auto"/>
            </w:pPr>
            <w:r>
              <w:rPr>
                <w:rFonts w:ascii="Consolas" w:hAnsi="Consolas" w:eastAsia="Consolas"/>
                <w:sz w:val="16"/>
              </w:rPr>
              <w:t xml:space="preserve">    id_nomina : INT UNSIGNED &lt;&lt;FK&gt;&gt;</w:t>
            </w:r>
          </w:p>
          <w:p>
            <w:pPr>
              <w:spacing w:after="0" w:line="240" w:lineRule="auto"/>
            </w:pPr>
            <w:r>
              <w:rPr>
                <w:rFonts w:ascii="Consolas" w:hAnsi="Consolas" w:eastAsia="Consolas"/>
                <w:sz w:val="16"/>
              </w:rPr>
              <w:t xml:space="preserve">  * generado_en : DATETIME</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entity "pago_cliente" as pago_cliente {</w:t>
            </w:r>
          </w:p>
          <w:p>
            <w:pPr>
              <w:spacing w:after="0" w:line="240" w:lineRule="auto"/>
            </w:pPr>
            <w:r>
              <w:rPr>
                <w:rFonts w:ascii="Consolas" w:hAnsi="Consolas" w:eastAsia="Consolas"/>
                <w:sz w:val="16"/>
              </w:rPr>
              <w:t xml:space="preserve">  * id_pago : INT UNSIGNED &lt;&lt;PK&gt;&gt;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id_proyecto : INT UNSIGNED &lt;&lt;FK&gt;&gt;</w:t>
            </w:r>
          </w:p>
          <w:p>
            <w:pPr>
              <w:spacing w:after="0" w:line="240" w:lineRule="auto"/>
            </w:pPr>
            <w:r>
              <w:rPr>
                <w:rFonts w:ascii="Consolas" w:hAnsi="Consolas" w:eastAsia="Consolas"/>
                <w:sz w:val="16"/>
              </w:rPr>
              <w:t xml:space="preserve">    id_reparacion : INT UNSIGNED &lt;&lt;FK&gt;&gt;</w:t>
            </w:r>
          </w:p>
          <w:p>
            <w:pPr>
              <w:spacing w:after="0" w:line="240" w:lineRule="auto"/>
            </w:pPr>
            <w:r>
              <w:rPr>
                <w:rFonts w:ascii="Consolas" w:hAnsi="Consolas" w:eastAsia="Consolas"/>
                <w:sz w:val="16"/>
              </w:rPr>
              <w:t xml:space="preserve">  * monto : DECIMAL(10,2)</w:t>
            </w:r>
          </w:p>
          <w:p>
            <w:pPr>
              <w:spacing w:after="0" w:line="240" w:lineRule="auto"/>
            </w:pPr>
            <w:r>
              <w:rPr>
                <w:rFonts w:ascii="Consolas" w:hAnsi="Consolas" w:eastAsia="Consolas"/>
                <w:sz w:val="16"/>
              </w:rPr>
              <w:t xml:space="preserve">  * metodo : ENUM</w:t>
            </w:r>
          </w:p>
          <w:p>
            <w:pPr>
              <w:spacing w:after="0" w:line="240" w:lineRule="auto"/>
            </w:pPr>
            <w:r>
              <w:rPr>
                <w:rFonts w:ascii="Consolas" w:hAnsi="Consolas" w:eastAsia="Consolas"/>
                <w:sz w:val="16"/>
              </w:rPr>
              <w:t xml:space="preserve">  * fecha : DATE</w:t>
            </w:r>
          </w:p>
          <w:p>
            <w:pPr>
              <w:spacing w:after="0" w:line="240" w:lineRule="auto"/>
            </w:pPr>
            <w:r>
              <w:rPr>
                <w:rFonts w:ascii="Consolas" w:hAnsi="Consolas" w:eastAsia="Consolas"/>
                <w:sz w:val="16"/>
              </w:rPr>
              <w:t xml:space="preserve">    referencia : VARCHAR(60)</w:t>
            </w:r>
          </w:p>
          <w:p>
            <w:pPr>
              <w:spacing w:after="0" w:line="240" w:lineRule="auto"/>
            </w:pPr>
            <w:r>
              <w:rPr>
                <w:rFonts w:ascii="Consolas" w:hAnsi="Consolas" w:eastAsia="Consolas"/>
                <w:sz w:val="16"/>
              </w:rPr>
              <w:t xml:space="preserve">  * id_usuario : INT UNSIGNED &lt;&lt;FK&gt;&gt;</w:t>
            </w:r>
          </w:p>
          <w:p>
            <w:pPr>
              <w:spacing w:after="0" w:line="240" w:lineRule="auto"/>
            </w:pPr>
            <w:r>
              <w:rPr>
                <w:rFonts w:ascii="Consolas" w:hAnsi="Consolas" w:eastAsia="Consolas"/>
                <w:sz w:val="16"/>
              </w:rPr>
              <w:t xml:space="preserve">  * creado_en : DATETIME</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entity "comprobante_cliente" as comprobante_cliente {</w:t>
            </w:r>
          </w:p>
          <w:p>
            <w:pPr>
              <w:spacing w:after="0" w:line="240" w:lineRule="auto"/>
            </w:pPr>
            <w:r>
              <w:rPr>
                <w:rFonts w:ascii="Consolas" w:hAnsi="Consolas" w:eastAsia="Consolas"/>
                <w:sz w:val="16"/>
              </w:rPr>
              <w:t xml:space="preserve">  * id_comprobante : INT UNSIGNED &lt;&lt;PK&gt;&gt;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folio : VARCHAR(15)</w:t>
            </w:r>
          </w:p>
          <w:p>
            <w:pPr>
              <w:spacing w:after="0" w:line="240" w:lineRule="auto"/>
            </w:pPr>
            <w:r>
              <w:rPr>
                <w:rFonts w:ascii="Consolas" w:hAnsi="Consolas" w:eastAsia="Consolas"/>
                <w:sz w:val="16"/>
              </w:rPr>
              <w:t xml:space="preserve">    id_proyecto : INT UNSIGNED &lt;&lt;FK&gt;&gt;</w:t>
            </w:r>
          </w:p>
          <w:p>
            <w:pPr>
              <w:spacing w:after="0" w:line="240" w:lineRule="auto"/>
            </w:pPr>
            <w:r>
              <w:rPr>
                <w:rFonts w:ascii="Consolas" w:hAnsi="Consolas" w:eastAsia="Consolas"/>
                <w:sz w:val="16"/>
              </w:rPr>
              <w:t xml:space="preserve">    id_reparacion : INT UNSIGNED &lt;&lt;FK&gt;&gt;</w:t>
            </w:r>
          </w:p>
          <w:p>
            <w:pPr>
              <w:spacing w:after="0" w:line="240" w:lineRule="auto"/>
            </w:pPr>
            <w:r>
              <w:rPr>
                <w:rFonts w:ascii="Consolas" w:hAnsi="Consolas" w:eastAsia="Consolas"/>
                <w:sz w:val="16"/>
              </w:rPr>
              <w:t xml:space="preserve">  * ruta_pdf : VARCHAR(255)</w:t>
            </w:r>
          </w:p>
          <w:p>
            <w:pPr>
              <w:spacing w:after="0" w:line="240" w:lineRule="auto"/>
            </w:pPr>
            <w:r>
              <w:rPr>
                <w:rFonts w:ascii="Consolas" w:hAnsi="Consolas" w:eastAsia="Consolas"/>
                <w:sz w:val="16"/>
              </w:rPr>
              <w:t xml:space="preserve">  * id_usuario : INT UNSIGNED &lt;&lt;FK&gt;&gt;</w:t>
            </w:r>
          </w:p>
          <w:p>
            <w:pPr>
              <w:spacing w:after="0" w:line="240" w:lineRule="auto"/>
            </w:pPr>
            <w:r>
              <w:rPr>
                <w:rFonts w:ascii="Consolas" w:hAnsi="Consolas" w:eastAsia="Consolas"/>
                <w:sz w:val="16"/>
              </w:rPr>
              <w:t xml:space="preserve">  * generada_en : DATETIME</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entity "proveedor" as proveedor {</w:t>
            </w:r>
          </w:p>
          <w:p>
            <w:pPr>
              <w:spacing w:after="0" w:line="240" w:lineRule="auto"/>
            </w:pPr>
            <w:r>
              <w:rPr>
                <w:rFonts w:ascii="Consolas" w:hAnsi="Consolas" w:eastAsia="Consolas"/>
                <w:sz w:val="16"/>
              </w:rPr>
              <w:t xml:space="preserve">  * id_proveedor : INT UNSIGNED &lt;&lt;PK&gt;&gt;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nombre : VARCHAR(120)</w:t>
            </w:r>
          </w:p>
          <w:p>
            <w:pPr>
              <w:spacing w:after="0" w:line="240" w:lineRule="auto"/>
            </w:pPr>
            <w:r>
              <w:rPr>
                <w:rFonts w:ascii="Consolas" w:hAnsi="Consolas" w:eastAsia="Consolas"/>
                <w:sz w:val="16"/>
              </w:rPr>
              <w:t xml:space="preserve">    contacto : VARCHAR(120)</w:t>
            </w:r>
          </w:p>
          <w:p>
            <w:pPr>
              <w:spacing w:after="0" w:line="240" w:lineRule="auto"/>
            </w:pPr>
            <w:r>
              <w:rPr>
                <w:rFonts w:ascii="Consolas" w:hAnsi="Consolas" w:eastAsia="Consolas"/>
                <w:sz w:val="16"/>
              </w:rPr>
              <w:t xml:space="preserve">    telefono : VARCHAR(15)</w:t>
            </w:r>
          </w:p>
          <w:p>
            <w:pPr>
              <w:spacing w:after="0" w:line="240" w:lineRule="auto"/>
            </w:pPr>
            <w:r>
              <w:rPr>
                <w:rFonts w:ascii="Consolas" w:hAnsi="Consolas" w:eastAsia="Consolas"/>
                <w:sz w:val="16"/>
              </w:rPr>
              <w:t xml:space="preserve">    correo : VARCHAR(120)</w:t>
            </w:r>
          </w:p>
          <w:p>
            <w:pPr>
              <w:spacing w:after="0" w:line="240" w:lineRule="auto"/>
            </w:pPr>
            <w:r>
              <w:rPr>
                <w:rFonts w:ascii="Consolas" w:hAnsi="Consolas" w:eastAsia="Consolas"/>
                <w:sz w:val="16"/>
              </w:rPr>
              <w:t xml:space="preserve">    productos : TEXT</w:t>
            </w:r>
          </w:p>
          <w:p>
            <w:pPr>
              <w:spacing w:after="0" w:line="240" w:lineRule="auto"/>
            </w:pPr>
            <w:r>
              <w:rPr>
                <w:rFonts w:ascii="Consolas" w:hAnsi="Consolas" w:eastAsia="Consolas"/>
                <w:sz w:val="16"/>
              </w:rPr>
              <w:t xml:space="preserve">  * activo : TINYINT(1)</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entity "comprobante_proveedor" as comprobante_proveedor {</w:t>
            </w:r>
          </w:p>
          <w:p>
            <w:pPr>
              <w:spacing w:after="0" w:line="240" w:lineRule="auto"/>
            </w:pPr>
            <w:r>
              <w:rPr>
                <w:rFonts w:ascii="Consolas" w:hAnsi="Consolas" w:eastAsia="Consolas"/>
                <w:sz w:val="16"/>
              </w:rPr>
              <w:t xml:space="preserve">  * id_comprobante_prov : INT UNSIGNED &lt;&lt;PK&gt;&gt;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id_proveedor : INT UNSIGNED &lt;&lt;FK&gt;&gt;</w:t>
            </w:r>
          </w:p>
          <w:p>
            <w:pPr>
              <w:spacing w:after="0" w:line="240" w:lineRule="auto"/>
            </w:pPr>
            <w:r>
              <w:rPr>
                <w:rFonts w:ascii="Consolas" w:hAnsi="Consolas" w:eastAsia="Consolas"/>
                <w:sz w:val="16"/>
              </w:rPr>
              <w:t xml:space="preserve">  * folio : VARCHAR(40)</w:t>
            </w:r>
          </w:p>
          <w:p>
            <w:pPr>
              <w:spacing w:after="0" w:line="240" w:lineRule="auto"/>
            </w:pPr>
            <w:r>
              <w:rPr>
                <w:rFonts w:ascii="Consolas" w:hAnsi="Consolas" w:eastAsia="Consolas"/>
                <w:sz w:val="16"/>
              </w:rPr>
              <w:t xml:space="preserve">  * fecha : DATE</w:t>
            </w:r>
          </w:p>
          <w:p>
            <w:pPr>
              <w:spacing w:after="0" w:line="240" w:lineRule="auto"/>
            </w:pPr>
            <w:r>
              <w:rPr>
                <w:rFonts w:ascii="Consolas" w:hAnsi="Consolas" w:eastAsia="Consolas"/>
                <w:sz w:val="16"/>
              </w:rPr>
              <w:t xml:space="preserve">  * fecha_vencimiento : DATE</w:t>
            </w:r>
          </w:p>
          <w:p>
            <w:pPr>
              <w:spacing w:after="0" w:line="240" w:lineRule="auto"/>
            </w:pPr>
            <w:r>
              <w:rPr>
                <w:rFonts w:ascii="Consolas" w:hAnsi="Consolas" w:eastAsia="Consolas"/>
                <w:sz w:val="16"/>
              </w:rPr>
              <w:t xml:space="preserve">  * monto : DECIMAL(12,2)</w:t>
            </w:r>
          </w:p>
          <w:p>
            <w:pPr>
              <w:spacing w:after="0" w:line="240" w:lineRule="auto"/>
            </w:pPr>
            <w:r>
              <w:rPr>
                <w:rFonts w:ascii="Consolas" w:hAnsi="Consolas" w:eastAsia="Consolas"/>
                <w:sz w:val="16"/>
              </w:rPr>
              <w:t xml:space="preserve">    concepto : VARCHAR(255)</w:t>
            </w:r>
          </w:p>
          <w:p>
            <w:pPr>
              <w:spacing w:after="0" w:line="240" w:lineRule="auto"/>
            </w:pPr>
            <w:r>
              <w:rPr>
                <w:rFonts w:ascii="Consolas" w:hAnsi="Consolas" w:eastAsia="Consolas"/>
                <w:sz w:val="16"/>
              </w:rPr>
              <w:t xml:space="preserve">  * pagado : TINYINT(1)</w:t>
            </w:r>
          </w:p>
          <w:p>
            <w:pPr>
              <w:spacing w:after="0" w:line="240" w:lineRule="auto"/>
            </w:pPr>
            <w:r>
              <w:rPr>
                <w:rFonts w:ascii="Consolas" w:hAnsi="Consolas" w:eastAsia="Consolas"/>
                <w:sz w:val="16"/>
              </w:rPr>
              <w:t xml:space="preserve">    pagado_en : DATE</w:t>
            </w:r>
          </w:p>
          <w:p>
            <w:pPr>
              <w:spacing w:after="0" w:line="240" w:lineRule="auto"/>
            </w:pPr>
            <w:r>
              <w:rPr>
                <w:rFonts w:ascii="Consolas" w:hAnsi="Consolas" w:eastAsia="Consolas"/>
                <w:sz w:val="16"/>
              </w:rPr>
              <w:t xml:space="preserve">  * archivo_ruta : VARCHAR(255)</w:t>
            </w:r>
          </w:p>
          <w:p>
            <w:pPr>
              <w:spacing w:after="0" w:line="240" w:lineRule="auto"/>
            </w:pPr>
            <w:r>
              <w:rPr>
                <w:rFonts w:ascii="Consolas" w:hAnsi="Consolas" w:eastAsia="Consolas"/>
                <w:sz w:val="16"/>
              </w:rPr>
              <w:t xml:space="preserve">  * id_usuario : INT UNSIGNED &lt;&lt;FK&gt;&gt;</w:t>
            </w:r>
          </w:p>
          <w:p>
            <w:pPr>
              <w:spacing w:after="0" w:line="240" w:lineRule="auto"/>
            </w:pPr>
            <w:r>
              <w:rPr>
                <w:rFonts w:ascii="Consolas" w:hAnsi="Consolas" w:eastAsia="Consolas"/>
                <w:sz w:val="16"/>
              </w:rPr>
              <w:t xml:space="preserve">  * creado_en : DATETIME</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entity "notificacion" as notificacion {</w:t>
            </w:r>
          </w:p>
          <w:p>
            <w:pPr>
              <w:spacing w:after="0" w:line="240" w:lineRule="auto"/>
            </w:pPr>
            <w:r>
              <w:rPr>
                <w:rFonts w:ascii="Consolas" w:hAnsi="Consolas" w:eastAsia="Consolas"/>
                <w:sz w:val="16"/>
              </w:rPr>
              <w:t xml:space="preserve">  * id_notificacion : INT UNSIGNED &lt;&lt;PK&gt;&gt;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id_usuario : INT UNSIGNED &lt;&lt;FK&gt;&gt;</w:t>
            </w:r>
          </w:p>
          <w:p>
            <w:pPr>
              <w:spacing w:after="0" w:line="240" w:lineRule="auto"/>
            </w:pPr>
            <w:r>
              <w:rPr>
                <w:rFonts w:ascii="Consolas" w:hAnsi="Consolas" w:eastAsia="Consolas"/>
                <w:sz w:val="16"/>
              </w:rPr>
              <w:t xml:space="preserve">  * tipo : VARCHAR(40)</w:t>
            </w:r>
          </w:p>
          <w:p>
            <w:pPr>
              <w:spacing w:after="0" w:line="240" w:lineRule="auto"/>
            </w:pPr>
            <w:r>
              <w:rPr>
                <w:rFonts w:ascii="Consolas" w:hAnsi="Consolas" w:eastAsia="Consolas"/>
                <w:sz w:val="16"/>
              </w:rPr>
              <w:t xml:space="preserve">  * mensaje : VARCHAR(255)</w:t>
            </w:r>
          </w:p>
          <w:p>
            <w:pPr>
              <w:spacing w:after="0" w:line="240" w:lineRule="auto"/>
            </w:pPr>
            <w:r>
              <w:rPr>
                <w:rFonts w:ascii="Consolas" w:hAnsi="Consolas" w:eastAsia="Consolas"/>
                <w:sz w:val="16"/>
              </w:rPr>
              <w:t xml:space="preserve">    enlace : VARCHAR(255)</w:t>
            </w:r>
          </w:p>
          <w:p>
            <w:pPr>
              <w:spacing w:after="0" w:line="240" w:lineRule="auto"/>
            </w:pPr>
            <w:r>
              <w:rPr>
                <w:rFonts w:ascii="Consolas" w:hAnsi="Consolas" w:eastAsia="Consolas"/>
                <w:sz w:val="16"/>
              </w:rPr>
              <w:t xml:space="preserve">    clave_unica : VARCHAR(100)</w:t>
            </w:r>
          </w:p>
          <w:p>
            <w:pPr>
              <w:spacing w:after="0" w:line="240" w:lineRule="auto"/>
            </w:pPr>
            <w:r>
              <w:rPr>
                <w:rFonts w:ascii="Consolas" w:hAnsi="Consolas" w:eastAsia="Consolas"/>
                <w:sz w:val="16"/>
              </w:rPr>
              <w:t xml:space="preserve">  * leida : TINYINT(1)</w:t>
            </w:r>
          </w:p>
          <w:p>
            <w:pPr>
              <w:spacing w:after="0" w:line="240" w:lineRule="auto"/>
            </w:pPr>
            <w:r>
              <w:rPr>
                <w:rFonts w:ascii="Consolas" w:hAnsi="Consolas" w:eastAsia="Consolas"/>
                <w:sz w:val="16"/>
              </w:rPr>
              <w:t xml:space="preserve">  * creado_en : DATETIME</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categoria_catalogo ||--o{ producto_catalogo</w:t>
            </w:r>
          </w:p>
          <w:p>
            <w:pPr>
              <w:spacing w:after="0" w:line="240" w:lineRule="auto"/>
            </w:pPr>
            <w:r>
              <w:rPr>
                <w:rFonts w:ascii="Consolas" w:hAnsi="Consolas" w:eastAsia="Consolas"/>
                <w:sz w:val="16"/>
              </w:rPr>
              <w:t>cliente |o--o{ presupuesto</w:t>
            </w:r>
          </w:p>
          <w:p>
            <w:pPr>
              <w:spacing w:after="0" w:line="240" w:lineRule="auto"/>
            </w:pPr>
            <w:r>
              <w:rPr>
                <w:rFonts w:ascii="Consolas" w:hAnsi="Consolas" w:eastAsia="Consolas"/>
                <w:sz w:val="16"/>
              </w:rPr>
              <w:t>cliente ||--o{ proyecto</w:t>
            </w:r>
          </w:p>
          <w:p>
            <w:pPr>
              <w:spacing w:after="0" w:line="240" w:lineRule="auto"/>
            </w:pPr>
            <w:r>
              <w:rPr>
                <w:rFonts w:ascii="Consolas" w:hAnsi="Consolas" w:eastAsia="Consolas"/>
                <w:sz w:val="16"/>
              </w:rPr>
              <w:t>cliente ||--o{ reparacion</w:t>
            </w:r>
          </w:p>
          <w:p>
            <w:pPr>
              <w:spacing w:after="0" w:line="240" w:lineRule="auto"/>
            </w:pPr>
            <w:r>
              <w:rPr>
                <w:rFonts w:ascii="Consolas" w:hAnsi="Consolas" w:eastAsia="Consolas"/>
                <w:sz w:val="16"/>
              </w:rPr>
              <w:t>fase |o--o{ historial_fase</w:t>
            </w:r>
          </w:p>
          <w:p>
            <w:pPr>
              <w:spacing w:after="0" w:line="240" w:lineRule="auto"/>
            </w:pPr>
            <w:r>
              <w:rPr>
                <w:rFonts w:ascii="Consolas" w:hAnsi="Consolas" w:eastAsia="Consolas"/>
                <w:sz w:val="16"/>
              </w:rPr>
              <w:t>fase ||--o{ historial_fase</w:t>
            </w:r>
          </w:p>
          <w:p>
            <w:pPr>
              <w:spacing w:after="0" w:line="240" w:lineRule="auto"/>
            </w:pPr>
            <w:r>
              <w:rPr>
                <w:rFonts w:ascii="Consolas" w:hAnsi="Consolas" w:eastAsia="Consolas"/>
                <w:sz w:val="16"/>
              </w:rPr>
              <w:t>fase ||--o{ proyecto</w:t>
            </w:r>
          </w:p>
          <w:p>
            <w:pPr>
              <w:spacing w:after="0" w:line="240" w:lineRule="auto"/>
            </w:pPr>
            <w:r>
              <w:rPr>
                <w:rFonts w:ascii="Consolas" w:hAnsi="Consolas" w:eastAsia="Consolas"/>
                <w:sz w:val="16"/>
              </w:rPr>
              <w:t>material ||--o{ movimiento_inventario</w:t>
            </w:r>
          </w:p>
          <w:p>
            <w:pPr>
              <w:spacing w:after="0" w:line="240" w:lineRule="auto"/>
            </w:pPr>
            <w:r>
              <w:rPr>
                <w:rFonts w:ascii="Consolas" w:hAnsi="Consolas" w:eastAsia="Consolas"/>
                <w:sz w:val="16"/>
              </w:rPr>
              <w:t>material ||--o{ presupuesto_detalle</w:t>
            </w:r>
          </w:p>
          <w:p>
            <w:pPr>
              <w:spacing w:after="0" w:line="240" w:lineRule="auto"/>
            </w:pPr>
            <w:r>
              <w:rPr>
                <w:rFonts w:ascii="Consolas" w:hAnsi="Consolas" w:eastAsia="Consolas"/>
                <w:sz w:val="16"/>
              </w:rPr>
              <w:t>nomina |o--o{ pago_proyecto_trabajador</w:t>
            </w:r>
          </w:p>
          <w:p>
            <w:pPr>
              <w:spacing w:after="0" w:line="240" w:lineRule="auto"/>
            </w:pPr>
            <w:r>
              <w:rPr>
                <w:rFonts w:ascii="Consolas" w:hAnsi="Consolas" w:eastAsia="Consolas"/>
                <w:sz w:val="16"/>
              </w:rPr>
              <w:t>nomina ||--o{ nomina_detalle</w:t>
            </w:r>
          </w:p>
          <w:p>
            <w:pPr>
              <w:spacing w:after="0" w:line="240" w:lineRule="auto"/>
            </w:pPr>
            <w:r>
              <w:rPr>
                <w:rFonts w:ascii="Consolas" w:hAnsi="Consolas" w:eastAsia="Consolas"/>
                <w:sz w:val="16"/>
              </w:rPr>
              <w:t>presupuesto |o--o{ proyecto</w:t>
            </w:r>
          </w:p>
          <w:p>
            <w:pPr>
              <w:spacing w:after="0" w:line="240" w:lineRule="auto"/>
            </w:pPr>
            <w:r>
              <w:rPr>
                <w:rFonts w:ascii="Consolas" w:hAnsi="Consolas" w:eastAsia="Consolas"/>
                <w:sz w:val="16"/>
              </w:rPr>
              <w:t>presupuesto ||--o{ presupuesto_detalle</w:t>
            </w:r>
          </w:p>
          <w:p>
            <w:pPr>
              <w:spacing w:after="0" w:line="240" w:lineRule="auto"/>
            </w:pPr>
            <w:r>
              <w:rPr>
                <w:rFonts w:ascii="Consolas" w:hAnsi="Consolas" w:eastAsia="Consolas"/>
                <w:sz w:val="16"/>
              </w:rPr>
              <w:t>producto_catalogo |o--o{ solicitud_cotizacion</w:t>
            </w:r>
          </w:p>
          <w:p>
            <w:pPr>
              <w:spacing w:after="0" w:line="240" w:lineRule="auto"/>
            </w:pPr>
            <w:r>
              <w:rPr>
                <w:rFonts w:ascii="Consolas" w:hAnsi="Consolas" w:eastAsia="Consolas"/>
                <w:sz w:val="16"/>
              </w:rPr>
              <w:t>proveedor ||--o{ comprobante_proveedor</w:t>
            </w:r>
          </w:p>
          <w:p>
            <w:pPr>
              <w:spacing w:after="0" w:line="240" w:lineRule="auto"/>
            </w:pPr>
            <w:r>
              <w:rPr>
                <w:rFonts w:ascii="Consolas" w:hAnsi="Consolas" w:eastAsia="Consolas"/>
                <w:sz w:val="16"/>
              </w:rPr>
              <w:t>proyecto |o--o{ comprobante_cliente</w:t>
            </w:r>
          </w:p>
          <w:p>
            <w:pPr>
              <w:spacing w:after="0" w:line="240" w:lineRule="auto"/>
            </w:pPr>
            <w:r>
              <w:rPr>
                <w:rFonts w:ascii="Consolas" w:hAnsi="Consolas" w:eastAsia="Consolas"/>
                <w:sz w:val="16"/>
              </w:rPr>
              <w:t>proyecto |o--o{ movimiento_inventario</w:t>
            </w:r>
          </w:p>
          <w:p>
            <w:pPr>
              <w:spacing w:after="0" w:line="240" w:lineRule="auto"/>
            </w:pPr>
            <w:r>
              <w:rPr>
                <w:rFonts w:ascii="Consolas" w:hAnsi="Consolas" w:eastAsia="Consolas"/>
                <w:sz w:val="16"/>
              </w:rPr>
              <w:t>proyecto |o--o{ pago_cliente</w:t>
            </w:r>
          </w:p>
          <w:p>
            <w:pPr>
              <w:spacing w:after="0" w:line="240" w:lineRule="auto"/>
            </w:pPr>
            <w:r>
              <w:rPr>
                <w:rFonts w:ascii="Consolas" w:hAnsi="Consolas" w:eastAsia="Consolas"/>
                <w:sz w:val="16"/>
              </w:rPr>
              <w:t>proyecto ||--o{ actividad</w:t>
            </w:r>
          </w:p>
          <w:p>
            <w:pPr>
              <w:spacing w:after="0" w:line="240" w:lineRule="auto"/>
            </w:pPr>
            <w:r>
              <w:rPr>
                <w:rFonts w:ascii="Consolas" w:hAnsi="Consolas" w:eastAsia="Consolas"/>
                <w:sz w:val="16"/>
              </w:rPr>
              <w:t>proyecto ||--o{ capa_pintura</w:t>
            </w:r>
          </w:p>
          <w:p>
            <w:pPr>
              <w:spacing w:after="0" w:line="240" w:lineRule="auto"/>
            </w:pPr>
            <w:r>
              <w:rPr>
                <w:rFonts w:ascii="Consolas" w:hAnsi="Consolas" w:eastAsia="Consolas"/>
                <w:sz w:val="16"/>
              </w:rPr>
              <w:t>proyecto ||--o{ historial_fase</w:t>
            </w:r>
          </w:p>
          <w:p>
            <w:pPr>
              <w:spacing w:after="0" w:line="240" w:lineRule="auto"/>
            </w:pPr>
            <w:r>
              <w:rPr>
                <w:rFonts w:ascii="Consolas" w:hAnsi="Consolas" w:eastAsia="Consolas"/>
                <w:sz w:val="16"/>
              </w:rPr>
              <w:t>proyecto ||--o{ pago_proyecto_trabajador</w:t>
            </w:r>
          </w:p>
          <w:p>
            <w:pPr>
              <w:spacing w:after="0" w:line="240" w:lineRule="auto"/>
            </w:pPr>
            <w:r>
              <w:rPr>
                <w:rFonts w:ascii="Consolas" w:hAnsi="Consolas" w:eastAsia="Consolas"/>
                <w:sz w:val="16"/>
              </w:rPr>
              <w:t>proyecto ||--o{ secado</w:t>
            </w:r>
          </w:p>
          <w:p>
            <w:pPr>
              <w:spacing w:after="0" w:line="240" w:lineRule="auto"/>
            </w:pPr>
            <w:r>
              <w:rPr>
                <w:rFonts w:ascii="Consolas" w:hAnsi="Consolas" w:eastAsia="Consolas"/>
                <w:sz w:val="16"/>
              </w:rPr>
              <w:t>reparacion |o--o{ comprobante_cliente</w:t>
            </w:r>
          </w:p>
          <w:p>
            <w:pPr>
              <w:spacing w:after="0" w:line="240" w:lineRule="auto"/>
            </w:pPr>
            <w:r>
              <w:rPr>
                <w:rFonts w:ascii="Consolas" w:hAnsi="Consolas" w:eastAsia="Consolas"/>
                <w:sz w:val="16"/>
              </w:rPr>
              <w:t>reparacion |o--o{ movimiento_inventario</w:t>
            </w:r>
          </w:p>
          <w:p>
            <w:pPr>
              <w:spacing w:after="0" w:line="240" w:lineRule="auto"/>
            </w:pPr>
            <w:r>
              <w:rPr>
                <w:rFonts w:ascii="Consolas" w:hAnsi="Consolas" w:eastAsia="Consolas"/>
                <w:sz w:val="16"/>
              </w:rPr>
              <w:t>reparacion |o--o{ pago_cliente</w:t>
            </w:r>
          </w:p>
          <w:p>
            <w:pPr>
              <w:spacing w:after="0" w:line="240" w:lineRule="auto"/>
            </w:pPr>
            <w:r>
              <w:rPr>
                <w:rFonts w:ascii="Consolas" w:hAnsi="Consolas" w:eastAsia="Consolas"/>
                <w:sz w:val="16"/>
              </w:rPr>
              <w:t>reparacion ||--o{ imagen_reparacion</w:t>
            </w:r>
          </w:p>
          <w:p>
            <w:pPr>
              <w:spacing w:after="0" w:line="240" w:lineRule="auto"/>
            </w:pPr>
            <w:r>
              <w:rPr>
                <w:rFonts w:ascii="Consolas" w:hAnsi="Consolas" w:eastAsia="Consolas"/>
                <w:sz w:val="16"/>
              </w:rPr>
              <w:t>rol ||--o{ fase</w:t>
            </w:r>
          </w:p>
          <w:p>
            <w:pPr>
              <w:spacing w:after="0" w:line="240" w:lineRule="auto"/>
            </w:pPr>
            <w:r>
              <w:rPr>
                <w:rFonts w:ascii="Consolas" w:hAnsi="Consolas" w:eastAsia="Consolas"/>
                <w:sz w:val="16"/>
              </w:rPr>
              <w:t>rol ||--o{ pago_proyecto_trabajador</w:t>
            </w:r>
          </w:p>
          <w:p>
            <w:pPr>
              <w:spacing w:after="0" w:line="240" w:lineRule="auto"/>
            </w:pPr>
            <w:r>
              <w:rPr>
                <w:rFonts w:ascii="Consolas" w:hAnsi="Consolas" w:eastAsia="Consolas"/>
                <w:sz w:val="16"/>
              </w:rPr>
              <w:t>rol ||--o{ usuario</w:t>
            </w:r>
          </w:p>
          <w:p>
            <w:pPr>
              <w:spacing w:after="0" w:line="240" w:lineRule="auto"/>
            </w:pPr>
            <w:r>
              <w:rPr>
                <w:rFonts w:ascii="Consolas" w:hAnsi="Consolas" w:eastAsia="Consolas"/>
                <w:sz w:val="16"/>
              </w:rPr>
              <w:t>solicitud_cotizacion |o--o{ presupuesto</w:t>
            </w:r>
          </w:p>
          <w:p>
            <w:pPr>
              <w:spacing w:after="0" w:line="240" w:lineRule="auto"/>
            </w:pPr>
            <w:r>
              <w:rPr>
                <w:rFonts w:ascii="Consolas" w:hAnsi="Consolas" w:eastAsia="Consolas"/>
                <w:sz w:val="16"/>
              </w:rPr>
              <w:t>solicitud_cotizacion |o--o{ proyecto</w:t>
            </w:r>
          </w:p>
          <w:p>
            <w:pPr>
              <w:spacing w:after="0" w:line="240" w:lineRule="auto"/>
            </w:pPr>
            <w:r>
              <w:rPr>
                <w:rFonts w:ascii="Consolas" w:hAnsi="Consolas" w:eastAsia="Consolas"/>
                <w:sz w:val="16"/>
              </w:rPr>
              <w:t>trabajador ||--o{ actividad</w:t>
            </w:r>
          </w:p>
          <w:p>
            <w:pPr>
              <w:spacing w:after="0" w:line="240" w:lineRule="auto"/>
            </w:pPr>
            <w:r>
              <w:rPr>
                <w:rFonts w:ascii="Consolas" w:hAnsi="Consolas" w:eastAsia="Consolas"/>
                <w:sz w:val="16"/>
              </w:rPr>
              <w:t>trabajador ||--o{ asistencia</w:t>
            </w:r>
          </w:p>
          <w:p>
            <w:pPr>
              <w:spacing w:after="0" w:line="240" w:lineRule="auto"/>
            </w:pPr>
            <w:r>
              <w:rPr>
                <w:rFonts w:ascii="Consolas" w:hAnsi="Consolas" w:eastAsia="Consolas"/>
                <w:sz w:val="16"/>
              </w:rPr>
              <w:t>trabajador ||--o{ capa_pintura</w:t>
            </w:r>
          </w:p>
          <w:p>
            <w:pPr>
              <w:spacing w:after="0" w:line="240" w:lineRule="auto"/>
            </w:pPr>
            <w:r>
              <w:rPr>
                <w:rFonts w:ascii="Consolas" w:hAnsi="Consolas" w:eastAsia="Consolas"/>
                <w:sz w:val="16"/>
              </w:rPr>
              <w:t>trabajador ||--o{ nomina_detalle</w:t>
            </w:r>
          </w:p>
          <w:p>
            <w:pPr>
              <w:spacing w:after="0" w:line="240" w:lineRule="auto"/>
            </w:pPr>
            <w:r>
              <w:rPr>
                <w:rFonts w:ascii="Consolas" w:hAnsi="Consolas" w:eastAsia="Consolas"/>
                <w:sz w:val="16"/>
              </w:rPr>
              <w:t>trabajador ||--o{ pago_proyecto_trabajador</w:t>
            </w:r>
          </w:p>
          <w:p>
            <w:pPr>
              <w:spacing w:after="0" w:line="240" w:lineRule="auto"/>
            </w:pPr>
            <w:r>
              <w:rPr>
                <w:rFonts w:ascii="Consolas" w:hAnsi="Consolas" w:eastAsia="Consolas"/>
                <w:sz w:val="16"/>
              </w:rPr>
              <w:t>usuario ||--o{ asistencia</w:t>
            </w:r>
          </w:p>
          <w:p>
            <w:pPr>
              <w:spacing w:after="0" w:line="240" w:lineRule="auto"/>
            </w:pPr>
            <w:r>
              <w:rPr>
                <w:rFonts w:ascii="Consolas" w:hAnsi="Consolas" w:eastAsia="Consolas"/>
                <w:sz w:val="16"/>
              </w:rPr>
              <w:t>usuario ||--o{ comprobante_cliente</w:t>
            </w:r>
          </w:p>
          <w:p>
            <w:pPr>
              <w:spacing w:after="0" w:line="240" w:lineRule="auto"/>
            </w:pPr>
            <w:r>
              <w:rPr>
                <w:rFonts w:ascii="Consolas" w:hAnsi="Consolas" w:eastAsia="Consolas"/>
                <w:sz w:val="16"/>
              </w:rPr>
              <w:t>usuario ||--o{ comprobante_proveedor</w:t>
            </w:r>
          </w:p>
          <w:p>
            <w:pPr>
              <w:spacing w:after="0" w:line="240" w:lineRule="auto"/>
            </w:pPr>
            <w:r>
              <w:rPr>
                <w:rFonts w:ascii="Consolas" w:hAnsi="Consolas" w:eastAsia="Consolas"/>
                <w:sz w:val="16"/>
              </w:rPr>
              <w:t>usuario ||--o{ historial_fase</w:t>
            </w:r>
          </w:p>
          <w:p>
            <w:pPr>
              <w:spacing w:after="0" w:line="240" w:lineRule="auto"/>
            </w:pPr>
            <w:r>
              <w:rPr>
                <w:rFonts w:ascii="Consolas" w:hAnsi="Consolas" w:eastAsia="Consolas"/>
                <w:sz w:val="16"/>
              </w:rPr>
              <w:t>usuario ||--o{ movimiento_inventario</w:t>
            </w:r>
          </w:p>
          <w:p>
            <w:pPr>
              <w:spacing w:after="0" w:line="240" w:lineRule="auto"/>
            </w:pPr>
            <w:r>
              <w:rPr>
                <w:rFonts w:ascii="Consolas" w:hAnsi="Consolas" w:eastAsia="Consolas"/>
                <w:sz w:val="16"/>
              </w:rPr>
              <w:t>usuario ||--o{ nomina</w:t>
            </w:r>
          </w:p>
          <w:p>
            <w:pPr>
              <w:spacing w:after="0" w:line="240" w:lineRule="auto"/>
            </w:pPr>
            <w:r>
              <w:rPr>
                <w:rFonts w:ascii="Consolas" w:hAnsi="Consolas" w:eastAsia="Consolas"/>
                <w:sz w:val="16"/>
              </w:rPr>
              <w:t>usuario ||--o{ notificacion</w:t>
            </w:r>
          </w:p>
          <w:p>
            <w:pPr>
              <w:spacing w:after="0" w:line="240" w:lineRule="auto"/>
            </w:pPr>
            <w:r>
              <w:rPr>
                <w:rFonts w:ascii="Consolas" w:hAnsi="Consolas" w:eastAsia="Consolas"/>
                <w:sz w:val="16"/>
              </w:rPr>
              <w:t>usuario ||--o{ pago_cliente</w:t>
            </w:r>
          </w:p>
          <w:p>
            <w:pPr>
              <w:spacing w:after="0" w:line="240" w:lineRule="auto"/>
            </w:pPr>
            <w:r>
              <w:rPr>
                <w:rFonts w:ascii="Consolas" w:hAnsi="Consolas" w:eastAsia="Consolas"/>
                <w:sz w:val="16"/>
              </w:rPr>
              <w:t>usuario ||--o{ presupuesto</w:t>
            </w:r>
          </w:p>
          <w:p>
            <w:pPr>
              <w:spacing w:after="0" w:line="240" w:lineRule="auto"/>
            </w:pPr>
            <w:r>
              <w:rPr>
                <w:rFonts w:ascii="Consolas" w:hAnsi="Consolas" w:eastAsia="Consolas"/>
                <w:sz w:val="16"/>
              </w:rPr>
              <w:t>usuario ||--o{ proyecto</w:t>
            </w:r>
          </w:p>
          <w:p>
            <w:pPr>
              <w:spacing w:after="0" w:line="240" w:lineRule="auto"/>
            </w:pPr>
            <w:r>
              <w:rPr>
                <w:rFonts w:ascii="Consolas" w:hAnsi="Consolas" w:eastAsia="Consolas"/>
                <w:sz w:val="16"/>
              </w:rPr>
              <w:t>usuario ||--o{ reparacion</w:t>
            </w:r>
          </w:p>
          <w:p>
            <w:pPr>
              <w:spacing w:after="0" w:line="240" w:lineRule="auto"/>
            </w:pPr>
            <w:r>
              <w:rPr>
                <w:rFonts w:ascii="Consolas" w:hAnsi="Consolas" w:eastAsia="Consolas"/>
                <w:sz w:val="16"/>
              </w:rPr>
              <w:t>usuario ||--o{ reporte_danio</w:t>
            </w:r>
          </w:p>
          <w:p>
            <w:pPr>
              <w:spacing w:after="0" w:line="240" w:lineRule="auto"/>
            </w:pPr>
            <w:r>
              <w:rPr>
                <w:rFonts w:ascii="Consolas" w:hAnsi="Consolas" w:eastAsia="Consolas"/>
                <w:sz w:val="16"/>
              </w:rPr>
              <w:t>usuario ||--o| cliente</w:t>
            </w:r>
          </w:p>
          <w:p>
            <w:pPr>
              <w:spacing w:after="0" w:line="240" w:lineRule="auto"/>
            </w:pPr>
            <w:r>
              <w:rPr>
                <w:rFonts w:ascii="Consolas" w:hAnsi="Consolas" w:eastAsia="Consolas"/>
                <w:sz w:val="16"/>
              </w:rPr>
              <w:t>usuario ||--o| trabajador</w:t>
            </w:r>
          </w:p>
          <w:p>
            <w:pPr>
              <w:spacing w:after="0" w:line="240" w:lineRule="auto"/>
            </w:pPr>
            <w:r>
              <w:rPr>
                <w:rFonts w:ascii="Consolas" w:hAnsi="Consolas" w:eastAsia="Consolas"/>
                <w:sz w:val="16"/>
              </w:rPr>
              <w:t>@enduml</w:t>
            </w:r>
          </w:p>
        </w:tc>
      </w:tr>
    </w:tbl>
    <w:p>
      <w:pPr>
        <w:spacing w:after="40"/>
      </w:pPr>
    </w:p>
    <w:p>
      <w:pPr>
        <w:pStyle w:val="Heading2"/>
      </w:pPr>
      <w:r>
        <w:t>12.7 Diagrama de Actividades — Ciclo de vida de un pedido</w:t>
      </w:r>
    </w:p>
    <w:p>
      <w:r>
        <w:rPr>
          <w:b w:val="0"/>
          <w:i w:val="0"/>
          <w:sz w:val="20"/>
        </w:rPr>
        <w:t>Flujo con carriles por rol, desde la cotización hasta la entrega.</w:t>
      </w:r>
    </w:p>
    <w:p>
      <w:pPr>
        <w:jc w:val="center"/>
      </w:pPr>
      <w:r>
        <w:drawing>
          <wp:inline xmlns:a="http://schemas.openxmlformats.org/drawingml/2006/main" xmlns:pic="http://schemas.openxmlformats.org/drawingml/2006/picture">
            <wp:extent cx="5940000" cy="3470416"/>
            <wp:docPr id="15" name="Picture 15"/>
            <wp:cNvGraphicFramePr>
              <a:graphicFrameLocks noChangeAspect="1"/>
            </wp:cNvGraphicFramePr>
            <a:graphic>
              <a:graphicData uri="http://schemas.openxmlformats.org/drawingml/2006/picture">
                <pic:pic>
                  <pic:nvPicPr>
                    <pic:cNvPr id="0" name="actividades.png"/>
                    <pic:cNvPicPr/>
                  </pic:nvPicPr>
                  <pic:blipFill>
                    <a:blip r:embed="rId24"/>
                    <a:stretch>
                      <a:fillRect/>
                    </a:stretch>
                  </pic:blipFill>
                  <pic:spPr>
                    <a:xfrm>
                      <a:off x="0" y="0"/>
                      <a:ext cx="5940000" cy="3470416"/>
                    </a:xfrm>
                    <a:prstGeom prst="rect"/>
                  </pic:spPr>
                </pic:pic>
              </a:graphicData>
            </a:graphic>
          </wp:inline>
        </w:drawing>
      </w:r>
    </w:p>
    <w:p>
      <w:r>
        <w:rPr>
          <w:b/>
          <w:i w:val="0"/>
          <w:sz w:val="19"/>
        </w:rPr>
        <w:t>Código PlantUML:</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4F1EC"/>
          </w:tcPr>
          <w:p>
            <w:pPr>
              <w:spacing w:after="0" w:line="240" w:lineRule="auto"/>
            </w:pPr>
            <w:r>
              <w:rPr>
                <w:rFonts w:ascii="Consolas" w:hAnsi="Consolas" w:eastAsia="Consolas"/>
                <w:sz w:val="16"/>
              </w:rPr>
              <w:t>@startuml actividades</w:t>
            </w:r>
          </w:p>
          <w:p>
            <w:pPr>
              <w:spacing w:after="0" w:line="240" w:lineRule="auto"/>
            </w:pPr>
            <w:r>
              <w:rPr>
                <w:rFonts w:ascii="Consolas" w:hAnsi="Consolas" w:eastAsia="Consolas"/>
                <w:sz w:val="16"/>
              </w:rPr>
              <w:t>|Visitante|</w:t>
            </w:r>
          </w:p>
          <w:p>
            <w:pPr>
              <w:spacing w:after="0" w:line="240" w:lineRule="auto"/>
            </w:pPr>
            <w:r>
              <w:rPr>
                <w:rFonts w:ascii="Consolas" w:hAnsi="Consolas" w:eastAsia="Consolas"/>
                <w:sz w:val="16"/>
              </w:rPr>
              <w:t>start</w:t>
            </w:r>
          </w:p>
          <w:p>
            <w:pPr>
              <w:spacing w:after="0" w:line="240" w:lineRule="auto"/>
            </w:pPr>
            <w:r>
              <w:rPr>
                <w:rFonts w:ascii="Consolas" w:hAnsi="Consolas" w:eastAsia="Consolas"/>
                <w:sz w:val="16"/>
              </w:rPr>
              <w:t>:Solicita cotización;</w:t>
            </w:r>
          </w:p>
          <w:p>
            <w:pPr>
              <w:spacing w:after="0" w:line="240" w:lineRule="auto"/>
            </w:pPr>
            <w:r>
              <w:rPr>
                <w:rFonts w:ascii="Consolas" w:hAnsi="Consolas" w:eastAsia="Consolas"/>
                <w:sz w:val="16"/>
              </w:rPr>
              <w:t>|Carpintero|</w:t>
            </w:r>
          </w:p>
          <w:p>
            <w:pPr>
              <w:spacing w:after="0" w:line="240" w:lineRule="auto"/>
            </w:pPr>
            <w:r>
              <w:rPr>
                <w:rFonts w:ascii="Consolas" w:hAnsi="Consolas" w:eastAsia="Consolas"/>
                <w:sz w:val="16"/>
              </w:rPr>
              <w:t>:Revisa solicitud;</w:t>
            </w:r>
          </w:p>
          <w:p>
            <w:pPr>
              <w:spacing w:after="0" w:line="240" w:lineRule="auto"/>
            </w:pPr>
            <w:r>
              <w:rPr>
                <w:rFonts w:ascii="Consolas" w:hAnsi="Consolas" w:eastAsia="Consolas"/>
                <w:sz w:val="16"/>
              </w:rPr>
              <w:t>|Contador|</w:t>
            </w:r>
          </w:p>
          <w:p>
            <w:pPr>
              <w:spacing w:after="0" w:line="240" w:lineRule="auto"/>
            </w:pPr>
            <w:r>
              <w:rPr>
                <w:rFonts w:ascii="Consolas" w:hAnsi="Consolas" w:eastAsia="Consolas"/>
                <w:sz w:val="16"/>
              </w:rPr>
              <w:t>:Genera presupuesto (RN-14);</w:t>
            </w:r>
          </w:p>
          <w:p>
            <w:pPr>
              <w:spacing w:after="0" w:line="240" w:lineRule="auto"/>
            </w:pPr>
            <w:r>
              <w:rPr>
                <w:rFonts w:ascii="Consolas" w:hAnsi="Consolas" w:eastAsia="Consolas"/>
                <w:sz w:val="16"/>
              </w:rPr>
              <w:t>|Carpintero|</w:t>
            </w:r>
          </w:p>
          <w:p>
            <w:pPr>
              <w:spacing w:after="0" w:line="240" w:lineRule="auto"/>
            </w:pPr>
            <w:r>
              <w:rPr>
                <w:rFonts w:ascii="Consolas" w:hAnsi="Consolas" w:eastAsia="Consolas"/>
                <w:sz w:val="16"/>
              </w:rPr>
              <w:t>if (¿Cliente acepta?) then (sí)</w:t>
            </w:r>
          </w:p>
          <w:p>
            <w:pPr>
              <w:spacing w:after="0" w:line="240" w:lineRule="auto"/>
            </w:pPr>
            <w:r>
              <w:rPr>
                <w:rFonts w:ascii="Consolas" w:hAnsi="Consolas" w:eastAsia="Consolas"/>
                <w:sz w:val="16"/>
              </w:rPr>
              <w:t xml:space="preserve">  :Registra proyecto y cuenta del cliente;</w:t>
            </w:r>
          </w:p>
          <w:p>
            <w:pPr>
              <w:spacing w:after="0" w:line="240" w:lineRule="auto"/>
            </w:pPr>
            <w:r>
              <w:rPr>
                <w:rFonts w:ascii="Consolas" w:hAnsi="Consolas" w:eastAsia="Consolas"/>
                <w:sz w:val="16"/>
              </w:rPr>
              <w:t xml:space="preserve">  :Asigna actividades;</w:t>
            </w:r>
          </w:p>
          <w:p>
            <w:pPr>
              <w:spacing w:after="0" w:line="240" w:lineRule="auto"/>
            </w:pPr>
            <w:r>
              <w:rPr>
                <w:rFonts w:ascii="Consolas" w:hAnsi="Consolas" w:eastAsia="Consolas"/>
                <w:sz w:val="16"/>
              </w:rPr>
              <w:t>else (no)</w:t>
            </w:r>
          </w:p>
          <w:p>
            <w:pPr>
              <w:spacing w:after="0" w:line="240" w:lineRule="auto"/>
            </w:pPr>
            <w:r>
              <w:rPr>
                <w:rFonts w:ascii="Consolas" w:hAnsi="Consolas" w:eastAsia="Consolas"/>
                <w:sz w:val="16"/>
              </w:rPr>
              <w:t xml:space="preserve">  :Marca solicitud como descartada;</w:t>
            </w:r>
          </w:p>
          <w:p>
            <w:pPr>
              <w:spacing w:after="0" w:line="240" w:lineRule="auto"/>
            </w:pPr>
            <w:r>
              <w:rPr>
                <w:rFonts w:ascii="Consolas" w:hAnsi="Consolas" w:eastAsia="Consolas"/>
                <w:sz w:val="16"/>
              </w:rPr>
              <w:t xml:space="preserve">  stop</w:t>
            </w:r>
          </w:p>
          <w:p>
            <w:pPr>
              <w:spacing w:after="0" w:line="240" w:lineRule="auto"/>
            </w:pPr>
            <w:r>
              <w:rPr>
                <w:rFonts w:ascii="Consolas" w:hAnsi="Consolas" w:eastAsia="Consolas"/>
                <w:sz w:val="16"/>
              </w:rPr>
              <w:t>endif</w:t>
            </w:r>
          </w:p>
          <w:p>
            <w:pPr>
              <w:spacing w:after="0" w:line="240" w:lineRule="auto"/>
            </w:pPr>
            <w:r>
              <w:rPr>
                <w:rFonts w:ascii="Consolas" w:hAnsi="Consolas" w:eastAsia="Consolas"/>
                <w:sz w:val="16"/>
              </w:rPr>
              <w:t>|Contador|</w:t>
            </w:r>
          </w:p>
          <w:p>
            <w:pPr>
              <w:spacing w:after="0" w:line="240" w:lineRule="auto"/>
            </w:pPr>
            <w:r>
              <w:rPr>
                <w:rFonts w:ascii="Consolas" w:hAnsi="Consolas" w:eastAsia="Consolas"/>
                <w:sz w:val="16"/>
              </w:rPr>
              <w:t>:Registra anticipo;</w:t>
            </w:r>
          </w:p>
          <w:p>
            <w:pPr>
              <w:spacing w:after="0" w:line="240" w:lineRule="auto"/>
            </w:pPr>
            <w:r>
              <w:rPr>
                <w:rFonts w:ascii="Consolas" w:hAnsi="Consolas" w:eastAsia="Consolas"/>
                <w:sz w:val="16"/>
              </w:rPr>
              <w:t>|Carpintero|</w:t>
            </w:r>
          </w:p>
          <w:p>
            <w:pPr>
              <w:spacing w:after="0" w:line="240" w:lineRule="auto"/>
            </w:pPr>
            <w:r>
              <w:rPr>
                <w:rFonts w:ascii="Consolas" w:hAnsi="Consolas" w:eastAsia="Consolas"/>
                <w:sz w:val="16"/>
              </w:rPr>
              <w:t>:En armado → Listo sin armar → Ensamblado;</w:t>
            </w:r>
          </w:p>
          <w:p>
            <w:pPr>
              <w:spacing w:after="0" w:line="240" w:lineRule="auto"/>
            </w:pPr>
            <w:r>
              <w:rPr>
                <w:rFonts w:ascii="Consolas" w:hAnsi="Consolas" w:eastAsia="Consolas"/>
                <w:sz w:val="16"/>
              </w:rPr>
              <w:t>|Lijador|</w:t>
            </w:r>
          </w:p>
          <w:p>
            <w:pPr>
              <w:spacing w:after="0" w:line="240" w:lineRule="auto"/>
            </w:pPr>
            <w:r>
              <w:rPr>
                <w:rFonts w:ascii="Consolas" w:hAnsi="Consolas" w:eastAsia="Consolas"/>
                <w:sz w:val="16"/>
              </w:rPr>
              <w:t>:Lija según granulado;</w:t>
            </w:r>
          </w:p>
          <w:p>
            <w:pPr>
              <w:spacing w:after="0" w:line="240" w:lineRule="auto"/>
            </w:pPr>
            <w:r>
              <w:rPr>
                <w:rFonts w:ascii="Consolas" w:hAnsi="Consolas" w:eastAsia="Consolas"/>
                <w:sz w:val="16"/>
              </w:rPr>
              <w:t>:Marca "Listo para pintura";</w:t>
            </w:r>
          </w:p>
          <w:p>
            <w:pPr>
              <w:spacing w:after="0" w:line="240" w:lineRule="auto"/>
            </w:pPr>
            <w:r>
              <w:rPr>
                <w:rFonts w:ascii="Consolas" w:hAnsi="Consolas" w:eastAsia="Consolas"/>
                <w:sz w:val="16"/>
              </w:rPr>
              <w:t>|Pintor|</w:t>
            </w:r>
          </w:p>
          <w:p>
            <w:pPr>
              <w:spacing w:after="0" w:line="240" w:lineRule="auto"/>
            </w:pPr>
            <w:r>
              <w:rPr>
                <w:rFonts w:ascii="Consolas" w:hAnsi="Consolas" w:eastAsia="Consolas"/>
                <w:sz w:val="16"/>
              </w:rPr>
              <w:t>:Aplica capas según ficha de color;</w:t>
            </w:r>
          </w:p>
          <w:p>
            <w:pPr>
              <w:spacing w:after="0" w:line="240" w:lineRule="auto"/>
            </w:pPr>
            <w:r>
              <w:rPr>
                <w:rFonts w:ascii="Consolas" w:hAnsi="Consolas" w:eastAsia="Consolas"/>
                <w:sz w:val="16"/>
              </w:rPr>
              <w:t>:Marca "Pintado";</w:t>
            </w:r>
          </w:p>
          <w:p>
            <w:pPr>
              <w:spacing w:after="0" w:line="240" w:lineRule="auto"/>
            </w:pPr>
            <w:r>
              <w:rPr>
                <w:rFonts w:ascii="Consolas" w:hAnsi="Consolas" w:eastAsia="Consolas"/>
                <w:sz w:val="16"/>
              </w:rPr>
              <w:t>:Programa secado;</w:t>
            </w:r>
          </w:p>
          <w:p>
            <w:pPr>
              <w:spacing w:after="0" w:line="240" w:lineRule="auto"/>
            </w:pPr>
            <w:r>
              <w:rPr>
                <w:rFonts w:ascii="Consolas" w:hAnsi="Consolas" w:eastAsia="Consolas"/>
                <w:sz w:val="16"/>
              </w:rPr>
              <w:t>:Marca "Listo para entrega";</w:t>
            </w:r>
          </w:p>
          <w:p>
            <w:pPr>
              <w:spacing w:after="0" w:line="240" w:lineRule="auto"/>
            </w:pPr>
            <w:r>
              <w:rPr>
                <w:rFonts w:ascii="Consolas" w:hAnsi="Consolas" w:eastAsia="Consolas"/>
                <w:sz w:val="16"/>
              </w:rPr>
              <w:t>|Cliente|</w:t>
            </w:r>
          </w:p>
          <w:p>
            <w:pPr>
              <w:spacing w:after="0" w:line="240" w:lineRule="auto"/>
            </w:pPr>
            <w:r>
              <w:rPr>
                <w:rFonts w:ascii="Consolas" w:hAnsi="Consolas" w:eastAsia="Consolas"/>
                <w:sz w:val="16"/>
              </w:rPr>
              <w:t>:Ve mensaje "Su mueble está listo";</w:t>
            </w:r>
          </w:p>
          <w:p>
            <w:pPr>
              <w:spacing w:after="0" w:line="240" w:lineRule="auto"/>
            </w:pPr>
            <w:r>
              <w:rPr>
                <w:rFonts w:ascii="Consolas" w:hAnsi="Consolas" w:eastAsia="Consolas"/>
                <w:sz w:val="16"/>
              </w:rPr>
              <w:t>|Contador|</w:t>
            </w:r>
          </w:p>
          <w:p>
            <w:pPr>
              <w:spacing w:after="0" w:line="240" w:lineRule="auto"/>
            </w:pPr>
            <w:r>
              <w:rPr>
                <w:rFonts w:ascii="Consolas" w:hAnsi="Consolas" w:eastAsia="Consolas"/>
                <w:sz w:val="16"/>
              </w:rPr>
              <w:t>:Registra pago final y genera comprobante PDF;</w:t>
            </w:r>
          </w:p>
          <w:p>
            <w:pPr>
              <w:spacing w:after="0" w:line="240" w:lineRule="auto"/>
            </w:pPr>
            <w:r>
              <w:rPr>
                <w:rFonts w:ascii="Consolas" w:hAnsi="Consolas" w:eastAsia="Consolas"/>
                <w:sz w:val="16"/>
              </w:rPr>
              <w:t>|Carpintero|</w:t>
            </w:r>
          </w:p>
          <w:p>
            <w:pPr>
              <w:spacing w:after="0" w:line="240" w:lineRule="auto"/>
            </w:pPr>
            <w:r>
              <w:rPr>
                <w:rFonts w:ascii="Consolas" w:hAnsi="Consolas" w:eastAsia="Consolas"/>
                <w:sz w:val="16"/>
              </w:rPr>
              <w:t>:Marca "Entregado";</w:t>
            </w:r>
          </w:p>
          <w:p>
            <w:pPr>
              <w:spacing w:after="0" w:line="240" w:lineRule="auto"/>
            </w:pPr>
            <w:r>
              <w:rPr>
                <w:rFonts w:ascii="Consolas" w:hAnsi="Consolas" w:eastAsia="Consolas"/>
                <w:sz w:val="16"/>
              </w:rPr>
              <w:t>|Sistema|</w:t>
            </w:r>
          </w:p>
          <w:p>
            <w:pPr>
              <w:spacing w:after="0" w:line="240" w:lineRule="auto"/>
            </w:pPr>
            <w:r>
              <w:rPr>
                <w:rFonts w:ascii="Consolas" w:hAnsi="Consolas" w:eastAsia="Consolas"/>
                <w:sz w:val="16"/>
              </w:rPr>
              <w:t>:Genera pago por proyecto a lijador y pintor;</w:t>
            </w:r>
          </w:p>
          <w:p>
            <w:pPr>
              <w:spacing w:after="0" w:line="240" w:lineRule="auto"/>
            </w:pPr>
            <w:r>
              <w:rPr>
                <w:rFonts w:ascii="Consolas" w:hAnsi="Consolas" w:eastAsia="Consolas"/>
                <w:sz w:val="16"/>
              </w:rPr>
              <w:t>stop</w:t>
            </w:r>
          </w:p>
          <w:p>
            <w:pPr>
              <w:spacing w:after="0" w:line="240" w:lineRule="auto"/>
            </w:pPr>
            <w:r>
              <w:rPr>
                <w:rFonts w:ascii="Consolas" w:hAnsi="Consolas" w:eastAsia="Consolas"/>
                <w:sz w:val="16"/>
              </w:rPr>
              <w:t>@enduml</w:t>
            </w:r>
          </w:p>
        </w:tc>
      </w:tr>
    </w:tbl>
    <w:p>
      <w:pPr>
        <w:spacing w:after="40"/>
      </w:pPr>
    </w:p>
    <w:p>
      <w:pPr>
        <w:pStyle w:val="Heading2"/>
      </w:pPr>
      <w:r>
        <w:t>12.8 Diagrama de Estados — Proyecto</w:t>
      </w:r>
    </w:p>
    <w:p>
      <w:r>
        <w:rPr>
          <w:b w:val="0"/>
          <w:i w:val="0"/>
          <w:sz w:val="20"/>
        </w:rPr>
        <w:t>Máquina de estados de las fases de producción.</w:t>
      </w:r>
    </w:p>
    <w:p>
      <w:pPr>
        <w:jc w:val="center"/>
      </w:pPr>
      <w:r>
        <w:drawing>
          <wp:inline xmlns:a="http://schemas.openxmlformats.org/drawingml/2006/main" xmlns:pic="http://schemas.openxmlformats.org/drawingml/2006/picture">
            <wp:extent cx="2270690" cy="7559999"/>
            <wp:docPr id="16" name="Picture 16"/>
            <wp:cNvGraphicFramePr>
              <a:graphicFrameLocks noChangeAspect="1"/>
            </wp:cNvGraphicFramePr>
            <a:graphic>
              <a:graphicData uri="http://schemas.openxmlformats.org/drawingml/2006/picture">
                <pic:pic>
                  <pic:nvPicPr>
                    <pic:cNvPr id="0" name="estados.png"/>
                    <pic:cNvPicPr/>
                  </pic:nvPicPr>
                  <pic:blipFill>
                    <a:blip r:embed="rId25"/>
                    <a:stretch>
                      <a:fillRect/>
                    </a:stretch>
                  </pic:blipFill>
                  <pic:spPr>
                    <a:xfrm>
                      <a:off x="0" y="0"/>
                      <a:ext cx="2270690" cy="7559999"/>
                    </a:xfrm>
                    <a:prstGeom prst="rect"/>
                  </pic:spPr>
                </pic:pic>
              </a:graphicData>
            </a:graphic>
          </wp:inline>
        </w:drawing>
      </w:r>
    </w:p>
    <w:p>
      <w:r>
        <w:rPr>
          <w:b/>
          <w:i w:val="0"/>
          <w:sz w:val="19"/>
        </w:rPr>
        <w:t>Código PlantUML:</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4F1EC"/>
          </w:tcPr>
          <w:p>
            <w:pPr>
              <w:spacing w:after="0" w:line="240" w:lineRule="auto"/>
            </w:pPr>
            <w:r>
              <w:rPr>
                <w:rFonts w:ascii="Consolas" w:hAnsi="Consolas" w:eastAsia="Consolas"/>
                <w:sz w:val="16"/>
              </w:rPr>
              <w:t>@startuml estados</w:t>
            </w:r>
          </w:p>
          <w:p>
            <w:pPr>
              <w:spacing w:after="0" w:line="240" w:lineRule="auto"/>
            </w:pPr>
            <w:r>
              <w:rPr>
                <w:rFonts w:ascii="Consolas" w:hAnsi="Consolas" w:eastAsia="Consolas"/>
                <w:sz w:val="16"/>
              </w:rPr>
              <w:t>[*] --&gt; Cotizado : registrar proyecto</w:t>
            </w:r>
          </w:p>
          <w:p>
            <w:pPr>
              <w:spacing w:after="0" w:line="240" w:lineRule="auto"/>
            </w:pPr>
            <w:r>
              <w:rPr>
                <w:rFonts w:ascii="Consolas" w:hAnsi="Consolas" w:eastAsia="Consolas"/>
                <w:sz w:val="16"/>
              </w:rPr>
              <w:t>Cotizado --&gt; EnArmado : Carpintero</w:t>
            </w:r>
          </w:p>
          <w:p>
            <w:pPr>
              <w:spacing w:after="0" w:line="240" w:lineRule="auto"/>
            </w:pPr>
            <w:r>
              <w:rPr>
                <w:rFonts w:ascii="Consolas" w:hAnsi="Consolas" w:eastAsia="Consolas"/>
                <w:sz w:val="16"/>
              </w:rPr>
              <w:t>EnArmado --&gt; ListoSinArmar : Carpintero</w:t>
            </w:r>
          </w:p>
          <w:p>
            <w:pPr>
              <w:spacing w:after="0" w:line="240" w:lineRule="auto"/>
            </w:pPr>
            <w:r>
              <w:rPr>
                <w:rFonts w:ascii="Consolas" w:hAnsi="Consolas" w:eastAsia="Consolas"/>
                <w:sz w:val="16"/>
              </w:rPr>
              <w:t>ListoSinArmar --&gt; Ensamblado : Carpintero</w:t>
            </w:r>
          </w:p>
          <w:p>
            <w:pPr>
              <w:spacing w:after="0" w:line="240" w:lineRule="auto"/>
            </w:pPr>
            <w:r>
              <w:rPr>
                <w:rFonts w:ascii="Consolas" w:hAnsi="Consolas" w:eastAsia="Consolas"/>
                <w:sz w:val="16"/>
              </w:rPr>
              <w:t>Ensamblado --&gt; Lijado : Lijador</w:t>
            </w:r>
          </w:p>
          <w:p>
            <w:pPr>
              <w:spacing w:after="0" w:line="240" w:lineRule="auto"/>
            </w:pPr>
            <w:r>
              <w:rPr>
                <w:rFonts w:ascii="Consolas" w:hAnsi="Consolas" w:eastAsia="Consolas"/>
                <w:sz w:val="16"/>
              </w:rPr>
              <w:t>Lijado --&gt; ListoParaPintura : Lijador</w:t>
            </w:r>
          </w:p>
          <w:p>
            <w:pPr>
              <w:spacing w:after="0" w:line="240" w:lineRule="auto"/>
            </w:pPr>
            <w:r>
              <w:rPr>
                <w:rFonts w:ascii="Consolas" w:hAnsi="Consolas" w:eastAsia="Consolas"/>
                <w:sz w:val="16"/>
              </w:rPr>
              <w:t>ListoParaPintura --&gt; Pintado : Pintor</w:t>
            </w:r>
          </w:p>
          <w:p>
            <w:pPr>
              <w:spacing w:after="0" w:line="240" w:lineRule="auto"/>
            </w:pPr>
            <w:r>
              <w:rPr>
                <w:rFonts w:ascii="Consolas" w:hAnsi="Consolas" w:eastAsia="Consolas"/>
                <w:sz w:val="16"/>
              </w:rPr>
              <w:t>Pintado --&gt; Secado : Pintor programa secado</w:t>
            </w:r>
          </w:p>
          <w:p>
            <w:pPr>
              <w:spacing w:after="0" w:line="240" w:lineRule="auto"/>
            </w:pPr>
            <w:r>
              <w:rPr>
                <w:rFonts w:ascii="Consolas" w:hAnsi="Consolas" w:eastAsia="Consolas"/>
                <w:sz w:val="16"/>
              </w:rPr>
              <w:t>Secado --&gt; ListoParaEntrega : Pintor</w:t>
            </w:r>
          </w:p>
          <w:p>
            <w:pPr>
              <w:spacing w:after="0" w:line="240" w:lineRule="auto"/>
            </w:pPr>
            <w:r>
              <w:rPr>
                <w:rFonts w:ascii="Consolas" w:hAnsi="Consolas" w:eastAsia="Consolas"/>
                <w:sz w:val="16"/>
              </w:rPr>
              <w:t>ListoParaEntrega --&gt; Entregado : Carpintero</w:t>
            </w:r>
          </w:p>
          <w:p>
            <w:pPr>
              <w:spacing w:after="0" w:line="240" w:lineRule="auto"/>
            </w:pPr>
            <w:r>
              <w:rPr>
                <w:rFonts w:ascii="Consolas" w:hAnsi="Consolas" w:eastAsia="Consolas"/>
                <w:sz w:val="16"/>
              </w:rPr>
              <w:t>Entregado --&gt; [*]</w:t>
            </w:r>
          </w:p>
          <w:p>
            <w:pPr>
              <w:spacing w:after="0" w:line="240" w:lineRule="auto"/>
            </w:pPr>
            <w:r>
              <w:rPr>
                <w:rFonts w:ascii="Consolas" w:hAnsi="Consolas" w:eastAsia="Consolas"/>
                <w:sz w:val="16"/>
              </w:rPr>
              <w:t>state "En armado" as EnArmado</w:t>
            </w:r>
          </w:p>
          <w:p>
            <w:pPr>
              <w:spacing w:after="0" w:line="240" w:lineRule="auto"/>
            </w:pPr>
            <w:r>
              <w:rPr>
                <w:rFonts w:ascii="Consolas" w:hAnsi="Consolas" w:eastAsia="Consolas"/>
                <w:sz w:val="16"/>
              </w:rPr>
              <w:t>state "Listo sin armar" as ListoSinArmar</w:t>
            </w:r>
          </w:p>
          <w:p>
            <w:pPr>
              <w:spacing w:after="0" w:line="240" w:lineRule="auto"/>
            </w:pPr>
            <w:r>
              <w:rPr>
                <w:rFonts w:ascii="Consolas" w:hAnsi="Consolas" w:eastAsia="Consolas"/>
                <w:sz w:val="16"/>
              </w:rPr>
              <w:t>state "Listo para pintura" as ListoParaPintura</w:t>
            </w:r>
          </w:p>
          <w:p>
            <w:pPr>
              <w:spacing w:after="0" w:line="240" w:lineRule="auto"/>
            </w:pPr>
            <w:r>
              <w:rPr>
                <w:rFonts w:ascii="Consolas" w:hAnsi="Consolas" w:eastAsia="Consolas"/>
                <w:sz w:val="16"/>
              </w:rPr>
              <w:t>state "Listo para entrega" as ListoParaEntrega : avance 100 %\nmensaje al cliente</w:t>
            </w:r>
          </w:p>
          <w:p>
            <w:pPr>
              <w:spacing w:after="0" w:line="240" w:lineRule="auto"/>
            </w:pPr>
            <w:r>
              <w:rPr>
                <w:rFonts w:ascii="Consolas" w:hAnsi="Consolas" w:eastAsia="Consolas"/>
                <w:sz w:val="16"/>
              </w:rPr>
              <w:t>note right of Cotizado : El Carpintero puede corregir\na cualquier estado con motivo (RN-03)</w:t>
            </w:r>
          </w:p>
          <w:p>
            <w:pPr>
              <w:spacing w:after="0" w:line="240" w:lineRule="auto"/>
            </w:pPr>
            <w:r>
              <w:rPr>
                <w:rFonts w:ascii="Consolas" w:hAnsi="Consolas" w:eastAsia="Consolas"/>
                <w:sz w:val="16"/>
              </w:rPr>
              <w:t>@enduml</w:t>
            </w:r>
          </w:p>
        </w:tc>
      </w:tr>
    </w:tbl>
    <w:p>
      <w:pPr>
        <w:spacing w:after="40"/>
      </w:pPr>
    </w:p>
    <w:p>
      <w:pPr>
        <w:pStyle w:val="Heading2"/>
      </w:pPr>
      <w:r>
        <w:t>12.9 Diagrama de Paquetes</w:t>
      </w:r>
    </w:p>
    <w:p>
      <w:r>
        <w:rPr>
          <w:b w:val="0"/>
          <w:i w:val="0"/>
          <w:sz w:val="20"/>
        </w:rPr>
        <w:t>Organización del código fuente (infraestructura lógica).</w:t>
      </w:r>
    </w:p>
    <w:p>
      <w:pPr>
        <w:jc w:val="center"/>
      </w:pPr>
      <w:r>
        <w:drawing>
          <wp:inline xmlns:a="http://schemas.openxmlformats.org/drawingml/2006/main" xmlns:pic="http://schemas.openxmlformats.org/drawingml/2006/picture">
            <wp:extent cx="5940000" cy="1266517"/>
            <wp:docPr id="17" name="Picture 17"/>
            <wp:cNvGraphicFramePr>
              <a:graphicFrameLocks noChangeAspect="1"/>
            </wp:cNvGraphicFramePr>
            <a:graphic>
              <a:graphicData uri="http://schemas.openxmlformats.org/drawingml/2006/picture">
                <pic:pic>
                  <pic:nvPicPr>
                    <pic:cNvPr id="0" name="paquetes.png"/>
                    <pic:cNvPicPr/>
                  </pic:nvPicPr>
                  <pic:blipFill>
                    <a:blip r:embed="rId26"/>
                    <a:stretch>
                      <a:fillRect/>
                    </a:stretch>
                  </pic:blipFill>
                  <pic:spPr>
                    <a:xfrm>
                      <a:off x="0" y="0"/>
                      <a:ext cx="5940000" cy="1266517"/>
                    </a:xfrm>
                    <a:prstGeom prst="rect"/>
                  </pic:spPr>
                </pic:pic>
              </a:graphicData>
            </a:graphic>
          </wp:inline>
        </w:drawing>
      </w:r>
    </w:p>
    <w:p>
      <w:r>
        <w:rPr>
          <w:b/>
          <w:i w:val="0"/>
          <w:sz w:val="19"/>
        </w:rPr>
        <w:t>Código PlantUML:</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4F1EC"/>
          </w:tcPr>
          <w:p>
            <w:pPr>
              <w:spacing w:after="0" w:line="240" w:lineRule="auto"/>
            </w:pPr>
            <w:r>
              <w:rPr>
                <w:rFonts w:ascii="Consolas" w:hAnsi="Consolas" w:eastAsia="Consolas"/>
                <w:sz w:val="16"/>
              </w:rPr>
              <w:t>@startuml paquetes</w:t>
            </w:r>
          </w:p>
          <w:p>
            <w:pPr>
              <w:spacing w:after="0" w:line="240" w:lineRule="auto"/>
            </w:pPr>
            <w:r>
              <w:rPr>
                <w:rFonts w:ascii="Consolas" w:hAnsi="Consolas" w:eastAsia="Consolas"/>
                <w:sz w:val="16"/>
              </w:rPr>
              <w:t>package "public" {</w:t>
            </w:r>
          </w:p>
          <w:p>
            <w:pPr>
              <w:spacing w:after="0" w:line="240" w:lineRule="auto"/>
            </w:pPr>
            <w:r>
              <w:rPr>
                <w:rFonts w:ascii="Consolas" w:hAnsi="Consolas" w:eastAsia="Consolas"/>
                <w:sz w:val="16"/>
              </w:rPr>
              <w:t xml:space="preserve">  [index.php (front controller)]</w:t>
            </w:r>
          </w:p>
          <w:p>
            <w:pPr>
              <w:spacing w:after="0" w:line="240" w:lineRule="auto"/>
            </w:pPr>
            <w:r>
              <w:rPr>
                <w:rFonts w:ascii="Consolas" w:hAnsi="Consolas" w:eastAsia="Consolas"/>
                <w:sz w:val="16"/>
              </w:rPr>
              <w:t xml:space="preserve">  package "assets" {</w:t>
            </w:r>
          </w:p>
          <w:p>
            <w:pPr>
              <w:spacing w:after="0" w:line="240" w:lineRule="auto"/>
            </w:pPr>
            <w:r>
              <w:rPr>
                <w:rFonts w:ascii="Consolas" w:hAnsi="Consolas" w:eastAsia="Consolas"/>
                <w:sz w:val="16"/>
              </w:rPr>
              <w:t xml:space="preserve">    [css]</w:t>
            </w:r>
          </w:p>
          <w:p>
            <w:pPr>
              <w:spacing w:after="0" w:line="240" w:lineRule="auto"/>
            </w:pPr>
            <w:r>
              <w:rPr>
                <w:rFonts w:ascii="Consolas" w:hAnsi="Consolas" w:eastAsia="Consolas"/>
                <w:sz w:val="16"/>
              </w:rPr>
              <w:t xml:space="preserve">    [js]</w:t>
            </w:r>
          </w:p>
          <w:p>
            <w:pPr>
              <w:spacing w:after="0" w:line="240" w:lineRule="auto"/>
            </w:pPr>
            <w:r>
              <w:rPr>
                <w:rFonts w:ascii="Consolas" w:hAnsi="Consolas" w:eastAsia="Consolas"/>
                <w:sz w:val="16"/>
              </w:rPr>
              <w:t xml:space="preserve">    [img]</w:t>
            </w:r>
          </w:p>
          <w:p>
            <w:pPr>
              <w:spacing w:after="0" w:line="240" w:lineRule="auto"/>
            </w:pPr>
            <w:r>
              <w:rPr>
                <w:rFonts w:ascii="Consolas" w:hAnsi="Consolas" w:eastAsia="Consolas"/>
                <w:sz w:val="16"/>
              </w:rPr>
              <w:t xml:space="preserve">    [vendor]</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package "uploads" {</w:t>
            </w:r>
          </w:p>
          <w:p>
            <w:pPr>
              <w:spacing w:after="0" w:line="240" w:lineRule="auto"/>
            </w:pPr>
            <w:r>
              <w:rPr>
                <w:rFonts w:ascii="Consolas" w:hAnsi="Consolas" w:eastAsia="Consolas"/>
                <w:sz w:val="16"/>
              </w:rPr>
              <w:t xml:space="preserve">    [catalogo]</w:t>
            </w:r>
          </w:p>
          <w:p>
            <w:pPr>
              <w:spacing w:after="0" w:line="240" w:lineRule="auto"/>
            </w:pPr>
            <w:r>
              <w:rPr>
                <w:rFonts w:ascii="Consolas" w:hAnsi="Consolas" w:eastAsia="Consolas"/>
                <w:sz w:val="16"/>
              </w:rPr>
              <w:t xml:space="preserve">    [reparaciones]</w:t>
            </w:r>
          </w:p>
          <w:p>
            <w:pPr>
              <w:spacing w:after="0" w:line="240" w:lineRule="auto"/>
            </w:pPr>
            <w:r>
              <w:rPr>
                <w:rFonts w:ascii="Consolas" w:hAnsi="Consolas" w:eastAsia="Consolas"/>
                <w:sz w:val="16"/>
              </w:rPr>
              <w:t xml:space="preserve">    [archivos_prov]</w:t>
            </w:r>
          </w:p>
          <w:p>
            <w:pPr>
              <w:spacing w:after="0" w:line="240" w:lineRule="auto"/>
            </w:pPr>
            <w:r>
              <w:rPr>
                <w:rFonts w:ascii="Consolas" w:hAnsi="Consolas" w:eastAsia="Consolas"/>
                <w:sz w:val="16"/>
              </w:rPr>
              <w:t xml:space="preserve">    [logo]</w:t>
            </w:r>
          </w:p>
          <w:p>
            <w:pPr>
              <w:spacing w:after="0" w:line="240" w:lineRule="auto"/>
            </w:pPr>
            <w:r>
              <w:rPr>
                <w:rFonts w:ascii="Consolas" w:hAnsi="Consolas" w:eastAsia="Consolas"/>
                <w:sz w:val="16"/>
              </w:rPr>
              <w:t xml:space="preserve">    [comprobantes]</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package "app" {</w:t>
            </w:r>
          </w:p>
          <w:p>
            <w:pPr>
              <w:spacing w:after="0" w:line="240" w:lineRule="auto"/>
            </w:pPr>
            <w:r>
              <w:rPr>
                <w:rFonts w:ascii="Consolas" w:hAnsi="Consolas" w:eastAsia="Consolas"/>
                <w:sz w:val="16"/>
              </w:rPr>
              <w:t xml:space="preserve">  package "core" {</w:t>
            </w:r>
          </w:p>
          <w:p>
            <w:pPr>
              <w:spacing w:after="0" w:line="240" w:lineRule="auto"/>
            </w:pPr>
            <w:r>
              <w:rPr>
                <w:rFonts w:ascii="Consolas" w:hAnsi="Consolas" w:eastAsia="Consolas"/>
                <w:sz w:val="16"/>
              </w:rPr>
              <w:t xml:space="preserve">    [Router]</w:t>
            </w:r>
          </w:p>
          <w:p>
            <w:pPr>
              <w:spacing w:after="0" w:line="240" w:lineRule="auto"/>
            </w:pPr>
            <w:r>
              <w:rPr>
                <w:rFonts w:ascii="Consolas" w:hAnsi="Consolas" w:eastAsia="Consolas"/>
                <w:sz w:val="16"/>
              </w:rPr>
              <w:t xml:space="preserve">    [Controller]</w:t>
            </w:r>
          </w:p>
          <w:p>
            <w:pPr>
              <w:spacing w:after="0" w:line="240" w:lineRule="auto"/>
            </w:pPr>
            <w:r>
              <w:rPr>
                <w:rFonts w:ascii="Consolas" w:hAnsi="Consolas" w:eastAsia="Consolas"/>
                <w:sz w:val="16"/>
              </w:rPr>
              <w:t xml:space="preserve">    [Model]</w:t>
            </w:r>
          </w:p>
          <w:p>
            <w:pPr>
              <w:spacing w:after="0" w:line="240" w:lineRule="auto"/>
            </w:pPr>
            <w:r>
              <w:rPr>
                <w:rFonts w:ascii="Consolas" w:hAnsi="Consolas" w:eastAsia="Consolas"/>
                <w:sz w:val="16"/>
              </w:rPr>
              <w:t xml:space="preserve">    [Database]</w:t>
            </w:r>
          </w:p>
          <w:p>
            <w:pPr>
              <w:spacing w:after="0" w:line="240" w:lineRule="auto"/>
            </w:pPr>
            <w:r>
              <w:rPr>
                <w:rFonts w:ascii="Consolas" w:hAnsi="Consolas" w:eastAsia="Consolas"/>
                <w:sz w:val="16"/>
              </w:rPr>
              <w:t xml:space="preserve">    [Auth]</w:t>
            </w:r>
          </w:p>
          <w:p>
            <w:pPr>
              <w:spacing w:after="0" w:line="240" w:lineRule="auto"/>
            </w:pPr>
            <w:r>
              <w:rPr>
                <w:rFonts w:ascii="Consolas" w:hAnsi="Consolas" w:eastAsia="Consolas"/>
                <w:sz w:val="16"/>
              </w:rPr>
              <w:t xml:space="preserve">    [Csrf]</w:t>
            </w:r>
          </w:p>
          <w:p>
            <w:pPr>
              <w:spacing w:after="0" w:line="240" w:lineRule="auto"/>
            </w:pPr>
            <w:r>
              <w:rPr>
                <w:rFonts w:ascii="Consolas" w:hAnsi="Consolas" w:eastAsia="Consolas"/>
                <w:sz w:val="16"/>
              </w:rPr>
              <w:t xml:space="preserve">    [View]</w:t>
            </w:r>
          </w:p>
          <w:p>
            <w:pPr>
              <w:spacing w:after="0" w:line="240" w:lineRule="auto"/>
            </w:pPr>
            <w:r>
              <w:rPr>
                <w:rFonts w:ascii="Consolas" w:hAnsi="Consolas" w:eastAsia="Consolas"/>
                <w:sz w:val="16"/>
              </w:rPr>
              <w:t xml:space="preserve">    [Upload]</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package "controllers" {</w:t>
            </w:r>
          </w:p>
          <w:p>
            <w:pPr>
              <w:spacing w:after="0" w:line="240" w:lineRule="auto"/>
            </w:pPr>
            <w:r>
              <w:rPr>
                <w:rFonts w:ascii="Consolas" w:hAnsi="Consolas" w:eastAsia="Consolas"/>
                <w:sz w:val="16"/>
              </w:rPr>
              <w:t xml:space="preserve">    [AuthController]</w:t>
            </w:r>
          </w:p>
          <w:p>
            <w:pPr>
              <w:spacing w:after="0" w:line="240" w:lineRule="auto"/>
            </w:pPr>
            <w:r>
              <w:rPr>
                <w:rFonts w:ascii="Consolas" w:hAnsi="Consolas" w:eastAsia="Consolas"/>
                <w:sz w:val="16"/>
              </w:rPr>
              <w:t xml:space="preserve">    [PublicoController]</w:t>
            </w:r>
          </w:p>
          <w:p>
            <w:pPr>
              <w:spacing w:after="0" w:line="240" w:lineRule="auto"/>
            </w:pPr>
            <w:r>
              <w:rPr>
                <w:rFonts w:ascii="Consolas" w:hAnsi="Consolas" w:eastAsia="Consolas"/>
                <w:sz w:val="16"/>
              </w:rPr>
              <w:t xml:space="preserve">    [UsuarioController]</w:t>
            </w:r>
          </w:p>
          <w:p>
            <w:pPr>
              <w:spacing w:after="0" w:line="240" w:lineRule="auto"/>
            </w:pPr>
            <w:r>
              <w:rPr>
                <w:rFonts w:ascii="Consolas" w:hAnsi="Consolas" w:eastAsia="Consolas"/>
                <w:sz w:val="16"/>
              </w:rPr>
              <w:t xml:space="preserve">    [ProyectoController]</w:t>
            </w:r>
          </w:p>
          <w:p>
            <w:pPr>
              <w:spacing w:after="0" w:line="240" w:lineRule="auto"/>
            </w:pPr>
            <w:r>
              <w:rPr>
                <w:rFonts w:ascii="Consolas" w:hAnsi="Consolas" w:eastAsia="Consolas"/>
                <w:sz w:val="16"/>
              </w:rPr>
              <w:t xml:space="preserve">    [ReparacionController]</w:t>
            </w:r>
          </w:p>
          <w:p>
            <w:pPr>
              <w:spacing w:after="0" w:line="240" w:lineRule="auto"/>
            </w:pPr>
            <w:r>
              <w:rPr>
                <w:rFonts w:ascii="Consolas" w:hAnsi="Consolas" w:eastAsia="Consolas"/>
                <w:sz w:val="16"/>
              </w:rPr>
              <w:t xml:space="preserve">    [InventarioController]</w:t>
            </w:r>
          </w:p>
          <w:p>
            <w:pPr>
              <w:spacing w:after="0" w:line="240" w:lineRule="auto"/>
            </w:pPr>
            <w:r>
              <w:rPr>
                <w:rFonts w:ascii="Consolas" w:hAnsi="Consolas" w:eastAsia="Consolas"/>
                <w:sz w:val="16"/>
              </w:rPr>
              <w:t xml:space="preserve">    [AsistenciaController]</w:t>
            </w:r>
          </w:p>
          <w:p>
            <w:pPr>
              <w:spacing w:after="0" w:line="240" w:lineRule="auto"/>
            </w:pPr>
            <w:r>
              <w:rPr>
                <w:rFonts w:ascii="Consolas" w:hAnsi="Consolas" w:eastAsia="Consolas"/>
                <w:sz w:val="16"/>
              </w:rPr>
              <w:t xml:space="preserve">    [NominaController]</w:t>
            </w:r>
          </w:p>
          <w:p>
            <w:pPr>
              <w:spacing w:after="0" w:line="240" w:lineRule="auto"/>
            </w:pPr>
            <w:r>
              <w:rPr>
                <w:rFonts w:ascii="Consolas" w:hAnsi="Consolas" w:eastAsia="Consolas"/>
                <w:sz w:val="16"/>
              </w:rPr>
              <w:t xml:space="preserve">    [FinanzasController]</w:t>
            </w:r>
          </w:p>
          <w:p>
            <w:pPr>
              <w:spacing w:after="0" w:line="240" w:lineRule="auto"/>
            </w:pPr>
            <w:r>
              <w:rPr>
                <w:rFonts w:ascii="Consolas" w:hAnsi="Consolas" w:eastAsia="Consolas"/>
                <w:sz w:val="16"/>
              </w:rPr>
              <w:t xml:space="preserve">    [PresupuestoController]</w:t>
            </w:r>
          </w:p>
          <w:p>
            <w:pPr>
              <w:spacing w:after="0" w:line="240" w:lineRule="auto"/>
            </w:pPr>
            <w:r>
              <w:rPr>
                <w:rFonts w:ascii="Consolas" w:hAnsi="Consolas" w:eastAsia="Consolas"/>
                <w:sz w:val="16"/>
              </w:rPr>
              <w:t xml:space="preserve">    [ReporteController]</w:t>
            </w:r>
          </w:p>
          <w:p>
            <w:pPr>
              <w:spacing w:after="0" w:line="240" w:lineRule="auto"/>
            </w:pPr>
            <w:r>
              <w:rPr>
                <w:rFonts w:ascii="Consolas" w:hAnsi="Consolas" w:eastAsia="Consolas"/>
                <w:sz w:val="16"/>
              </w:rPr>
              <w:t xml:space="preserve">    [NotificacionController]</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package "models" {</w:t>
            </w:r>
          </w:p>
          <w:p>
            <w:pPr>
              <w:spacing w:after="0" w:line="240" w:lineRule="auto"/>
            </w:pPr>
            <w:r>
              <w:rPr>
                <w:rFonts w:ascii="Consolas" w:hAnsi="Consolas" w:eastAsia="Consolas"/>
                <w:sz w:val="16"/>
              </w:rPr>
              <w:t xml:space="preserve">    [Modelos PDO]</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package "services" {</w:t>
            </w:r>
          </w:p>
          <w:p>
            <w:pPr>
              <w:spacing w:after="0" w:line="240" w:lineRule="auto"/>
            </w:pPr>
            <w:r>
              <w:rPr>
                <w:rFonts w:ascii="Consolas" w:hAnsi="Consolas" w:eastAsia="Consolas"/>
                <w:sz w:val="16"/>
              </w:rPr>
              <w:t xml:space="preserve">    [FaseService]</w:t>
            </w:r>
          </w:p>
          <w:p>
            <w:pPr>
              <w:spacing w:after="0" w:line="240" w:lineRule="auto"/>
            </w:pPr>
            <w:r>
              <w:rPr>
                <w:rFonts w:ascii="Consolas" w:hAnsi="Consolas" w:eastAsia="Consolas"/>
                <w:sz w:val="16"/>
              </w:rPr>
              <w:t xml:space="preserve">    [NominaService]</w:t>
            </w:r>
          </w:p>
          <w:p>
            <w:pPr>
              <w:spacing w:after="0" w:line="240" w:lineRule="auto"/>
            </w:pPr>
            <w:r>
              <w:rPr>
                <w:rFonts w:ascii="Consolas" w:hAnsi="Consolas" w:eastAsia="Consolas"/>
                <w:sz w:val="16"/>
              </w:rPr>
              <w:t xml:space="preserve">    [PresupuestoService]</w:t>
            </w:r>
          </w:p>
          <w:p>
            <w:pPr>
              <w:spacing w:after="0" w:line="240" w:lineRule="auto"/>
            </w:pPr>
            <w:r>
              <w:rPr>
                <w:rFonts w:ascii="Consolas" w:hAnsi="Consolas" w:eastAsia="Consolas"/>
                <w:sz w:val="16"/>
              </w:rPr>
              <w:t xml:space="preserve">    [NotificacionService]</w:t>
            </w:r>
          </w:p>
          <w:p>
            <w:pPr>
              <w:spacing w:after="0" w:line="240" w:lineRule="auto"/>
            </w:pPr>
            <w:r>
              <w:rPr>
                <w:rFonts w:ascii="Consolas" w:hAnsi="Consolas" w:eastAsia="Consolas"/>
                <w:sz w:val="16"/>
              </w:rPr>
              <w:t xml:space="preserve">    [PdfService]</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package "views" {</w:t>
            </w:r>
          </w:p>
          <w:p>
            <w:pPr>
              <w:spacing w:after="0" w:line="240" w:lineRule="auto"/>
            </w:pPr>
            <w:r>
              <w:rPr>
                <w:rFonts w:ascii="Consolas" w:hAnsi="Consolas" w:eastAsia="Consolas"/>
                <w:sz w:val="16"/>
              </w:rPr>
              <w:t xml:space="preserve">    [Plantillas PHP]</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package "config" {</w:t>
            </w:r>
          </w:p>
          <w:p>
            <w:pPr>
              <w:spacing w:after="0" w:line="240" w:lineRule="auto"/>
            </w:pPr>
            <w:r>
              <w:rPr>
                <w:rFonts w:ascii="Consolas" w:hAnsi="Consolas" w:eastAsia="Consolas"/>
                <w:sz w:val="16"/>
              </w:rPr>
              <w:t xml:space="preserve">  [config.php]</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package "database" {</w:t>
            </w:r>
          </w:p>
          <w:p>
            <w:pPr>
              <w:spacing w:after="0" w:line="240" w:lineRule="auto"/>
            </w:pPr>
            <w:r>
              <w:rPr>
                <w:rFonts w:ascii="Consolas" w:hAnsi="Consolas" w:eastAsia="Consolas"/>
                <w:sz w:val="16"/>
              </w:rPr>
              <w:t xml:space="preserve">  [schema.sql]</w:t>
            </w:r>
          </w:p>
          <w:p>
            <w:pPr>
              <w:spacing w:after="0" w:line="240" w:lineRule="auto"/>
            </w:pPr>
            <w:r>
              <w:rPr>
                <w:rFonts w:ascii="Consolas" w:hAnsi="Consolas" w:eastAsia="Consolas"/>
                <w:sz w:val="16"/>
              </w:rPr>
              <w:t xml:space="preserve">  [seed.sql]</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package "vendor (Composer)" {</w:t>
            </w:r>
          </w:p>
          <w:p>
            <w:pPr>
              <w:spacing w:after="0" w:line="240" w:lineRule="auto"/>
            </w:pPr>
            <w:r>
              <w:rPr>
                <w:rFonts w:ascii="Consolas" w:hAnsi="Consolas" w:eastAsia="Consolas"/>
                <w:sz w:val="16"/>
              </w:rPr>
              <w:t xml:space="preserve">    [dompdf]</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"public" ..&gt; "app"</w:t>
            </w:r>
          </w:p>
          <w:p>
            <w:pPr>
              <w:spacing w:after="0" w:line="240" w:lineRule="auto"/>
            </w:pPr>
            <w:r>
              <w:rPr>
                <w:rFonts w:ascii="Consolas" w:hAnsi="Consolas" w:eastAsia="Consolas"/>
                <w:sz w:val="16"/>
              </w:rPr>
              <w:t>"controllers" ..&gt; "core"</w:t>
            </w:r>
          </w:p>
          <w:p>
            <w:pPr>
              <w:spacing w:after="0" w:line="240" w:lineRule="auto"/>
            </w:pPr>
            <w:r>
              <w:rPr>
                <w:rFonts w:ascii="Consolas" w:hAnsi="Consolas" w:eastAsia="Consolas"/>
                <w:sz w:val="16"/>
              </w:rPr>
              <w:t>"controllers" ..&gt; "models"</w:t>
            </w:r>
          </w:p>
          <w:p>
            <w:pPr>
              <w:spacing w:after="0" w:line="240" w:lineRule="auto"/>
            </w:pPr>
            <w:r>
              <w:rPr>
                <w:rFonts w:ascii="Consolas" w:hAnsi="Consolas" w:eastAsia="Consolas"/>
                <w:sz w:val="16"/>
              </w:rPr>
              <w:t>"controllers" ..&gt; "services"</w:t>
            </w:r>
          </w:p>
          <w:p>
            <w:pPr>
              <w:spacing w:after="0" w:line="240" w:lineRule="auto"/>
            </w:pPr>
            <w:r>
              <w:rPr>
                <w:rFonts w:ascii="Consolas" w:hAnsi="Consolas" w:eastAsia="Consolas"/>
                <w:sz w:val="16"/>
              </w:rPr>
              <w:t>"services" ..&gt; "models"</w:t>
            </w:r>
          </w:p>
          <w:p>
            <w:pPr>
              <w:spacing w:after="0" w:line="240" w:lineRule="auto"/>
            </w:pPr>
            <w:r>
              <w:rPr>
                <w:rFonts w:ascii="Consolas" w:hAnsi="Consolas" w:eastAsia="Consolas"/>
                <w:sz w:val="16"/>
              </w:rPr>
              <w:t>"models" ..&gt; "core"</w:t>
            </w:r>
          </w:p>
          <w:p>
            <w:pPr>
              <w:spacing w:after="0" w:line="240" w:lineRule="auto"/>
            </w:pPr>
            <w:r>
              <w:rPr>
                <w:rFonts w:ascii="Consolas" w:hAnsi="Consolas" w:eastAsia="Consolas"/>
                <w:sz w:val="16"/>
              </w:rPr>
              <w:t>"services" ..&gt; "vendor (Composer)"</w:t>
            </w:r>
          </w:p>
          <w:p>
            <w:pPr>
              <w:spacing w:after="0" w:line="240" w:lineRule="auto"/>
            </w:pPr>
            <w:r>
              <w:rPr>
                <w:rFonts w:ascii="Consolas" w:hAnsi="Consolas" w:eastAsia="Consolas"/>
                <w:sz w:val="16"/>
              </w:rPr>
              <w:t>"app" ..&gt; "config"</w:t>
            </w:r>
          </w:p>
          <w:p>
            <w:pPr>
              <w:spacing w:after="0" w:line="240" w:lineRule="auto"/>
            </w:pPr>
            <w:r>
              <w:rPr>
                <w:rFonts w:ascii="Consolas" w:hAnsi="Consolas" w:eastAsia="Consolas"/>
                <w:sz w:val="16"/>
              </w:rPr>
              <w:t>@enduml</w:t>
            </w:r>
          </w:p>
        </w:tc>
      </w:tr>
    </w:tbl>
    <w:p>
      <w:pPr>
        <w:spacing w:after="40"/>
      </w:pPr>
    </w:p>
    <w:p>
      <w:pPr>
        <w:pStyle w:val="Heading2"/>
      </w:pPr>
      <w:r>
        <w:t>12.10 Diagrama de Componentes</w:t>
      </w:r>
    </w:p>
    <w:p>
      <w:r>
        <w:rPr>
          <w:b w:val="0"/>
          <w:i w:val="0"/>
          <w:sz w:val="20"/>
        </w:rPr>
        <w:t>Componentes de software y sus dependencias en tiempo de ejecución.</w:t>
      </w:r>
    </w:p>
    <w:p>
      <w:pPr>
        <w:jc w:val="center"/>
      </w:pPr>
      <w:r>
        <w:drawing>
          <wp:inline xmlns:a="http://schemas.openxmlformats.org/drawingml/2006/main" xmlns:pic="http://schemas.openxmlformats.org/drawingml/2006/picture">
            <wp:extent cx="5622750" cy="7560000"/>
            <wp:docPr id="18" name="Picture 18"/>
            <wp:cNvGraphicFramePr>
              <a:graphicFrameLocks noChangeAspect="1"/>
            </wp:cNvGraphicFramePr>
            <a:graphic>
              <a:graphicData uri="http://schemas.openxmlformats.org/drawingml/2006/picture">
                <pic:pic>
                  <pic:nvPicPr>
                    <pic:cNvPr id="0" name="componentes.png"/>
                    <pic:cNvPicPr/>
                  </pic:nvPicPr>
                  <pic:blipFill>
                    <a:blip r:embed="rId27"/>
                    <a:stretch>
                      <a:fillRect/>
                    </a:stretch>
                  </pic:blipFill>
                  <pic:spPr>
                    <a:xfrm>
                      <a:off x="0" y="0"/>
                      <a:ext cx="5622750" cy="7560000"/>
                    </a:xfrm>
                    <a:prstGeom prst="rect"/>
                  </pic:spPr>
                </pic:pic>
              </a:graphicData>
            </a:graphic>
          </wp:inline>
        </w:drawing>
      </w:r>
    </w:p>
    <w:p>
      <w:r>
        <w:rPr>
          <w:b/>
          <w:i w:val="0"/>
          <w:sz w:val="19"/>
        </w:rPr>
        <w:t>Código PlantUML:</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4F1EC"/>
          </w:tcPr>
          <w:p>
            <w:pPr>
              <w:spacing w:after="0" w:line="240" w:lineRule="auto"/>
            </w:pPr>
            <w:r>
              <w:rPr>
                <w:rFonts w:ascii="Consolas" w:hAnsi="Consolas" w:eastAsia="Consolas"/>
                <w:sz w:val="16"/>
              </w:rPr>
              <w:t>@startuml componentes</w:t>
            </w:r>
          </w:p>
          <w:p>
            <w:pPr>
              <w:spacing w:after="0" w:line="240" w:lineRule="auto"/>
            </w:pPr>
            <w:r>
              <w:rPr>
                <w:rFonts w:ascii="Consolas" w:hAnsi="Consolas" w:eastAsia="Consolas"/>
                <w:sz w:val="16"/>
              </w:rPr>
              <w:t>node "Navegador" {</w:t>
            </w:r>
          </w:p>
          <w:p>
            <w:pPr>
              <w:spacing w:after="0" w:line="240" w:lineRule="auto"/>
            </w:pPr>
            <w:r>
              <w:rPr>
                <w:rFonts w:ascii="Consolas" w:hAnsi="Consolas" w:eastAsia="Consolas"/>
                <w:sz w:val="16"/>
              </w:rPr>
              <w:t xml:space="preserve">  [HTML / CSS Bootstrap] as H</w:t>
            </w:r>
          </w:p>
          <w:p>
            <w:pPr>
              <w:spacing w:after="0" w:line="240" w:lineRule="auto"/>
            </w:pPr>
            <w:r>
              <w:rPr>
                <w:rFonts w:ascii="Consolas" w:hAnsi="Consolas" w:eastAsia="Consolas"/>
                <w:sz w:val="16"/>
              </w:rPr>
              <w:t xml:space="preserve">  [JavaScript] as J</w:t>
            </w:r>
          </w:p>
          <w:p>
            <w:pPr>
              <w:spacing w:after="0" w:line="240" w:lineRule="auto"/>
            </w:pPr>
            <w:r>
              <w:rPr>
                <w:rFonts w:ascii="Consolas" w:hAnsi="Consolas" w:eastAsia="Consolas"/>
                <w:sz w:val="16"/>
              </w:rPr>
              <w:t xml:space="preserve">  [Chart.js] as C</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node "Servidor Apache 2.4.65 + PHP 8.3" {</w:t>
            </w:r>
          </w:p>
          <w:p>
            <w:pPr>
              <w:spacing w:after="0" w:line="240" w:lineRule="auto"/>
            </w:pPr>
            <w:r>
              <w:rPr>
                <w:rFonts w:ascii="Consolas" w:hAnsi="Consolas" w:eastAsia="Consolas"/>
                <w:sz w:val="16"/>
              </w:rPr>
              <w:t xml:space="preserve">  [Front Controller\nindex.php] as FC</w:t>
            </w:r>
          </w:p>
          <w:p>
            <w:pPr>
              <w:spacing w:after="0" w:line="240" w:lineRule="auto"/>
            </w:pPr>
            <w:r>
              <w:rPr>
                <w:rFonts w:ascii="Consolas" w:hAnsi="Consolas" w:eastAsia="Consolas"/>
                <w:sz w:val="16"/>
              </w:rPr>
              <w:t xml:space="preserve">  [Router] as R</w:t>
            </w:r>
          </w:p>
          <w:p>
            <w:pPr>
              <w:spacing w:after="0" w:line="240" w:lineRule="auto"/>
            </w:pPr>
            <w:r>
              <w:rPr>
                <w:rFonts w:ascii="Consolas" w:hAnsi="Consolas" w:eastAsia="Consolas"/>
                <w:sz w:val="16"/>
              </w:rPr>
              <w:t xml:space="preserve">  [Controladores] as CT</w:t>
            </w:r>
          </w:p>
          <w:p>
            <w:pPr>
              <w:spacing w:after="0" w:line="240" w:lineRule="auto"/>
            </w:pPr>
            <w:r>
              <w:rPr>
                <w:rFonts w:ascii="Consolas" w:hAnsi="Consolas" w:eastAsia="Consolas"/>
                <w:sz w:val="16"/>
              </w:rPr>
              <w:t xml:space="preserve">  [Servicios de negocio] as SV</w:t>
            </w:r>
          </w:p>
          <w:p>
            <w:pPr>
              <w:spacing w:after="0" w:line="240" w:lineRule="auto"/>
            </w:pPr>
            <w:r>
              <w:rPr>
                <w:rFonts w:ascii="Consolas" w:hAnsi="Consolas" w:eastAsia="Consolas"/>
                <w:sz w:val="16"/>
              </w:rPr>
              <w:t xml:space="preserve">  [Modelos PDO] as MD</w:t>
            </w:r>
          </w:p>
          <w:p>
            <w:pPr>
              <w:spacing w:after="0" w:line="240" w:lineRule="auto"/>
            </w:pPr>
            <w:r>
              <w:rPr>
                <w:rFonts w:ascii="Consolas" w:hAnsi="Consolas" w:eastAsia="Consolas"/>
                <w:sz w:val="16"/>
              </w:rPr>
              <w:t xml:space="preserve">  [Generador PDF (Dompdf)] as PDF</w:t>
            </w:r>
          </w:p>
          <w:p>
            <w:pPr>
              <w:spacing w:after="0" w:line="240" w:lineRule="auto"/>
            </w:pPr>
            <w:r>
              <w:rPr>
                <w:rFonts w:ascii="Consolas" w:hAnsi="Consolas" w:eastAsia="Consolas"/>
                <w:sz w:val="16"/>
              </w:rPr>
              <w:t xml:space="preserve">  [Gestor de archivos] as UP</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database "MySQL\ncarpin_db" as DB</w:t>
            </w:r>
          </w:p>
          <w:p>
            <w:pPr>
              <w:spacing w:after="0" w:line="240" w:lineRule="auto"/>
            </w:pPr>
            <w:r>
              <w:rPr>
                <w:rFonts w:ascii="Consolas" w:hAnsi="Consolas" w:eastAsia="Consolas"/>
                <w:sz w:val="16"/>
              </w:rPr>
              <w:t>folder "uploads/" as FS</w:t>
            </w:r>
          </w:p>
          <w:p>
            <w:pPr>
              <w:spacing w:after="0" w:line="240" w:lineRule="auto"/>
            </w:pPr>
            <w:r>
              <w:rPr>
                <w:rFonts w:ascii="Consolas" w:hAnsi="Consolas" w:eastAsia="Consolas"/>
                <w:sz w:val="16"/>
              </w:rPr>
              <w:t>cloud "Google Maps / WhatsApp" as EXT</w:t>
            </w:r>
          </w:p>
          <w:p>
            <w:pPr>
              <w:spacing w:after="0" w:line="240" w:lineRule="auto"/>
            </w:pPr>
            <w:r>
              <w:rPr>
                <w:rFonts w:ascii="Consolas" w:hAnsi="Consolas" w:eastAsia="Consolas"/>
                <w:sz w:val="16"/>
              </w:rPr>
              <w:t>H --&gt; FC : HTTP(S)</w:t>
            </w:r>
          </w:p>
          <w:p>
            <w:pPr>
              <w:spacing w:after="0" w:line="240" w:lineRule="auto"/>
            </w:pPr>
            <w:r>
              <w:rPr>
                <w:rFonts w:ascii="Consolas" w:hAnsi="Consolas" w:eastAsia="Consolas"/>
                <w:sz w:val="16"/>
              </w:rPr>
              <w:t>J --&gt; FC : fetch JSON\n(notificaciones)</w:t>
            </w:r>
          </w:p>
          <w:p>
            <w:pPr>
              <w:spacing w:after="0" w:line="240" w:lineRule="auto"/>
            </w:pPr>
            <w:r>
              <w:rPr>
                <w:rFonts w:ascii="Consolas" w:hAnsi="Consolas" w:eastAsia="Consolas"/>
                <w:sz w:val="16"/>
              </w:rPr>
              <w:t>C ..&gt; J</w:t>
            </w:r>
          </w:p>
          <w:p>
            <w:pPr>
              <w:spacing w:after="0" w:line="240" w:lineRule="auto"/>
            </w:pPr>
            <w:r>
              <w:rPr>
                <w:rFonts w:ascii="Consolas" w:hAnsi="Consolas" w:eastAsia="Consolas"/>
                <w:sz w:val="16"/>
              </w:rPr>
              <w:t>FC --&gt; R</w:t>
            </w:r>
          </w:p>
          <w:p>
            <w:pPr>
              <w:spacing w:after="0" w:line="240" w:lineRule="auto"/>
            </w:pPr>
            <w:r>
              <w:rPr>
                <w:rFonts w:ascii="Consolas" w:hAnsi="Consolas" w:eastAsia="Consolas"/>
                <w:sz w:val="16"/>
              </w:rPr>
              <w:t>R --&gt; CT</w:t>
            </w:r>
          </w:p>
          <w:p>
            <w:pPr>
              <w:spacing w:after="0" w:line="240" w:lineRule="auto"/>
            </w:pPr>
            <w:r>
              <w:rPr>
                <w:rFonts w:ascii="Consolas" w:hAnsi="Consolas" w:eastAsia="Consolas"/>
                <w:sz w:val="16"/>
              </w:rPr>
              <w:t>CT --&gt; SV</w:t>
            </w:r>
          </w:p>
          <w:p>
            <w:pPr>
              <w:spacing w:after="0" w:line="240" w:lineRule="auto"/>
            </w:pPr>
            <w:r>
              <w:rPr>
                <w:rFonts w:ascii="Consolas" w:hAnsi="Consolas" w:eastAsia="Consolas"/>
                <w:sz w:val="16"/>
              </w:rPr>
              <w:t>CT --&gt; MD</w:t>
            </w:r>
          </w:p>
          <w:p>
            <w:pPr>
              <w:spacing w:after="0" w:line="240" w:lineRule="auto"/>
            </w:pPr>
            <w:r>
              <w:rPr>
                <w:rFonts w:ascii="Consolas" w:hAnsi="Consolas" w:eastAsia="Consolas"/>
                <w:sz w:val="16"/>
              </w:rPr>
              <w:t>SV --&gt; MD</w:t>
            </w:r>
          </w:p>
          <w:p>
            <w:pPr>
              <w:spacing w:after="0" w:line="240" w:lineRule="auto"/>
            </w:pPr>
            <w:r>
              <w:rPr>
                <w:rFonts w:ascii="Consolas" w:hAnsi="Consolas" w:eastAsia="Consolas"/>
                <w:sz w:val="16"/>
              </w:rPr>
              <w:t>SV --&gt; PDF</w:t>
            </w:r>
          </w:p>
          <w:p>
            <w:pPr>
              <w:spacing w:after="0" w:line="240" w:lineRule="auto"/>
            </w:pPr>
            <w:r>
              <w:rPr>
                <w:rFonts w:ascii="Consolas" w:hAnsi="Consolas" w:eastAsia="Consolas"/>
                <w:sz w:val="16"/>
              </w:rPr>
              <w:t>CT --&gt; UP</w:t>
            </w:r>
          </w:p>
          <w:p>
            <w:pPr>
              <w:spacing w:after="0" w:line="240" w:lineRule="auto"/>
            </w:pPr>
            <w:r>
              <w:rPr>
                <w:rFonts w:ascii="Consolas" w:hAnsi="Consolas" w:eastAsia="Consolas"/>
                <w:sz w:val="16"/>
              </w:rPr>
              <w:t>MD --&gt; DB : PDO</w:t>
            </w:r>
          </w:p>
          <w:p>
            <w:pPr>
              <w:spacing w:after="0" w:line="240" w:lineRule="auto"/>
            </w:pPr>
            <w:r>
              <w:rPr>
                <w:rFonts w:ascii="Consolas" w:hAnsi="Consolas" w:eastAsia="Consolas"/>
                <w:sz w:val="16"/>
              </w:rPr>
              <w:t>UP --&gt; FS</w:t>
            </w:r>
          </w:p>
          <w:p>
            <w:pPr>
              <w:spacing w:after="0" w:line="240" w:lineRule="auto"/>
            </w:pPr>
            <w:r>
              <w:rPr>
                <w:rFonts w:ascii="Consolas" w:hAnsi="Consolas" w:eastAsia="Consolas"/>
                <w:sz w:val="16"/>
              </w:rPr>
              <w:t>H ..&gt; EXT : iframe / enlace wa.me</w:t>
            </w:r>
          </w:p>
          <w:p>
            <w:pPr>
              <w:spacing w:after="0" w:line="240" w:lineRule="auto"/>
            </w:pPr>
            <w:r>
              <w:rPr>
                <w:rFonts w:ascii="Consolas" w:hAnsi="Consolas" w:eastAsia="Consolas"/>
                <w:sz w:val="16"/>
              </w:rPr>
              <w:t>@enduml</w:t>
            </w:r>
          </w:p>
        </w:tc>
      </w:tr>
    </w:tbl>
    <w:p>
      <w:pPr>
        <w:spacing w:after="40"/>
      </w:pPr>
    </w:p>
    <w:p>
      <w:pPr>
        <w:pStyle w:val="Heading2"/>
      </w:pPr>
      <w:r>
        <w:t>12.11 Diagrama de Despliegue</w:t>
      </w:r>
    </w:p>
    <w:p>
      <w:r>
        <w:rPr>
          <w:b w:val="0"/>
          <w:i w:val="0"/>
          <w:sz w:val="20"/>
        </w:rPr>
        <w:t>Infraestructura física: servidor XAMPP en la carpintería y dispositivos cliente.</w:t>
      </w:r>
    </w:p>
    <w:p>
      <w:pPr>
        <w:jc w:val="center"/>
      </w:pPr>
      <w:r>
        <w:drawing>
          <wp:inline xmlns:a="http://schemas.openxmlformats.org/drawingml/2006/main" xmlns:pic="http://schemas.openxmlformats.org/drawingml/2006/picture">
            <wp:extent cx="5940000" cy="3234130"/>
            <wp:docPr id="19" name="Picture 19"/>
            <wp:cNvGraphicFramePr>
              <a:graphicFrameLocks noChangeAspect="1"/>
            </wp:cNvGraphicFramePr>
            <a:graphic>
              <a:graphicData uri="http://schemas.openxmlformats.org/drawingml/2006/picture">
                <pic:pic>
                  <pic:nvPicPr>
                    <pic:cNvPr id="0" name="despliegue.png"/>
                    <pic:cNvPicPr/>
                  </pic:nvPicPr>
                  <pic:blipFill>
                    <a:blip r:embed="rId28"/>
                    <a:stretch>
                      <a:fillRect/>
                    </a:stretch>
                  </pic:blipFill>
                  <pic:spPr>
                    <a:xfrm>
                      <a:off x="0" y="0"/>
                      <a:ext cx="5940000" cy="3234130"/>
                    </a:xfrm>
                    <a:prstGeom prst="rect"/>
                  </pic:spPr>
                </pic:pic>
              </a:graphicData>
            </a:graphic>
          </wp:inline>
        </w:drawing>
      </w:r>
    </w:p>
    <w:p>
      <w:r>
        <w:rPr>
          <w:b/>
          <w:i w:val="0"/>
          <w:sz w:val="19"/>
        </w:rPr>
        <w:t>Código PlantUML:</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4F1EC"/>
          </w:tcPr>
          <w:p>
            <w:pPr>
              <w:spacing w:after="0" w:line="240" w:lineRule="auto"/>
            </w:pPr>
            <w:r>
              <w:rPr>
                <w:rFonts w:ascii="Consolas" w:hAnsi="Consolas" w:eastAsia="Consolas"/>
                <w:sz w:val="16"/>
              </w:rPr>
              <w:t>@startuml despliegue</w:t>
            </w:r>
          </w:p>
          <w:p>
            <w:pPr>
              <w:spacing w:after="0" w:line="240" w:lineRule="auto"/>
            </w:pPr>
            <w:r>
              <w:rPr>
                <w:rFonts w:ascii="Consolas" w:hAnsi="Consolas" w:eastAsia="Consolas"/>
                <w:sz w:val="16"/>
              </w:rPr>
              <w:t>node "PC de la carpintería\n(Windows 10/11)" as srv {</w:t>
            </w:r>
          </w:p>
          <w:p>
            <w:pPr>
              <w:spacing w:after="0" w:line="240" w:lineRule="auto"/>
            </w:pPr>
            <w:r>
              <w:rPr>
                <w:rFonts w:ascii="Consolas" w:hAnsi="Consolas" w:eastAsia="Consolas"/>
                <w:sz w:val="16"/>
              </w:rPr>
              <w:t xml:space="preserve">  node "XAMPP 8.3.36" {</w:t>
            </w:r>
          </w:p>
          <w:p>
            <w:pPr>
              <w:spacing w:after="0" w:line="240" w:lineRule="auto"/>
            </w:pPr>
            <w:r>
              <w:rPr>
                <w:rFonts w:ascii="Consolas" w:hAnsi="Consolas" w:eastAsia="Consolas"/>
                <w:sz w:val="16"/>
              </w:rPr>
              <w:t xml:space="preserve">    node "Apache 2.4" {</w:t>
            </w:r>
          </w:p>
          <w:p>
            <w:pPr>
              <w:spacing w:after="0" w:line="240" w:lineRule="auto"/>
            </w:pPr>
            <w:r>
              <w:rPr>
                <w:rFonts w:ascii="Consolas" w:hAnsi="Consolas" w:eastAsia="Consolas"/>
                <w:sz w:val="16"/>
              </w:rPr>
              <w:t xml:space="preserve">      artifact "carpin/ (PHP 8.3 MVC)"</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database "MariaDB 10.11\ncarpin_db"</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folder "carpin/public/uploads"</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node "Celular del trabajador\n(Android / iOS)" as cel</w:t>
            </w:r>
          </w:p>
          <w:p>
            <w:pPr>
              <w:spacing w:after="0" w:line="240" w:lineRule="auto"/>
            </w:pPr>
            <w:r>
              <w:rPr>
                <w:rFonts w:ascii="Consolas" w:hAnsi="Consolas" w:eastAsia="Consolas"/>
                <w:sz w:val="16"/>
              </w:rPr>
              <w:t>node "PC del Contador / Administrador" as pc</w:t>
            </w:r>
          </w:p>
          <w:p>
            <w:pPr>
              <w:spacing w:after="0" w:line="240" w:lineRule="auto"/>
            </w:pPr>
            <w:r>
              <w:rPr>
                <w:rFonts w:ascii="Consolas" w:hAnsi="Consolas" w:eastAsia="Consolas"/>
                <w:sz w:val="16"/>
              </w:rPr>
              <w:t>node "Dispositivo del cliente" as cli</w:t>
            </w:r>
          </w:p>
          <w:p>
            <w:pPr>
              <w:spacing w:after="0" w:line="240" w:lineRule="auto"/>
            </w:pPr>
            <w:r>
              <w:rPr>
                <w:rFonts w:ascii="Consolas" w:hAnsi="Consolas" w:eastAsia="Consolas"/>
                <w:sz w:val="16"/>
              </w:rPr>
              <w:t>cloud "Internet" as net</w:t>
            </w:r>
          </w:p>
          <w:p>
            <w:pPr>
              <w:spacing w:after="0" w:line="240" w:lineRule="auto"/>
            </w:pPr>
            <w:r>
              <w:rPr>
                <w:rFonts w:ascii="Consolas" w:hAnsi="Consolas" w:eastAsia="Consolas"/>
                <w:sz w:val="16"/>
              </w:rPr>
              <w:t>cel --&gt; srv : Wi-Fi local\nHTTP :80</w:t>
            </w:r>
          </w:p>
          <w:p>
            <w:pPr>
              <w:spacing w:after="0" w:line="240" w:lineRule="auto"/>
            </w:pPr>
            <w:r>
              <w:rPr>
                <w:rFonts w:ascii="Consolas" w:hAnsi="Consolas" w:eastAsia="Consolas"/>
                <w:sz w:val="16"/>
              </w:rPr>
              <w:t>pc --&gt; srv : LAN\nHTTP :80</w:t>
            </w:r>
          </w:p>
          <w:p>
            <w:pPr>
              <w:spacing w:after="0" w:line="240" w:lineRule="auto"/>
            </w:pPr>
            <w:r>
              <w:rPr>
                <w:rFonts w:ascii="Consolas" w:hAnsi="Consolas" w:eastAsia="Consolas"/>
                <w:sz w:val="16"/>
              </w:rPr>
              <w:t>cli --&gt; net</w:t>
            </w:r>
          </w:p>
          <w:p>
            <w:pPr>
              <w:spacing w:after="0" w:line="240" w:lineRule="auto"/>
            </w:pPr>
            <w:r>
              <w:rPr>
                <w:rFonts w:ascii="Consolas" w:hAnsi="Consolas" w:eastAsia="Consolas"/>
                <w:sz w:val="16"/>
              </w:rPr>
              <w:t>net --&gt; srv : HTTPS (si se publica en hosting)</w:t>
            </w:r>
          </w:p>
          <w:p>
            <w:pPr>
              <w:spacing w:after="0" w:line="240" w:lineRule="auto"/>
            </w:pPr>
            <w:r>
              <w:rPr>
                <w:rFonts w:ascii="Consolas" w:hAnsi="Consolas" w:eastAsia="Consolas"/>
                <w:sz w:val="16"/>
              </w:rPr>
              <w:t>@enduml</w:t>
            </w:r>
          </w:p>
        </w:tc>
      </w:tr>
    </w:tbl>
    <w:p>
      <w:pPr>
        <w:spacing w:after="40"/>
      </w:pPr>
    </w:p>
    <w:p>
      <w:r>
        <w:br w:type="page"/>
      </w:r>
    </w:p>
    <w:p>
      <w:pPr>
        <w:pStyle w:val="Heading1"/>
      </w:pPr>
      <w:r>
        <w:t>XIII. Planeación de Implementación en 4 Sprints</w:t>
      </w:r>
    </w:p>
    <w:p>
      <w:r>
        <w:rPr>
          <w:b w:val="0"/>
          <w:i w:val="0"/>
        </w:rPr>
        <w:t xml:space="preserve">Proyecto de 8 semanas: 4 Sprints de 2 semanas. Esta planeación </w:t>
      </w:r>
      <w:r>
        <w:rPr>
          <w:b/>
          <w:i w:val="0"/>
        </w:rPr>
        <w:t>sustituye</w:t>
      </w:r>
      <w:r>
        <w:rPr>
          <w:b w:val="0"/>
          <w:i w:val="0"/>
        </w:rPr>
        <w:t xml:space="preserve"> a la versión anterior porque se agregaron las HU-18 a HU-30. Cada Sprint entrega un </w:t>
      </w:r>
      <w:r>
        <w:rPr>
          <w:b/>
          <w:i w:val="0"/>
        </w:rPr>
        <w:t>incremento funcional</w:t>
      </w:r>
      <w:r>
        <w:rPr>
          <w:b w:val="0"/>
          <w:i w:val="0"/>
        </w:rPr>
        <w:t xml:space="preserve"> que puede usarse y demostrarse en la Sprint Review. El plan es una previsión, no un compromiso inamovible: la selección definitiva se hace en cada Sprint Planning.</w:t>
      </w:r>
    </w:p>
    <w:tbl>
      <w:tblPr>
        <w:tblStyle w:val="TableGrid"/>
        <w:tblW w:type="auto" w:w="0"/>
        <w:jc w:val="center"/>
        <w:tblLayout w:type="fixed"/>
        <w:tblLook w:firstColumn="1" w:firstRow="1" w:lastColumn="0" w:lastRow="0" w:noHBand="0" w:noVBand="1" w:val="04A0"/>
        <w:tblLayout w:type="fixed"/>
      </w:tblPr>
      <w:tblGrid>
        <w:gridCol w:w="1304"/>
        <w:gridCol w:w="3402"/>
        <w:gridCol w:w="4082"/>
        <w:gridCol w:w="680"/>
      </w:tblGrid>
      <w:tr>
        <w:trPr>
          <w:tblHeader w:val="true"/>
        </w:trPr>
        <w:tc>
          <w:tcPr>
            <w:tcW w:type="dxa" w:w="1304"/>
            <w:shd w:val="clear" w:color="auto" w:fill="7B4A2A"/>
          </w:tcPr>
          <w:p>
            <w:r/>
            <w:r>
              <w:rPr>
                <w:b/>
                <w:color w:val="FFFFFF"/>
                <w:sz w:val="19"/>
              </w:rPr>
              <w:t>Sprint</w:t>
            </w:r>
          </w:p>
        </w:tc>
        <w:tc>
          <w:tcPr>
            <w:tcW w:type="dxa" w:w="3402"/>
            <w:shd w:val="clear" w:color="auto" w:fill="7B4A2A"/>
          </w:tcPr>
          <w:p>
            <w:r/>
            <w:r>
              <w:rPr>
                <w:b/>
                <w:color w:val="FFFFFF"/>
                <w:sz w:val="19"/>
              </w:rPr>
              <w:t>Sprint Goal</w:t>
            </w:r>
          </w:p>
        </w:tc>
        <w:tc>
          <w:tcPr>
            <w:tcW w:type="dxa" w:w="4082"/>
            <w:shd w:val="clear" w:color="auto" w:fill="7B4A2A"/>
          </w:tcPr>
          <w:p>
            <w:r/>
            <w:r>
              <w:rPr>
                <w:b/>
                <w:color w:val="FFFFFF"/>
                <w:sz w:val="19"/>
              </w:rPr>
              <w:t>Historias</w:t>
            </w:r>
          </w:p>
        </w:tc>
        <w:tc>
          <w:tcPr>
            <w:tcW w:type="dxa" w:w="680"/>
            <w:shd w:val="clear" w:color="auto" w:fill="7B4A2A"/>
          </w:tcPr>
          <w:p>
            <w:r/>
            <w:r>
              <w:rPr>
                <w:b/>
                <w:color w:val="FFFFFF"/>
                <w:sz w:val="19"/>
              </w:rPr>
              <w:t>SP</w:t>
            </w:r>
          </w:p>
        </w:tc>
      </w:tr>
      <w:tr>
        <w:tc>
          <w:tcPr>
            <w:tcW w:type="dxa" w:w="1304"/>
          </w:tcPr>
          <w:p>
            <w:pPr>
              <w:spacing w:after="0"/>
            </w:pPr>
            <w:r/>
            <w:r>
              <w:rPr>
                <w:b w:val="0"/>
                <w:i w:val="0"/>
                <w:sz w:val="19"/>
              </w:rPr>
              <w:t>1 (sem. 1–2)</w:t>
            </w:r>
          </w:p>
        </w:tc>
        <w:tc>
          <w:tcPr>
            <w:tcW w:type="dxa" w:w="3402"/>
          </w:tcPr>
          <w:p>
            <w:pPr>
              <w:spacing w:after="0"/>
            </w:pPr>
            <w:r/>
            <w:r>
              <w:rPr>
                <w:b w:val="0"/>
                <w:i w:val="0"/>
                <w:sz w:val="19"/>
              </w:rPr>
              <w:t>Acceso por roles y seguimiento básico de proyectos: el Carpintero registra pedidos, asigna trabajadores y el cliente ve su avance.</w:t>
            </w:r>
          </w:p>
        </w:tc>
        <w:tc>
          <w:tcPr>
            <w:tcW w:type="dxa" w:w="4082"/>
          </w:tcPr>
          <w:p>
            <w:pPr>
              <w:spacing w:after="0"/>
            </w:pPr>
            <w:r/>
            <w:r>
              <w:rPr>
                <w:b w:val="0"/>
                <w:i w:val="0"/>
                <w:sz w:val="19"/>
              </w:rPr>
              <w:t>HU-18 (5), HU-19 (5), HU-22 (5), HU-17 (5), HU-25 (3), HU-01 (5), HU-23 (3), HU-29 (3)</w:t>
            </w:r>
          </w:p>
        </w:tc>
        <w:tc>
          <w:tcPr>
            <w:tcW w:type="dxa" w:w="680"/>
          </w:tcPr>
          <w:p>
            <w:pPr>
              <w:spacing w:after="0"/>
            </w:pPr>
            <w:r/>
            <w:r>
              <w:rPr>
                <w:b w:val="0"/>
                <w:i w:val="0"/>
                <w:sz w:val="19"/>
              </w:rPr>
              <w:t>34</w:t>
            </w:r>
          </w:p>
        </w:tc>
      </w:tr>
      <w:tr>
        <w:tc>
          <w:tcPr>
            <w:tcW w:type="dxa" w:w="1304"/>
            <w:shd w:val="clear" w:color="auto" w:fill="F7F1E8"/>
          </w:tcPr>
          <w:p>
            <w:pPr>
              <w:spacing w:after="0"/>
            </w:pPr>
            <w:r/>
            <w:r>
              <w:rPr>
                <w:b w:val="0"/>
                <w:i w:val="0"/>
                <w:sz w:val="19"/>
              </w:rPr>
              <w:t>2 (sem. 3–4)</w:t>
            </w:r>
          </w:p>
        </w:tc>
        <w:tc>
          <w:tcPr>
            <w:tcW w:type="dxa" w:w="3402"/>
            <w:shd w:val="clear" w:color="auto" w:fill="F7F1E8"/>
          </w:tcPr>
          <w:p>
            <w:pPr>
              <w:spacing w:after="0"/>
            </w:pPr>
            <w:r/>
            <w:r>
              <w:rPr>
                <w:b w:val="0"/>
                <w:i w:val="0"/>
                <w:sz w:val="19"/>
              </w:rPr>
              <w:t>Flujo de producción completo y presencia pública: lijado → pintura → entrega, catálogo, cotizaciones y reparaciones.</w:t>
            </w:r>
          </w:p>
        </w:tc>
        <w:tc>
          <w:tcPr>
            <w:tcW w:type="dxa" w:w="4082"/>
            <w:shd w:val="clear" w:color="auto" w:fill="F7F1E8"/>
          </w:tcPr>
          <w:p>
            <w:pPr>
              <w:spacing w:after="0"/>
            </w:pPr>
            <w:r/>
            <w:r>
              <w:rPr>
                <w:b w:val="0"/>
                <w:i w:val="0"/>
                <w:sz w:val="19"/>
              </w:rPr>
              <w:t>HU-02 (3), HU-05 (2), HU-06 (5), HU-08 (1), HU-09 (2), HU-10 (1), HU-20 (5), HU-21 (5), HU-24 (3), HU-26 (5), HU-30 (5)</w:t>
            </w:r>
          </w:p>
        </w:tc>
        <w:tc>
          <w:tcPr>
            <w:tcW w:type="dxa" w:w="680"/>
            <w:shd w:val="clear" w:color="auto" w:fill="F7F1E8"/>
          </w:tcPr>
          <w:p>
            <w:pPr>
              <w:spacing w:after="0"/>
            </w:pPr>
            <w:r/>
            <w:r>
              <w:rPr>
                <w:b w:val="0"/>
                <w:i w:val="0"/>
                <w:sz w:val="19"/>
              </w:rPr>
              <w:t>37</w:t>
            </w:r>
          </w:p>
        </w:tc>
      </w:tr>
      <w:tr>
        <w:tc>
          <w:tcPr>
            <w:tcW w:type="dxa" w:w="1304"/>
          </w:tcPr>
          <w:p>
            <w:pPr>
              <w:spacing w:after="0"/>
            </w:pPr>
            <w:r/>
            <w:r>
              <w:rPr>
                <w:b w:val="0"/>
                <w:i w:val="0"/>
                <w:sz w:val="19"/>
              </w:rPr>
              <w:t>3 (sem. 5–6)</w:t>
            </w:r>
          </w:p>
        </w:tc>
        <w:tc>
          <w:tcPr>
            <w:tcW w:type="dxa" w:w="3402"/>
          </w:tcPr>
          <w:p>
            <w:pPr>
              <w:spacing w:after="0"/>
            </w:pPr>
            <w:r/>
            <w:r>
              <w:rPr>
                <w:b w:val="0"/>
                <w:i w:val="0"/>
                <w:sz w:val="19"/>
              </w:rPr>
              <w:t>Control de materiales, asistencia y cobros a clientes.</w:t>
            </w:r>
          </w:p>
        </w:tc>
        <w:tc>
          <w:tcPr>
            <w:tcW w:type="dxa" w:w="4082"/>
          </w:tcPr>
          <w:p>
            <w:pPr>
              <w:spacing w:after="0"/>
            </w:pPr>
            <w:r/>
            <w:r>
              <w:rPr>
                <w:b w:val="0"/>
                <w:i w:val="0"/>
                <w:sz w:val="19"/>
              </w:rPr>
              <w:t>HU-03 (3), HU-07 (3), HU-16 (8), HU-04 (13), HU-27 (5), HU-15 (8)</w:t>
            </w:r>
          </w:p>
        </w:tc>
        <w:tc>
          <w:tcPr>
            <w:tcW w:type="dxa" w:w="680"/>
          </w:tcPr>
          <w:p>
            <w:pPr>
              <w:spacing w:after="0"/>
            </w:pPr>
            <w:r/>
            <w:r>
              <w:rPr>
                <w:b w:val="0"/>
                <w:i w:val="0"/>
                <w:sz w:val="19"/>
              </w:rPr>
              <w:t>40</w:t>
            </w:r>
          </w:p>
        </w:tc>
      </w:tr>
      <w:tr>
        <w:tc>
          <w:tcPr>
            <w:tcW w:type="dxa" w:w="1304"/>
            <w:shd w:val="clear" w:color="auto" w:fill="F7F1E8"/>
          </w:tcPr>
          <w:p>
            <w:pPr>
              <w:spacing w:after="0"/>
            </w:pPr>
            <w:r/>
            <w:r>
              <w:rPr>
                <w:b w:val="0"/>
                <w:i w:val="0"/>
                <w:sz w:val="19"/>
              </w:rPr>
              <w:t>4 (sem. 7–8)</w:t>
            </w:r>
          </w:p>
        </w:tc>
        <w:tc>
          <w:tcPr>
            <w:tcW w:type="dxa" w:w="3402"/>
            <w:shd w:val="clear" w:color="auto" w:fill="F7F1E8"/>
          </w:tcPr>
          <w:p>
            <w:pPr>
              <w:spacing w:after="0"/>
            </w:pPr>
            <w:r/>
            <w:r>
              <w:rPr>
                <w:b w:val="0"/>
                <w:i w:val="0"/>
                <w:sz w:val="19"/>
              </w:rPr>
              <w:t>Nómina, proveedores, presupuestos, costos y comprobantes PDF.</w:t>
            </w:r>
          </w:p>
        </w:tc>
        <w:tc>
          <w:tcPr>
            <w:tcW w:type="dxa" w:w="4082"/>
            <w:shd w:val="clear" w:color="auto" w:fill="F7F1E8"/>
          </w:tcPr>
          <w:p>
            <w:pPr>
              <w:spacing w:after="0"/>
            </w:pPr>
            <w:r/>
            <w:r>
              <w:rPr>
                <w:b w:val="0"/>
                <w:i w:val="0"/>
                <w:sz w:val="19"/>
              </w:rPr>
              <w:t>HU-13 (8), HU-12A (8), HU-12B (5), HU-14A (8), HU-11A (8), HU-28 (3)</w:t>
            </w:r>
          </w:p>
        </w:tc>
        <w:tc>
          <w:tcPr>
            <w:tcW w:type="dxa" w:w="680"/>
            <w:shd w:val="clear" w:color="auto" w:fill="F7F1E8"/>
          </w:tcPr>
          <w:p>
            <w:pPr>
              <w:spacing w:after="0"/>
            </w:pPr>
            <w:r/>
            <w:r>
              <w:rPr>
                <w:b w:val="0"/>
                <w:i w:val="0"/>
                <w:sz w:val="19"/>
              </w:rPr>
              <w:t>40</w:t>
            </w:r>
          </w:p>
        </w:tc>
      </w:tr>
      <w:tr>
        <w:tc>
          <w:tcPr>
            <w:tcW w:type="dxa" w:w="1304"/>
          </w:tcPr>
          <w:p>
            <w:pPr>
              <w:spacing w:after="0"/>
            </w:pPr>
            <w:r/>
            <w:r>
              <w:rPr>
                <w:b w:val="0"/>
                <w:i w:val="0"/>
                <w:sz w:val="19"/>
              </w:rPr>
              <w:t>Pospuestas</w:t>
            </w:r>
          </w:p>
        </w:tc>
        <w:tc>
          <w:tcPr>
            <w:tcW w:type="dxa" w:w="3402"/>
          </w:tcPr>
          <w:p>
            <w:pPr>
              <w:spacing w:after="0"/>
            </w:pPr>
            <w:r/>
            <w:r>
              <w:rPr>
                <w:b w:val="0"/>
                <w:i w:val="0"/>
                <w:sz w:val="19"/>
              </w:rPr>
              <w:t>Se incluyen si la velocidad real lo permite, o después del Sprint 4.</w:t>
            </w:r>
          </w:p>
        </w:tc>
        <w:tc>
          <w:tcPr>
            <w:tcW w:type="dxa" w:w="4082"/>
          </w:tcPr>
          <w:p>
            <w:pPr>
              <w:spacing w:after="0"/>
            </w:pPr>
            <w:r/>
            <w:r>
              <w:rPr>
                <w:b w:val="0"/>
                <w:i w:val="0"/>
                <w:sz w:val="19"/>
              </w:rPr>
              <w:t>HU-11B (12), HU-12C (7), HU-14B (12)</w:t>
            </w:r>
          </w:p>
        </w:tc>
        <w:tc>
          <w:tcPr>
            <w:tcW w:type="dxa" w:w="680"/>
          </w:tcPr>
          <w:p>
            <w:pPr>
              <w:spacing w:after="0"/>
            </w:pPr>
            <w:r/>
            <w:r>
              <w:rPr>
                <w:b w:val="0"/>
                <w:i w:val="0"/>
                <w:sz w:val="19"/>
              </w:rPr>
              <w:t>31</w:t>
            </w:r>
          </w:p>
        </w:tc>
      </w:tr>
    </w:tbl>
    <w:p>
      <w:pPr>
        <w:spacing w:after="40"/>
      </w:pPr>
    </w:p>
    <w:p>
      <w:pPr>
        <w:pStyle w:val="Heading2"/>
      </w:pPr>
      <w:r>
        <w:t>13.1 Incremento funcional esperado por Sprint</w:t>
      </w:r>
    </w:p>
    <w:tbl>
      <w:tblPr>
        <w:tblStyle w:val="TableGrid"/>
        <w:tblW w:type="auto" w:w="0"/>
        <w:jc w:val="center"/>
        <w:tblLayout w:type="fixed"/>
        <w:tblLook w:firstColumn="1" w:firstRow="1" w:lastColumn="0" w:lastRow="0" w:noHBand="0" w:noVBand="1" w:val="04A0"/>
        <w:tblLayout w:type="fixed"/>
      </w:tblPr>
      <w:tblGrid>
        <w:gridCol w:w="850"/>
        <w:gridCol w:w="8787"/>
      </w:tblGrid>
      <w:tr>
        <w:trPr>
          <w:tblHeader w:val="true"/>
        </w:trPr>
        <w:tc>
          <w:tcPr>
            <w:tcW w:type="dxa" w:w="850"/>
            <w:shd w:val="clear" w:color="auto" w:fill="7B4A2A"/>
          </w:tcPr>
          <w:p>
            <w:r/>
            <w:r>
              <w:rPr>
                <w:b/>
                <w:color w:val="FFFFFF"/>
                <w:sz w:val="19"/>
              </w:rPr>
              <w:t>Sprint</w:t>
            </w:r>
          </w:p>
        </w:tc>
        <w:tc>
          <w:tcPr>
            <w:tcW w:type="dxa" w:w="8787"/>
            <w:shd w:val="clear" w:color="auto" w:fill="7B4A2A"/>
          </w:tcPr>
          <w:p>
            <w:r/>
            <w:r>
              <w:rPr>
                <w:b/>
                <w:color w:val="FFFFFF"/>
                <w:sz w:val="19"/>
              </w:rPr>
              <w:t>Al terminar, el sistema permite…</w:t>
            </w:r>
          </w:p>
        </w:tc>
      </w:tr>
      <w:tr>
        <w:tc>
          <w:tcPr>
            <w:tcW w:type="dxa" w:w="850"/>
          </w:tcPr>
          <w:p>
            <w:pPr>
              <w:spacing w:after="0"/>
            </w:pPr>
            <w:r/>
            <w:r>
              <w:rPr>
                <w:b w:val="0"/>
                <w:i w:val="0"/>
                <w:sz w:val="19"/>
              </w:rPr>
              <w:t>1</w:t>
            </w:r>
          </w:p>
        </w:tc>
        <w:tc>
          <w:tcPr>
            <w:tcW w:type="dxa" w:w="8787"/>
          </w:tcPr>
          <w:p>
            <w:pPr>
              <w:spacing w:after="0"/>
            </w:pPr>
            <w:r/>
            <w:r>
              <w:rPr>
                <w:b w:val="0"/>
                <w:i w:val="0"/>
                <w:sz w:val="19"/>
              </w:rPr>
              <w:t>Iniciar sesión con los 6 roles; el Administrador crea trabajadores; el Carpintero registra proyectos con cuenta del cliente, asigna actividades y cambia fases; lijador y pintor ven sus pendientes; el cliente ve su gráfica de pastel; funcionan las notificaciones.</w:t>
            </w:r>
          </w:p>
        </w:tc>
      </w:tr>
      <w:tr>
        <w:tc>
          <w:tcPr>
            <w:tcW w:type="dxa" w:w="850"/>
            <w:shd w:val="clear" w:color="auto" w:fill="F7F1E8"/>
          </w:tcPr>
          <w:p>
            <w:pPr>
              <w:spacing w:after="0"/>
            </w:pPr>
            <w:r/>
            <w:r>
              <w:rPr>
                <w:b w:val="0"/>
                <w:i w:val="0"/>
                <w:sz w:val="19"/>
              </w:rPr>
              <w:t>2</w:t>
            </w:r>
          </w:p>
        </w:tc>
        <w:tc>
          <w:tcPr>
            <w:tcW w:type="dxa" w:w="8787"/>
            <w:shd w:val="clear" w:color="auto" w:fill="F7F1E8"/>
          </w:tcPr>
          <w:p>
            <w:pPr>
              <w:spacing w:after="0"/>
            </w:pPr>
            <w:r/>
            <w:r>
              <w:rPr>
                <w:b w:val="0"/>
                <w:i w:val="0"/>
                <w:sz w:val="19"/>
              </w:rPr>
              <w:t>Todo lo anterior + cada trabajador avanza su fase con notificación al siguiente; ficha de color, granulado, capas y secado; mensaje "listo para recoger"; página pública con catálogo, WhatsApp y cotizaciones; reparaciones con imágenes; configuración de formas de pago y porcentajes.</w:t>
            </w:r>
          </w:p>
        </w:tc>
      </w:tr>
      <w:tr>
        <w:tc>
          <w:tcPr>
            <w:tcW w:type="dxa" w:w="850"/>
          </w:tcPr>
          <w:p>
            <w:pPr>
              <w:spacing w:after="0"/>
            </w:pPr>
            <w:r/>
            <w:r>
              <w:rPr>
                <w:b w:val="0"/>
                <w:i w:val="0"/>
                <w:sz w:val="19"/>
              </w:rPr>
              <w:t>3</w:t>
            </w:r>
          </w:p>
        </w:tc>
        <w:tc>
          <w:tcPr>
            <w:tcW w:type="dxa" w:w="8787"/>
          </w:tcPr>
          <w:p>
            <w:pPr>
              <w:spacing w:after="0"/>
            </w:pPr>
            <w:r/>
            <w:r>
              <w:rPr>
                <w:b w:val="0"/>
                <w:i w:val="0"/>
                <w:sz w:val="19"/>
              </w:rPr>
              <w:t>Todo lo anterior + inventario con alertas, reportes de daño, captura de tarjetas de asistencia, pagos y anticipos de clientes con saldo, alertas de saldos vencidos.</w:t>
            </w:r>
          </w:p>
        </w:tc>
      </w:tr>
      <w:tr>
        <w:tc>
          <w:tcPr>
            <w:tcW w:type="dxa" w:w="850"/>
            <w:shd w:val="clear" w:color="auto" w:fill="F7F1E8"/>
          </w:tcPr>
          <w:p>
            <w:pPr>
              <w:spacing w:after="0"/>
            </w:pPr>
            <w:r/>
            <w:r>
              <w:rPr>
                <w:b w:val="0"/>
                <w:i w:val="0"/>
                <w:sz w:val="19"/>
              </w:rPr>
              <w:t>4</w:t>
            </w:r>
          </w:p>
        </w:tc>
        <w:tc>
          <w:tcPr>
            <w:tcW w:type="dxa" w:w="8787"/>
            <w:shd w:val="clear" w:color="auto" w:fill="F7F1E8"/>
          </w:tcPr>
          <w:p>
            <w:pPr>
              <w:spacing w:after="0"/>
            </w:pPr>
            <w:r/>
            <w:r>
              <w:rPr>
                <w:b w:val="0"/>
                <w:i w:val="0"/>
                <w:sz w:val="19"/>
              </w:rPr>
              <w:t>Sistema completo: nómina por hora/día/proyecto con recibos, comprobantes de proveedores con su archivo (foto o PDF), presupuestos automáticos, reporte de costos, comprobantes PDF a clientes y reportes PDF.</w:t>
            </w:r>
          </w:p>
        </w:tc>
      </w:tr>
    </w:tbl>
    <w:p>
      <w:pPr>
        <w:spacing w:after="40"/>
      </w:pPr>
    </w:p>
    <w:p>
      <w:pPr>
        <w:pStyle w:val="Heading2"/>
      </w:pPr>
      <w:r>
        <w:t>13.2 Dependencias y justificación</w:t>
      </w:r>
    </w:p>
    <w:p>
      <w:pPr>
        <w:pStyle w:val="ListBullet"/>
        <w:spacing w:after="40"/>
      </w:pPr>
      <w:r>
        <w:rPr>
          <w:b w:val="0"/>
          <w:i w:val="0"/>
        </w:rPr>
        <w:t>HU-18/HU-19 van primero: sin inicio de sesión ni usuarios ninguna otra función puede probarse por rol.</w:t>
      </w:r>
    </w:p>
    <w:p>
      <w:pPr>
        <w:pStyle w:val="ListBullet"/>
        <w:spacing w:after="40"/>
      </w:pPr>
      <w:r>
        <w:rPr>
          <w:b w:val="0"/>
          <w:i w:val="0"/>
        </w:rPr>
        <w:t>HU-22 y HU-17 son la base de producción; HU-23 se adelanta porque el seguimiento del cliente es el mayor valor para el Product Owner.</w:t>
      </w:r>
    </w:p>
    <w:p>
      <w:pPr>
        <w:pStyle w:val="ListBullet"/>
        <w:spacing w:after="40"/>
      </w:pPr>
      <w:r>
        <w:rPr>
          <w:b w:val="0"/>
          <w:i w:val="0"/>
        </w:rPr>
        <w:t>HU-30 (formas de pago) se configura en el Sprint 2 porque la asistencia (HU-04, Sprint 3) y la nómina (HU-13, Sprint 4) dependen de ella.</w:t>
      </w:r>
    </w:p>
    <w:p>
      <w:pPr>
        <w:pStyle w:val="ListBullet"/>
        <w:spacing w:after="40"/>
      </w:pPr>
      <w:r>
        <w:rPr>
          <w:b w:val="0"/>
          <w:i w:val="0"/>
        </w:rPr>
        <w:t>HU-27 (pagos) es requisito de HU-15 (saldos vencidos) y HU-28 (comprobante PDF).</w:t>
      </w:r>
    </w:p>
    <w:p>
      <w:pPr>
        <w:pStyle w:val="ListBullet"/>
        <w:spacing w:after="40"/>
      </w:pPr>
      <w:r>
        <w:rPr>
          <w:b w:val="0"/>
          <w:i w:val="0"/>
        </w:rPr>
        <w:t>HU-11A y HU-14A van al final porque necesitan materiales con costo (HU-07/16), horas (HU-04) y pagos (HU-27).</w:t>
      </w:r>
    </w:p>
    <w:p>
      <w:pPr>
        <w:pStyle w:val="ListBullet"/>
        <w:spacing w:after="40"/>
      </w:pPr>
      <w:r>
        <w:rPr>
          <w:b w:val="0"/>
          <w:i w:val="0"/>
        </w:rPr>
        <w:t>Las historias de 20 SP (HU-11, HU-12, HU-14) se dividieron; sus partes avanzadas se posponen.</w:t>
      </w:r>
    </w:p>
    <w:p>
      <w:pPr>
        <w:pStyle w:val="Heading2"/>
      </w:pPr>
      <w:r>
        <w:t>13.3 Replanificación</w:t>
      </w:r>
    </w:p>
    <w:p>
      <w:r>
        <w:rPr>
          <w:b w:val="0"/>
          <w:i w:val="0"/>
        </w:rPr>
        <w:t>Si un Sprint termina menos SP de lo previsto, las HU no terminadas regresan al inicio del Product Backlog, la velocidad observada se usa como referencia para el siguiente Sprint Planning y se mueven al siguiente Sprint, en este orden, las HU de menor valor: HU-08, HU-09, HU-24, HU-12B, HU-28.</w:t>
      </w:r>
    </w:p>
    <w:p>
      <w:pPr>
        <w:pStyle w:val="Heading2"/>
      </w:pPr>
      <w:r>
        <w:t>13.4 Definición de Terminado (Definition of Done)</w:t>
      </w:r>
    </w:p>
    <w:p>
      <w:pPr>
        <w:pStyle w:val="ListBullet"/>
        <w:spacing w:after="40"/>
      </w:pPr>
      <w:r>
        <w:rPr>
          <w:b w:val="0"/>
          <w:i w:val="0"/>
        </w:rPr>
        <w:t>El código cumple los RF y RN de la HU y las reglas de la sección 14.3.</w:t>
      </w:r>
    </w:p>
    <w:p>
      <w:pPr>
        <w:pStyle w:val="ListBullet"/>
        <w:spacing w:after="40"/>
      </w:pPr>
      <w:r>
        <w:rPr>
          <w:b w:val="0"/>
          <w:i w:val="0"/>
        </w:rPr>
        <w:t>Funciona en Chrome de escritorio y en celular (360 px).</w:t>
      </w:r>
    </w:p>
    <w:p>
      <w:pPr>
        <w:pStyle w:val="ListBullet"/>
        <w:spacing w:after="40"/>
      </w:pPr>
      <w:r>
        <w:rPr>
          <w:b w:val="0"/>
          <w:i w:val="0"/>
        </w:rPr>
        <w:t>Se probaron el flujo principal y los flujos alternos del caso de uso relacionado con los usuarios de prueba.</w:t>
      </w:r>
    </w:p>
    <w:p>
      <w:pPr>
        <w:pStyle w:val="ListBullet"/>
        <w:spacing w:after="40"/>
      </w:pPr>
      <w:r>
        <w:rPr>
          <w:b w:val="0"/>
          <w:i w:val="0"/>
        </w:rPr>
        <w:t>Ningún rol puede acceder a pantallas o datos que no le corresponden.</w:t>
      </w:r>
    </w:p>
    <w:p>
      <w:pPr>
        <w:pStyle w:val="ListBullet"/>
        <w:spacing w:after="40"/>
      </w:pPr>
      <w:r>
        <w:rPr>
          <w:b w:val="0"/>
          <w:i w:val="0"/>
        </w:rPr>
        <w:t>Los cambios están en GitHub en la rama del Sprint y el Product Owner aceptó la HU en la Sprint Review.</w:t>
      </w:r>
    </w:p>
    <w:p>
      <w:r>
        <w:br w:type="page"/>
      </w:r>
    </w:p>
    <w:p>
      <w:pPr>
        <w:pStyle w:val="Heading1"/>
      </w:pPr>
      <w:r>
        <w:t>XIV. Instrucciones para el Equipo de Desarrollo (Claude Code)</w:t>
      </w:r>
    </w:p>
    <w:p>
      <w:r>
        <w:rPr>
          <w:b w:val="0"/>
          <w:i w:val="0"/>
        </w:rPr>
        <w:t xml:space="preserve">Esta sección está escrita para que Claude Code construya el sistema. </w:t>
      </w:r>
      <w:r>
        <w:rPr>
          <w:b/>
          <w:i w:val="0"/>
        </w:rPr>
        <w:t>Este SRS es la única fuente de verdad</w:t>
      </w:r>
      <w:r>
        <w:rPr>
          <w:b w:val="0"/>
          <w:i w:val="0"/>
        </w:rPr>
        <w:t xml:space="preserve">: ante cualquier duda, seguir las reglas de negocio (sección V) y el modelo de datos (sección XI) sin inventar campos ni tablas. Construir </w:t>
      </w:r>
      <w:r>
        <w:rPr>
          <w:b/>
          <w:i w:val="0"/>
        </w:rPr>
        <w:t>un Sprint a la vez</w:t>
      </w:r>
      <w:r>
        <w:rPr>
          <w:b w:val="0"/>
          <w:i w:val="0"/>
        </w:rPr>
        <w:t>, en el orden de la sección 14.4, y al terminar cada Sprint verificar la Definición de Terminado.</w:t>
      </w:r>
    </w:p>
    <w:p>
      <w:pPr>
        <w:pStyle w:val="Heading2"/>
      </w:pPr>
      <w:r>
        <w:t>14.1 Instalación y conexión a la Base de Datos</w:t>
      </w:r>
    </w:p>
    <w:p>
      <w:r>
        <w:rPr>
          <w:b/>
          <w:i w:val="0"/>
        </w:rPr>
        <w:t>Entorno ya instalado y verificado</w:t>
      </w:r>
      <w:r>
        <w:rPr>
          <w:b w:val="0"/>
          <w:i w:val="0"/>
        </w:rPr>
        <w:t xml:space="preserve"> en la estación de desarrollo (ver el Manual de instalación de XAMPP del Equipo 6):</w:t>
      </w:r>
    </w:p>
    <w:tbl>
      <w:tblPr>
        <w:tblStyle w:val="TableGrid"/>
        <w:tblW w:type="auto" w:w="0"/>
        <w:jc w:val="center"/>
        <w:tblLayout w:type="fixed"/>
        <w:tblLook w:firstColumn="1" w:firstRow="1" w:lastColumn="0" w:lastRow="0" w:noHBand="0" w:noVBand="1" w:val="04A0"/>
        <w:tblLayout w:type="fixed"/>
      </w:tblPr>
      <w:tblGrid>
        <w:gridCol w:w="2551"/>
        <w:gridCol w:w="7087"/>
      </w:tblGrid>
      <w:tr>
        <w:trPr>
          <w:tblHeader w:val="true"/>
        </w:trPr>
        <w:tc>
          <w:tcPr>
            <w:tcW w:type="dxa" w:w="2551"/>
            <w:shd w:val="clear" w:color="auto" w:fill="7B4A2A"/>
          </w:tcPr>
          <w:p>
            <w:r/>
            <w:r>
              <w:rPr>
                <w:b/>
                <w:color w:val="FFFFFF"/>
                <w:sz w:val="19"/>
              </w:rPr>
              <w:t>Componente</w:t>
            </w:r>
          </w:p>
        </w:tc>
        <w:tc>
          <w:tcPr>
            <w:tcW w:type="dxa" w:w="7087"/>
            <w:shd w:val="clear" w:color="auto" w:fill="7B4A2A"/>
          </w:tcPr>
          <w:p>
            <w:r/>
            <w:r>
              <w:rPr>
                <w:b/>
                <w:color w:val="FFFFFF"/>
                <w:sz w:val="19"/>
              </w:rPr>
              <w:t>Estado</w:t>
            </w:r>
          </w:p>
        </w:tc>
      </w:tr>
      <w:tr>
        <w:tc>
          <w:tcPr>
            <w:tcW w:type="dxa" w:w="2551"/>
          </w:tcPr>
          <w:p>
            <w:pPr>
              <w:spacing w:after="0"/>
            </w:pPr>
            <w:r/>
            <w:r>
              <w:rPr>
                <w:b w:val="0"/>
                <w:i w:val="0"/>
                <w:sz w:val="19"/>
              </w:rPr>
              <w:t>XAMPP 8.3.36</w:t>
            </w:r>
          </w:p>
        </w:tc>
        <w:tc>
          <w:tcPr>
            <w:tcW w:type="dxa" w:w="7087"/>
          </w:tcPr>
          <w:p>
            <w:pPr>
              <w:spacing w:after="0"/>
            </w:pPr>
            <w:r/>
            <w:r>
              <w:rPr>
                <w:b w:val="0"/>
                <w:i w:val="0"/>
                <w:sz w:val="19"/>
              </w:rPr>
              <w:t>Instalado en C:\xampp. Componentes: Apache, MySQL (MariaDB), PHP y phpMyAdmin.</w:t>
            </w:r>
          </w:p>
        </w:tc>
      </w:tr>
      <w:tr>
        <w:tc>
          <w:tcPr>
            <w:tcW w:type="dxa" w:w="2551"/>
            <w:shd w:val="clear" w:color="auto" w:fill="F7F1E8"/>
          </w:tcPr>
          <w:p>
            <w:pPr>
              <w:spacing w:after="0"/>
            </w:pPr>
            <w:r/>
            <w:r>
              <w:rPr>
                <w:b w:val="0"/>
                <w:i w:val="0"/>
                <w:sz w:val="19"/>
              </w:rPr>
              <w:t>Apache 2.4.65</w:t>
            </w:r>
          </w:p>
        </w:tc>
        <w:tc>
          <w:tcPr>
            <w:tcW w:type="dxa" w:w="7087"/>
            <w:shd w:val="clear" w:color="auto" w:fill="F7F1E8"/>
          </w:tcPr>
          <w:p>
            <w:pPr>
              <w:spacing w:after="0"/>
            </w:pPr>
            <w:r/>
            <w:r>
              <w:rPr>
                <w:b w:val="0"/>
                <w:i w:val="0"/>
                <w:sz w:val="19"/>
              </w:rPr>
              <w:t>Encendido en los puertos 80 y 443 desde el XAMPP Control Panel.</w:t>
            </w:r>
          </w:p>
        </w:tc>
      </w:tr>
      <w:tr>
        <w:tc>
          <w:tcPr>
            <w:tcW w:type="dxa" w:w="2551"/>
          </w:tcPr>
          <w:p>
            <w:pPr>
              <w:spacing w:after="0"/>
            </w:pPr>
            <w:r/>
            <w:r>
              <w:rPr>
                <w:b w:val="0"/>
                <w:i w:val="0"/>
                <w:sz w:val="19"/>
              </w:rPr>
              <w:t>MariaDB 10.11</w:t>
            </w:r>
          </w:p>
        </w:tc>
        <w:tc>
          <w:tcPr>
            <w:tcW w:type="dxa" w:w="7087"/>
          </w:tcPr>
          <w:p>
            <w:pPr>
              <w:spacing w:after="0"/>
            </w:pPr>
            <w:r/>
            <w:r>
              <w:rPr>
                <w:b w:val="0"/>
                <w:i w:val="0"/>
                <w:sz w:val="19"/>
              </w:rPr>
              <w:t>Encendida en el puerto 3306. Usuario root sin contraseña. La base carpin_db todavía NO existe: se crea en la Fase 0.</w:t>
            </w:r>
          </w:p>
        </w:tc>
      </w:tr>
      <w:tr>
        <w:tc>
          <w:tcPr>
            <w:tcW w:type="dxa" w:w="2551"/>
            <w:shd w:val="clear" w:color="auto" w:fill="F7F1E8"/>
          </w:tcPr>
          <w:p>
            <w:pPr>
              <w:spacing w:after="0"/>
            </w:pPr>
            <w:r/>
            <w:r>
              <w:rPr>
                <w:b w:val="0"/>
                <w:i w:val="0"/>
                <w:sz w:val="19"/>
              </w:rPr>
              <w:t>PHP 8.3.36</w:t>
            </w:r>
          </w:p>
        </w:tc>
        <w:tc>
          <w:tcPr>
            <w:tcW w:type="dxa" w:w="7087"/>
            <w:shd w:val="clear" w:color="auto" w:fill="F7F1E8"/>
          </w:tcPr>
          <w:p>
            <w:pPr>
              <w:spacing w:after="0"/>
            </w:pPr>
            <w:r/>
            <w:r>
              <w:rPr>
                <w:b w:val="0"/>
                <w:i w:val="0"/>
                <w:sz w:val="19"/>
              </w:rPr>
              <w:t>C:\xampp\php\php.exe, agregado al PATH ("php -v" verificado).</w:t>
            </w:r>
          </w:p>
        </w:tc>
      </w:tr>
      <w:tr>
        <w:tc>
          <w:tcPr>
            <w:tcW w:type="dxa" w:w="2551"/>
          </w:tcPr>
          <w:p>
            <w:pPr>
              <w:spacing w:after="0"/>
            </w:pPr>
            <w:r/>
            <w:r>
              <w:rPr>
                <w:b w:val="0"/>
                <w:i w:val="0"/>
                <w:sz w:val="19"/>
              </w:rPr>
              <w:t>Composer 2.10.3</w:t>
            </w:r>
          </w:p>
        </w:tc>
        <w:tc>
          <w:tcPr>
            <w:tcW w:type="dxa" w:w="7087"/>
          </w:tcPr>
          <w:p>
            <w:pPr>
              <w:spacing w:after="0"/>
            </w:pPr>
            <w:r/>
            <w:r>
              <w:rPr>
                <w:b w:val="0"/>
                <w:i w:val="0"/>
                <w:sz w:val="19"/>
              </w:rPr>
              <w:t>Instalado para todos los usuarios ("composer -V" verificado).</w:t>
            </w:r>
          </w:p>
        </w:tc>
      </w:tr>
      <w:tr>
        <w:tc>
          <w:tcPr>
            <w:tcW w:type="dxa" w:w="2551"/>
            <w:shd w:val="clear" w:color="auto" w:fill="F7F1E8"/>
          </w:tcPr>
          <w:p>
            <w:pPr>
              <w:spacing w:after="0"/>
            </w:pPr>
            <w:r/>
            <w:r>
              <w:rPr>
                <w:b w:val="0"/>
                <w:i w:val="0"/>
                <w:sz w:val="19"/>
              </w:rPr>
              <w:t>phpMyAdmin 5.2.3</w:t>
            </w:r>
          </w:p>
        </w:tc>
        <w:tc>
          <w:tcPr>
            <w:tcW w:type="dxa" w:w="7087"/>
            <w:shd w:val="clear" w:color="auto" w:fill="F7F1E8"/>
          </w:tcPr>
          <w:p>
            <w:pPr>
              <w:spacing w:after="0"/>
            </w:pPr>
            <w:r/>
            <w:r>
              <w:rPr>
                <w:b w:val="0"/>
                <w:i w:val="0"/>
                <w:sz w:val="19"/>
              </w:rPr>
              <w:t>http://localhost/phpmyadmin</w:t>
            </w:r>
          </w:p>
        </w:tc>
      </w:tr>
      <w:tr>
        <w:tc>
          <w:tcPr>
            <w:tcW w:type="dxa" w:w="2551"/>
          </w:tcPr>
          <w:p>
            <w:pPr>
              <w:spacing w:after="0"/>
            </w:pPr>
            <w:r/>
            <w:r>
              <w:rPr>
                <w:b w:val="0"/>
                <w:i w:val="0"/>
                <w:sz w:val="19"/>
              </w:rPr>
              <w:t>MySQL80 (otro servicio)</w:t>
            </w:r>
          </w:p>
        </w:tc>
        <w:tc>
          <w:tcPr>
            <w:tcW w:type="dxa" w:w="7087"/>
          </w:tcPr>
          <w:p>
            <w:pPr>
              <w:spacing w:after="0"/>
            </w:pPr>
            <w:r/>
            <w:r>
              <w:rPr>
                <w:b w:val="0"/>
                <w:i w:val="0"/>
                <w:sz w:val="19"/>
              </w:rPr>
              <w:t>Detenido y en inicio Manual porque ocupa el puerto 3306. No usarlo ni encenderlo.</w:t>
            </w:r>
          </w:p>
        </w:tc>
      </w:tr>
    </w:tbl>
    <w:p>
      <w:pPr>
        <w:spacing w:after="40"/>
      </w:pPr>
    </w:p>
    <w:p>
      <w:pPr>
        <w:spacing w:after="40"/>
        <w:ind w:left="510" w:hanging="340"/>
      </w:pPr>
      <w:r>
        <w:rPr>
          <w:b w:val="0"/>
          <w:i w:val="0"/>
        </w:rPr>
        <w:t>1. Crear el proyecto en C:\xampp\htdocs\carpin y acceder por http://localhost/carpin/public.</w:t>
      </w:r>
    </w:p>
    <w:p>
      <w:pPr>
        <w:spacing w:after="40"/>
        <w:ind w:left="510" w:hanging="340"/>
      </w:pPr>
      <w:r>
        <w:rPr>
          <w:b w:val="0"/>
          <w:i w:val="0"/>
        </w:rPr>
        <w:t>2. Ejecutar database/schema.sql y database/seed.sql en la MariaDB de XAMPP (C:\xampp\mysql\bin\mysql -u root, pidiendo permiso al usuario) o, si no es posible, indicar los pasos para importarlos en phpMyAdmin; luego ejecutar "php database/seed.php".</w:t>
      </w:r>
    </w:p>
    <w:p>
      <w:pPr>
        <w:spacing w:after="40"/>
        <w:ind w:left="510" w:hanging="340"/>
      </w:pPr>
      <w:r>
        <w:rPr>
          <w:b w:val="0"/>
          <w:i w:val="0"/>
        </w:rPr>
        <w:t>3. Verificar que existan carpin_db, sus tablas y los 6 usuarios de prueba.</w:t>
      </w:r>
    </w:p>
    <w:p>
      <w:pPr>
        <w:spacing w:after="40"/>
        <w:ind w:left="510" w:hanging="340"/>
      </w:pPr>
      <w:r>
        <w:rPr>
          <w:b w:val="0"/>
          <w:i w:val="0"/>
        </w:rPr>
        <w:t>4. Ejecutar "composer install" para instalar Dompdf 3.x.</w:t>
      </w:r>
    </w:p>
    <w:p>
      <w:pPr>
        <w:spacing w:after="40"/>
        <w:ind w:left="510" w:hanging="340"/>
      </w:pPr>
      <w:r>
        <w:rPr>
          <w:b w:val="0"/>
          <w:i w:val="0"/>
        </w:rPr>
        <w:t>5. Copiar config/config.example.php a config/config.php (host 127.0.0.1, puerto 3306, usuario root, sin contraseña).</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4F1EC"/>
          </w:tcPr>
          <w:p>
            <w:pPr>
              <w:spacing w:after="0" w:line="240" w:lineRule="auto"/>
            </w:pPr>
            <w:r>
              <w:rPr>
                <w:rFonts w:ascii="Consolas" w:hAnsi="Consolas" w:eastAsia="Consolas"/>
                <w:sz w:val="16"/>
              </w:rPr>
              <w:t>&lt;?php</w:t>
            </w:r>
          </w:p>
          <w:p>
            <w:pPr>
              <w:spacing w:after="0" w:line="240" w:lineRule="auto"/>
            </w:pPr>
            <w:r>
              <w:rPr>
                <w:rFonts w:ascii="Consolas" w:hAnsi="Consolas" w:eastAsia="Consolas"/>
                <w:sz w:val="16"/>
              </w:rPr>
              <w:t>// config/config.php</w:t>
            </w:r>
          </w:p>
          <w:p>
            <w:pPr>
              <w:spacing w:after="0" w:line="240" w:lineRule="auto"/>
            </w:pPr>
            <w:r>
              <w:rPr>
                <w:rFonts w:ascii="Consolas" w:hAnsi="Consolas" w:eastAsia="Consolas"/>
                <w:sz w:val="16"/>
              </w:rPr>
              <w:t>return [</w:t>
            </w:r>
          </w:p>
          <w:p>
            <w:pPr>
              <w:spacing w:after="0" w:line="240" w:lineRule="auto"/>
            </w:pPr>
            <w:r>
              <w:rPr>
                <w:rFonts w:ascii="Consolas" w:hAnsi="Consolas" w:eastAsia="Consolas"/>
                <w:sz w:val="16"/>
              </w:rPr>
              <w:t xml:space="preserve">  'db' =&gt; [</w:t>
            </w:r>
          </w:p>
          <w:p>
            <w:pPr>
              <w:spacing w:after="0" w:line="240" w:lineRule="auto"/>
            </w:pPr>
            <w:r>
              <w:rPr>
                <w:rFonts w:ascii="Consolas" w:hAnsi="Consolas" w:eastAsia="Consolas"/>
                <w:sz w:val="16"/>
              </w:rPr>
              <w:t xml:space="preserve">    'host'    =&gt; '127.0.0.1',</w:t>
            </w:r>
          </w:p>
          <w:p>
            <w:pPr>
              <w:spacing w:after="0" w:line="240" w:lineRule="auto"/>
            </w:pPr>
            <w:r>
              <w:rPr>
                <w:rFonts w:ascii="Consolas" w:hAnsi="Consolas" w:eastAsia="Consolas"/>
                <w:sz w:val="16"/>
              </w:rPr>
              <w:t xml:space="preserve">    'port'    =&gt; 3306,</w:t>
            </w:r>
          </w:p>
          <w:p>
            <w:pPr>
              <w:spacing w:after="0" w:line="240" w:lineRule="auto"/>
            </w:pPr>
            <w:r>
              <w:rPr>
                <w:rFonts w:ascii="Consolas" w:hAnsi="Consolas" w:eastAsia="Consolas"/>
                <w:sz w:val="16"/>
              </w:rPr>
              <w:t xml:space="preserve">    'name'    =&gt; 'carpin_db',</w:t>
            </w:r>
          </w:p>
          <w:p>
            <w:pPr>
              <w:spacing w:after="0" w:line="240" w:lineRule="auto"/>
            </w:pPr>
            <w:r>
              <w:rPr>
                <w:rFonts w:ascii="Consolas" w:hAnsi="Consolas" w:eastAsia="Consolas"/>
                <w:sz w:val="16"/>
              </w:rPr>
              <w:t xml:space="preserve">    'user'    =&gt; 'root',</w:t>
            </w:r>
          </w:p>
          <w:p>
            <w:pPr>
              <w:spacing w:after="0" w:line="240" w:lineRule="auto"/>
            </w:pPr>
            <w:r>
              <w:rPr>
                <w:rFonts w:ascii="Consolas" w:hAnsi="Consolas" w:eastAsia="Consolas"/>
                <w:sz w:val="16"/>
              </w:rPr>
              <w:t xml:space="preserve">    'pass'    =&gt; '',</w:t>
            </w:r>
          </w:p>
          <w:p>
            <w:pPr>
              <w:spacing w:after="0" w:line="240" w:lineRule="auto"/>
            </w:pPr>
            <w:r>
              <w:rPr>
                <w:rFonts w:ascii="Consolas" w:hAnsi="Consolas" w:eastAsia="Consolas"/>
                <w:sz w:val="16"/>
              </w:rPr>
              <w:t xml:space="preserve">    'charset' =&gt; 'utf8mb4',</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'app' =&gt; [</w:t>
            </w:r>
          </w:p>
          <w:p>
            <w:pPr>
              <w:spacing w:after="0" w:line="240" w:lineRule="auto"/>
            </w:pPr>
            <w:r>
              <w:rPr>
                <w:rFonts w:ascii="Consolas" w:hAnsi="Consolas" w:eastAsia="Consolas"/>
                <w:sz w:val="16"/>
              </w:rPr>
              <w:t xml:space="preserve">    'base_url'     =&gt; 'http://localhost/carpin/public',</w:t>
            </w:r>
          </w:p>
          <w:p>
            <w:pPr>
              <w:spacing w:after="0" w:line="240" w:lineRule="auto"/>
            </w:pPr>
            <w:r>
              <w:rPr>
                <w:rFonts w:ascii="Consolas" w:hAnsi="Consolas" w:eastAsia="Consolas"/>
                <w:sz w:val="16"/>
              </w:rPr>
              <w:t xml:space="preserve">    'timezone'     =&gt; 'America/Mexico_City',</w:t>
            </w:r>
          </w:p>
          <w:p>
            <w:pPr>
              <w:spacing w:after="0" w:line="240" w:lineRule="auto"/>
            </w:pPr>
            <w:r>
              <w:rPr>
                <w:rFonts w:ascii="Consolas" w:hAnsi="Consolas" w:eastAsia="Consolas"/>
                <w:sz w:val="16"/>
              </w:rPr>
              <w:t xml:space="preserve">    'session_mins' =&gt; 60,</w:t>
            </w:r>
          </w:p>
          <w:p>
            <w:pPr>
              <w:spacing w:after="0" w:line="240" w:lineRule="auto"/>
            </w:pPr>
            <w:r>
              <w:rPr>
                <w:rFonts w:ascii="Consolas" w:hAnsi="Consolas" w:eastAsia="Consolas"/>
                <w:sz w:val="16"/>
              </w:rPr>
              <w:t xml:space="preserve">    'upload_max'   =&gt; 5 * 1024 * 1024,   // 5 MB</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w:t>
            </w:r>
          </w:p>
        </w:tc>
      </w:tr>
    </w:tbl>
    <w:p>
      <w:pPr>
        <w:spacing w:after="40"/>
      </w:pP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4F1EC"/>
          </w:tcPr>
          <w:p>
            <w:pPr>
              <w:spacing w:after="0" w:line="240" w:lineRule="auto"/>
            </w:pPr>
            <w:r>
              <w:rPr>
                <w:rFonts w:ascii="Consolas" w:hAnsi="Consolas" w:eastAsia="Consolas"/>
                <w:sz w:val="16"/>
              </w:rPr>
              <w:t>&lt;?php</w:t>
            </w:r>
          </w:p>
          <w:p>
            <w:pPr>
              <w:spacing w:after="0" w:line="240" w:lineRule="auto"/>
            </w:pPr>
            <w:r>
              <w:rPr>
                <w:rFonts w:ascii="Consolas" w:hAnsi="Consolas" w:eastAsia="Consolas"/>
                <w:sz w:val="16"/>
              </w:rPr>
              <w:t>// app/core/Database.php (singleton PDO)</w:t>
            </w:r>
          </w:p>
          <w:p>
            <w:pPr>
              <w:spacing w:after="0" w:line="240" w:lineRule="auto"/>
            </w:pPr>
            <w:r>
              <w:rPr>
                <w:rFonts w:ascii="Consolas" w:hAnsi="Consolas" w:eastAsia="Consolas"/>
                <w:sz w:val="16"/>
              </w:rPr>
              <w:t>final class Database {</w:t>
            </w:r>
          </w:p>
          <w:p>
            <w:pPr>
              <w:spacing w:after="0" w:line="240" w:lineRule="auto"/>
            </w:pPr>
            <w:r>
              <w:rPr>
                <w:rFonts w:ascii="Consolas" w:hAnsi="Consolas" w:eastAsia="Consolas"/>
                <w:sz w:val="16"/>
              </w:rPr>
              <w:t xml:space="preserve">  private static ?PDO $pdo = null;</w:t>
            </w:r>
          </w:p>
          <w:p>
            <w:pPr>
              <w:spacing w:after="0" w:line="240" w:lineRule="auto"/>
            </w:pPr>
            <w:r>
              <w:rPr>
                <w:rFonts w:ascii="Consolas" w:hAnsi="Consolas" w:eastAsia="Consolas"/>
                <w:sz w:val="16"/>
              </w:rPr>
              <w:t xml:space="preserve">  public static function get(): PDO {</w:t>
            </w:r>
          </w:p>
          <w:p>
            <w:pPr>
              <w:spacing w:after="0" w:line="240" w:lineRule="auto"/>
            </w:pPr>
            <w:r>
              <w:rPr>
                <w:rFonts w:ascii="Consolas" w:hAnsi="Consolas" w:eastAsia="Consolas"/>
                <w:sz w:val="16"/>
              </w:rPr>
              <w:t xml:space="preserve">    if (self::$pdo === null) {</w:t>
            </w:r>
          </w:p>
          <w:p>
            <w:pPr>
              <w:spacing w:after="0" w:line="240" w:lineRule="auto"/>
            </w:pPr>
            <w:r>
              <w:rPr>
                <w:rFonts w:ascii="Consolas" w:hAnsi="Consolas" w:eastAsia="Consolas"/>
                <w:sz w:val="16"/>
              </w:rPr>
              <w:t xml:space="preserve">      $c = (require __DIR__ . '/../../config/config.php')['db'];</w:t>
            </w:r>
          </w:p>
          <w:p>
            <w:pPr>
              <w:spacing w:after="0" w:line="240" w:lineRule="auto"/>
            </w:pPr>
            <w:r>
              <w:rPr>
                <w:rFonts w:ascii="Consolas" w:hAnsi="Consolas" w:eastAsia="Consolas"/>
                <w:sz w:val="16"/>
              </w:rPr>
              <w:t xml:space="preserve">      $dsn = "mysql:host={$c['host']};port={$c['port']};dbname={$c['name']};charset={$c['charset']}";</w:t>
            </w:r>
          </w:p>
          <w:p>
            <w:pPr>
              <w:spacing w:after="0" w:line="240" w:lineRule="auto"/>
            </w:pPr>
            <w:r>
              <w:rPr>
                <w:rFonts w:ascii="Consolas" w:hAnsi="Consolas" w:eastAsia="Consolas"/>
                <w:sz w:val="16"/>
              </w:rPr>
              <w:t xml:space="preserve">      self::$pdo = new PDO($dsn, $c['user'], $c['pass'], [</w:t>
            </w:r>
          </w:p>
          <w:p>
            <w:pPr>
              <w:spacing w:after="0" w:line="240" w:lineRule="auto"/>
            </w:pPr>
            <w:r>
              <w:rPr>
                <w:rFonts w:ascii="Consolas" w:hAnsi="Consolas" w:eastAsia="Consolas"/>
                <w:sz w:val="16"/>
              </w:rPr>
              <w:t xml:space="preserve">        PDO::ATTR_ERRMODE            =&gt; PDO::ERRMODE_EXCEPTION,</w:t>
            </w:r>
          </w:p>
          <w:p>
            <w:pPr>
              <w:spacing w:after="0" w:line="240" w:lineRule="auto"/>
            </w:pPr>
            <w:r>
              <w:rPr>
                <w:rFonts w:ascii="Consolas" w:hAnsi="Consolas" w:eastAsia="Consolas"/>
                <w:sz w:val="16"/>
              </w:rPr>
              <w:t xml:space="preserve">        PDO::ATTR_DEFAULT_FETCH_MODE =&gt; PDO::FETCH_ASSOC,</w:t>
            </w:r>
          </w:p>
          <w:p>
            <w:pPr>
              <w:spacing w:after="0" w:line="240" w:lineRule="auto"/>
            </w:pPr>
            <w:r>
              <w:rPr>
                <w:rFonts w:ascii="Consolas" w:hAnsi="Consolas" w:eastAsia="Consolas"/>
                <w:sz w:val="16"/>
              </w:rPr>
              <w:t xml:space="preserve">        PDO::ATTR_EMULATE_PREPARES   =&gt; false,</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return self::$pdo;</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w:t>
            </w:r>
          </w:p>
        </w:tc>
      </w:tr>
    </w:tbl>
    <w:p>
      <w:pPr>
        <w:spacing w:after="40"/>
      </w:pPr>
    </w:p>
    <w:p>
      <w:pPr>
        <w:pStyle w:val="Heading2"/>
      </w:pPr>
      <w:r>
        <w:t>14.2 Estructura del Proyecto</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4F1EC"/>
          </w:tcPr>
          <w:p>
            <w:pPr>
              <w:spacing w:after="0" w:line="240" w:lineRule="auto"/>
            </w:pPr>
            <w:r>
              <w:rPr>
                <w:rFonts w:ascii="Consolas" w:hAnsi="Consolas" w:eastAsia="Consolas"/>
                <w:sz w:val="16"/>
              </w:rPr>
              <w:t>carpin/</w:t>
            </w:r>
          </w:p>
          <w:p>
            <w:pPr>
              <w:spacing w:after="0" w:line="240" w:lineRule="auto"/>
            </w:pPr>
            <w:r>
              <w:rPr>
                <w:rFonts w:ascii="Consolas" w:hAnsi="Consolas" w:eastAsia="Consolas"/>
                <w:sz w:val="16"/>
              </w:rPr>
              <w:t>├── public/                     ← única carpeta expuesta por Apache</w:t>
            </w:r>
          </w:p>
          <w:p>
            <w:pPr>
              <w:spacing w:after="0" w:line="240" w:lineRule="auto"/>
            </w:pPr>
            <w:r>
              <w:rPr>
                <w:rFonts w:ascii="Consolas" w:hAnsi="Consolas" w:eastAsia="Consolas"/>
                <w:sz w:val="16"/>
              </w:rPr>
              <w:t>│   ├── index.php               ← front controller (todas las rutas)</w:t>
            </w:r>
          </w:p>
          <w:p>
            <w:pPr>
              <w:spacing w:after="0" w:line="240" w:lineRule="auto"/>
            </w:pPr>
            <w:r>
              <w:rPr>
                <w:rFonts w:ascii="Consolas" w:hAnsi="Consolas" w:eastAsia="Consolas"/>
                <w:sz w:val="16"/>
              </w:rPr>
              <w:t>│   ├── .htaccess               ← reescritura a index.php</w:t>
            </w:r>
          </w:p>
          <w:p>
            <w:pPr>
              <w:spacing w:after="0" w:line="240" w:lineRule="auto"/>
            </w:pPr>
            <w:r>
              <w:rPr>
                <w:rFonts w:ascii="Consolas" w:hAnsi="Consolas" w:eastAsia="Consolas"/>
                <w:sz w:val="16"/>
              </w:rPr>
              <w:t>│   ├── assets/</w:t>
            </w:r>
          </w:p>
          <w:p>
            <w:pPr>
              <w:spacing w:after="0" w:line="240" w:lineRule="auto"/>
            </w:pPr>
            <w:r>
              <w:rPr>
                <w:rFonts w:ascii="Consolas" w:hAnsi="Consolas" w:eastAsia="Consolas"/>
                <w:sz w:val="16"/>
              </w:rPr>
              <w:t>│   │   ├── css/carpin.css      ← paleta madera (variables CSS)</w:t>
            </w:r>
          </w:p>
          <w:p>
            <w:pPr>
              <w:spacing w:after="0" w:line="240" w:lineRule="auto"/>
            </w:pPr>
            <w:r>
              <w:rPr>
                <w:rFonts w:ascii="Consolas" w:hAnsi="Consolas" w:eastAsia="Consolas"/>
                <w:sz w:val="16"/>
              </w:rPr>
              <w:t>│   │   ├── js/app.js           ← campana de notificaciones, confirmaciones</w:t>
            </w:r>
          </w:p>
          <w:p>
            <w:pPr>
              <w:spacing w:after="0" w:line="240" w:lineRule="auto"/>
            </w:pPr>
            <w:r>
              <w:rPr>
                <w:rFonts w:ascii="Consolas" w:hAnsi="Consolas" w:eastAsia="Consolas"/>
                <w:sz w:val="16"/>
              </w:rPr>
              <w:t>│   │   ├── js/avance.js        ← gráfica de pastel (Chart.js)</w:t>
            </w:r>
          </w:p>
          <w:p>
            <w:pPr>
              <w:spacing w:after="0" w:line="240" w:lineRule="auto"/>
            </w:pPr>
            <w:r>
              <w:rPr>
                <w:rFonts w:ascii="Consolas" w:hAnsi="Consolas" w:eastAsia="Consolas"/>
                <w:sz w:val="16"/>
              </w:rPr>
              <w:t>│   │   ├── img/                ← logo provisional, portada</w:t>
            </w:r>
          </w:p>
          <w:p>
            <w:pPr>
              <w:spacing w:after="0" w:line="240" w:lineRule="auto"/>
            </w:pPr>
            <w:r>
              <w:rPr>
                <w:rFonts w:ascii="Consolas" w:hAnsi="Consolas" w:eastAsia="Consolas"/>
                <w:sz w:val="16"/>
              </w:rPr>
              <w:t>│   │   └── vendor/             ← bootstrap 5.3, bootstrap-icons, chart.js 4 (locales)</w:t>
            </w:r>
          </w:p>
          <w:p>
            <w:pPr>
              <w:spacing w:after="0" w:line="240" w:lineRule="auto"/>
            </w:pPr>
            <w:r>
              <w:rPr>
                <w:rFonts w:ascii="Consolas" w:hAnsi="Consolas" w:eastAsia="Consolas"/>
                <w:sz w:val="16"/>
              </w:rPr>
              <w:t>│   └── uploads/                ← catalogo/, reparaciones/, archivos_prov/,</w:t>
            </w:r>
          </w:p>
          <w:p>
            <w:pPr>
              <w:spacing w:after="0" w:line="240" w:lineRule="auto"/>
            </w:pPr>
            <w:r>
              <w:rPr>
                <w:rFonts w:ascii="Consolas" w:hAnsi="Consolas" w:eastAsia="Consolas"/>
                <w:sz w:val="16"/>
              </w:rPr>
              <w:t>│                                  danios/, logo/, comprobantes/  (.htaccess: sin PHP)</w:t>
            </w:r>
          </w:p>
          <w:p>
            <w:pPr>
              <w:spacing w:after="0" w:line="240" w:lineRule="auto"/>
            </w:pPr>
            <w:r>
              <w:rPr>
                <w:rFonts w:ascii="Consolas" w:hAnsi="Consolas" w:eastAsia="Consolas"/>
                <w:sz w:val="16"/>
              </w:rPr>
              <w:t>├── app/</w:t>
            </w:r>
          </w:p>
          <w:p>
            <w:pPr>
              <w:spacing w:after="0" w:line="240" w:lineRule="auto"/>
            </w:pPr>
            <w:r>
              <w:rPr>
                <w:rFonts w:ascii="Consolas" w:hAnsi="Consolas" w:eastAsia="Consolas"/>
                <w:sz w:val="16"/>
              </w:rPr>
              <w:t>│   ├── core/       Router.php, Controller.php, Model.php, Database.php,</w:t>
            </w:r>
          </w:p>
          <w:p>
            <w:pPr>
              <w:spacing w:after="0" w:line="240" w:lineRule="auto"/>
            </w:pPr>
            <w:r>
              <w:rPr>
                <w:rFonts w:ascii="Consolas" w:hAnsi="Consolas" w:eastAsia="Consolas"/>
                <w:sz w:val="16"/>
              </w:rPr>
              <w:t>│   │               Auth.php, Csrf.php, View.php, Upload.php, Flash.php</w:t>
            </w:r>
          </w:p>
          <w:p>
            <w:pPr>
              <w:spacing w:after="0" w:line="240" w:lineRule="auto"/>
            </w:pPr>
            <w:r>
              <w:rPr>
                <w:rFonts w:ascii="Consolas" w:hAnsi="Consolas" w:eastAsia="Consolas"/>
                <w:sz w:val="16"/>
              </w:rPr>
              <w:t>│   ├── controllers/ AuthController, PublicoController, AdminController,</w:t>
            </w:r>
          </w:p>
          <w:p>
            <w:pPr>
              <w:spacing w:after="0" w:line="240" w:lineRule="auto"/>
            </w:pPr>
            <w:r>
              <w:rPr>
                <w:rFonts w:ascii="Consolas" w:hAnsi="Consolas" w:eastAsia="Consolas"/>
                <w:sz w:val="16"/>
              </w:rPr>
              <w:t>│   │               UsuarioController, CatalogoController, ConfigController,</w:t>
            </w:r>
          </w:p>
          <w:p>
            <w:pPr>
              <w:spacing w:after="0" w:line="240" w:lineRule="auto"/>
            </w:pPr>
            <w:r>
              <w:rPr>
                <w:rFonts w:ascii="Consolas" w:hAnsi="Consolas" w:eastAsia="Consolas"/>
                <w:sz w:val="16"/>
              </w:rPr>
              <w:t>│   │               ProyectoController, ActividadController, ProduccionController,</w:t>
            </w:r>
          </w:p>
          <w:p>
            <w:pPr>
              <w:spacing w:after="0" w:line="240" w:lineRule="auto"/>
            </w:pPr>
            <w:r>
              <w:rPr>
                <w:rFonts w:ascii="Consolas" w:hAnsi="Consolas" w:eastAsia="Consolas"/>
                <w:sz w:val="16"/>
              </w:rPr>
              <w:t>│   │               ClientePortalController, ReparacionController,</w:t>
            </w:r>
          </w:p>
          <w:p>
            <w:pPr>
              <w:spacing w:after="0" w:line="240" w:lineRule="auto"/>
            </w:pPr>
            <w:r>
              <w:rPr>
                <w:rFonts w:ascii="Consolas" w:hAnsi="Consolas" w:eastAsia="Consolas"/>
                <w:sz w:val="16"/>
              </w:rPr>
              <w:t>│   │               CotizacionController, InventarioController, DanioController,</w:t>
            </w:r>
          </w:p>
          <w:p>
            <w:pPr>
              <w:spacing w:after="0" w:line="240" w:lineRule="auto"/>
            </w:pPr>
            <w:r>
              <w:rPr>
                <w:rFonts w:ascii="Consolas" w:hAnsi="Consolas" w:eastAsia="Consolas"/>
                <w:sz w:val="16"/>
              </w:rPr>
              <w:t>│   │               AsistenciaController, NominaController, PagoController,</w:t>
            </w:r>
          </w:p>
          <w:p>
            <w:pPr>
              <w:spacing w:after="0" w:line="240" w:lineRule="auto"/>
            </w:pPr>
            <w:r>
              <w:rPr>
                <w:rFonts w:ascii="Consolas" w:hAnsi="Consolas" w:eastAsia="Consolas"/>
                <w:sz w:val="16"/>
              </w:rPr>
              <w:t>│   │               ComprobanteController, ProveedorController,</w:t>
            </w:r>
          </w:p>
          <w:p>
            <w:pPr>
              <w:spacing w:after="0" w:line="240" w:lineRule="auto"/>
            </w:pPr>
            <w:r>
              <w:rPr>
                <w:rFonts w:ascii="Consolas" w:hAnsi="Consolas" w:eastAsia="Consolas"/>
                <w:sz w:val="16"/>
              </w:rPr>
              <w:t>│   │               PresupuestoController, ReporteController, NotificacionController</w:t>
            </w:r>
          </w:p>
          <w:p>
            <w:pPr>
              <w:spacing w:after="0" w:line="240" w:lineRule="auto"/>
            </w:pPr>
            <w:r>
              <w:rPr>
                <w:rFonts w:ascii="Consolas" w:hAnsi="Consolas" w:eastAsia="Consolas"/>
                <w:sz w:val="16"/>
              </w:rPr>
              <w:t>│   ├── models/     un modelo por tabla principal (Usuario, Trabajador, Cliente,</w:t>
            </w:r>
          </w:p>
          <w:p>
            <w:pPr>
              <w:spacing w:after="0" w:line="240" w:lineRule="auto"/>
            </w:pPr>
            <w:r>
              <w:rPr>
                <w:rFonts w:ascii="Consolas" w:hAnsi="Consolas" w:eastAsia="Consolas"/>
                <w:sz w:val="16"/>
              </w:rPr>
              <w:t>│   │               Proyecto, Fase, Actividad, Reparacion, Material, ...)</w:t>
            </w:r>
          </w:p>
          <w:p>
            <w:pPr>
              <w:spacing w:after="0" w:line="240" w:lineRule="auto"/>
            </w:pPr>
            <w:r>
              <w:rPr>
                <w:rFonts w:ascii="Consolas" w:hAnsi="Consolas" w:eastAsia="Consolas"/>
                <w:sz w:val="16"/>
              </w:rPr>
              <w:t>│   ├── services/   FaseService (RN-01..04), NominaService (RN-09..13),</w:t>
            </w:r>
          </w:p>
          <w:p>
            <w:pPr>
              <w:spacing w:after="0" w:line="240" w:lineRule="auto"/>
            </w:pPr>
            <w:r>
              <w:rPr>
                <w:rFonts w:ascii="Consolas" w:hAnsi="Consolas" w:eastAsia="Consolas"/>
                <w:sz w:val="16"/>
              </w:rPr>
              <w:t>│   │               PresupuestoService (RN-14), PagoService (RN-15..16),</w:t>
            </w:r>
          </w:p>
          <w:p>
            <w:pPr>
              <w:spacing w:after="0" w:line="240" w:lineRule="auto"/>
            </w:pPr>
            <w:r>
              <w:rPr>
                <w:rFonts w:ascii="Consolas" w:hAnsi="Consolas" w:eastAsia="Consolas"/>
                <w:sz w:val="16"/>
              </w:rPr>
              <w:t>│   │               NotificacionService, InventarioService, PdfService, FolioService</w:t>
            </w:r>
          </w:p>
          <w:p>
            <w:pPr>
              <w:spacing w:after="0" w:line="240" w:lineRule="auto"/>
            </w:pPr>
            <w:r>
              <w:rPr>
                <w:rFonts w:ascii="Consolas" w:hAnsi="Consolas" w:eastAsia="Consolas"/>
                <w:sz w:val="16"/>
              </w:rPr>
              <w:t>│   └── views/</w:t>
            </w:r>
          </w:p>
          <w:p>
            <w:pPr>
              <w:spacing w:after="0" w:line="240" w:lineRule="auto"/>
            </w:pPr>
            <w:r>
              <w:rPr>
                <w:rFonts w:ascii="Consolas" w:hAnsi="Consolas" w:eastAsia="Consolas"/>
                <w:sz w:val="16"/>
              </w:rPr>
              <w:t>│       ├── layouts/   publico.php, panel.php (barra + menú por rol)</w:t>
            </w:r>
          </w:p>
          <w:p>
            <w:pPr>
              <w:spacing w:after="0" w:line="240" w:lineRule="auto"/>
            </w:pPr>
            <w:r>
              <w:rPr>
                <w:rFonts w:ascii="Consolas" w:hAnsi="Consolas" w:eastAsia="Consolas"/>
                <w:sz w:val="16"/>
              </w:rPr>
              <w:t>│       ├── publico/   inicio, catalogo, nosotros, cotizacion, login</w:t>
            </w:r>
          </w:p>
          <w:p>
            <w:pPr>
              <w:spacing w:after="0" w:line="240" w:lineRule="auto"/>
            </w:pPr>
            <w:r>
              <w:rPr>
                <w:rFonts w:ascii="Consolas" w:hAnsi="Consolas" w:eastAsia="Consolas"/>
                <w:sz w:val="16"/>
              </w:rPr>
              <w:t>│       ├── admin/ carpintero/ lijador/ pintor/ contador/ cliente/</w:t>
            </w:r>
          </w:p>
          <w:p>
            <w:pPr>
              <w:spacing w:after="0" w:line="240" w:lineRule="auto"/>
            </w:pPr>
            <w:r>
              <w:rPr>
                <w:rFonts w:ascii="Consolas" w:hAnsi="Consolas" w:eastAsia="Consolas"/>
                <w:sz w:val="16"/>
              </w:rPr>
              <w:t>│       └── pdf/       comprobante, recibo_nomina, presupuesto, reportes</w:t>
            </w:r>
          </w:p>
          <w:p>
            <w:pPr>
              <w:spacing w:after="0" w:line="240" w:lineRule="auto"/>
            </w:pPr>
            <w:r>
              <w:rPr>
                <w:rFonts w:ascii="Consolas" w:hAnsi="Consolas" w:eastAsia="Consolas"/>
                <w:sz w:val="16"/>
              </w:rPr>
              <w:t>├── config/      config.example.php, config.php (no subir a Git), rutas.php</w:t>
            </w:r>
          </w:p>
          <w:p>
            <w:pPr>
              <w:spacing w:after="0" w:line="240" w:lineRule="auto"/>
            </w:pPr>
            <w:r>
              <w:rPr>
                <w:rFonts w:ascii="Consolas" w:hAnsi="Consolas" w:eastAsia="Consolas"/>
                <w:sz w:val="16"/>
              </w:rPr>
              <w:t>├── database/    schema.sql, seed.sql, seed.php</w:t>
            </w:r>
          </w:p>
          <w:p>
            <w:pPr>
              <w:spacing w:after="0" w:line="240" w:lineRule="auto"/>
            </w:pPr>
            <w:r>
              <w:rPr>
                <w:rFonts w:ascii="Consolas" w:hAnsi="Consolas" w:eastAsia="Consolas"/>
                <w:sz w:val="16"/>
              </w:rPr>
              <w:t>├── docs/        SRS.docx, diagramas/*.puml</w:t>
            </w:r>
          </w:p>
          <w:p>
            <w:pPr>
              <w:spacing w:after="0" w:line="240" w:lineRule="auto"/>
            </w:pPr>
            <w:r>
              <w:rPr>
                <w:rFonts w:ascii="Consolas" w:hAnsi="Consolas" w:eastAsia="Consolas"/>
                <w:sz w:val="16"/>
              </w:rPr>
              <w:t>├── vendor/      (Composer: dompdf)</w:t>
            </w:r>
          </w:p>
          <w:p>
            <w:pPr>
              <w:spacing w:after="0" w:line="240" w:lineRule="auto"/>
            </w:pPr>
            <w:r>
              <w:rPr>
                <w:rFonts w:ascii="Consolas" w:hAnsi="Consolas" w:eastAsia="Consolas"/>
                <w:sz w:val="16"/>
              </w:rPr>
              <w:t>├── composer.json</w:t>
            </w:r>
          </w:p>
          <w:p>
            <w:pPr>
              <w:spacing w:after="0" w:line="240" w:lineRule="auto"/>
            </w:pPr>
            <w:r>
              <w:rPr>
                <w:rFonts w:ascii="Consolas" w:hAnsi="Consolas" w:eastAsia="Consolas"/>
                <w:sz w:val="16"/>
              </w:rPr>
              <w:t>└── README.md    instrucciones de instalación y usuarios de prueba</w:t>
            </w:r>
          </w:p>
        </w:tc>
      </w:tr>
    </w:tbl>
    <w:p>
      <w:pPr>
        <w:spacing w:after="40"/>
      </w:pPr>
    </w:p>
    <w:p>
      <w:pPr>
        <w:pStyle w:val="Heading2"/>
      </w:pPr>
      <w:r>
        <w:t>14.3 Reglas Innegociables</w:t>
      </w:r>
    </w:p>
    <w:p>
      <w:pPr>
        <w:spacing w:after="40"/>
        <w:ind w:left="510" w:hanging="340"/>
      </w:pPr>
      <w:r>
        <w:rPr>
          <w:b w:val="0"/>
          <w:i w:val="0"/>
        </w:rPr>
        <w:t>1. Usar exactamente las tablas, columnas y tipos de la sección XI; cualquier cambio se documenta como ALTER TABLE en database/migraciones/ y en el README.</w:t>
      </w:r>
    </w:p>
    <w:p>
      <w:pPr>
        <w:spacing w:after="40"/>
        <w:ind w:left="510" w:hanging="340"/>
      </w:pPr>
      <w:r>
        <w:rPr>
          <w:b w:val="0"/>
          <w:i w:val="0"/>
        </w:rPr>
        <w:t>2. Toda consulta usa sentencias preparadas PDO; nunca concatenar datos del usuario en SQL.</w:t>
      </w:r>
    </w:p>
    <w:p>
      <w:pPr>
        <w:spacing w:after="40"/>
        <w:ind w:left="510" w:hanging="340"/>
      </w:pPr>
      <w:r>
        <w:rPr>
          <w:b w:val="0"/>
          <w:i w:val="0"/>
        </w:rPr>
        <w:t>3. Toda salida a HTML pasa por una función e() = htmlspecialchars(…, ENT_QUOTES, 'UTF-8').</w:t>
      </w:r>
    </w:p>
    <w:p>
      <w:pPr>
        <w:spacing w:after="40"/>
        <w:ind w:left="510" w:hanging="340"/>
      </w:pPr>
      <w:r>
        <w:rPr>
          <w:b w:val="0"/>
          <w:i w:val="0"/>
        </w:rPr>
        <w:t>4. Todo formulario POST incluye y valida token CSRF.</w:t>
      </w:r>
    </w:p>
    <w:p>
      <w:pPr>
        <w:spacing w:after="40"/>
        <w:ind w:left="510" w:hanging="340"/>
      </w:pPr>
      <w:r>
        <w:rPr>
          <w:b w:val="0"/>
          <w:i w:val="0"/>
        </w:rPr>
        <w:t>5. Cada controlador valida rol con Auth::requireRol([...]) y, en datos de clientes, que el registro le pertenezca (RF-32).</w:t>
      </w:r>
    </w:p>
    <w:p>
      <w:pPr>
        <w:spacing w:after="40"/>
        <w:ind w:left="510" w:hanging="340"/>
      </w:pPr>
      <w:r>
        <w:rPr>
          <w:b w:val="0"/>
          <w:i w:val="0"/>
        </w:rPr>
        <w:t>6. Contraseñas solo con password_hash / password_verify. Regenerar el ID de sesión al iniciar sesión.</w:t>
      </w:r>
    </w:p>
    <w:p>
      <w:pPr>
        <w:spacing w:after="40"/>
        <w:ind w:left="510" w:hanging="340"/>
      </w:pPr>
      <w:r>
        <w:rPr>
          <w:b w:val="0"/>
          <w:i w:val="0"/>
        </w:rPr>
        <w:t>7. Las operaciones que tocan varias tablas (registrar proyecto, avanzar fase, registrar pago, cerrar nómina, movimiento de inventario) se hacen dentro de una transacción.</w:t>
      </w:r>
    </w:p>
    <w:p>
      <w:pPr>
        <w:spacing w:after="40"/>
        <w:ind w:left="510" w:hanging="340"/>
      </w:pPr>
      <w:r>
        <w:rPr>
          <w:b w:val="0"/>
          <w:i w:val="0"/>
        </w:rPr>
        <w:t>8. Las reglas de negocio viven en services/, no en las vistas ni en JavaScript; el JS solo mejora la experiencia.</w:t>
      </w:r>
    </w:p>
    <w:p>
      <w:pPr>
        <w:spacing w:after="40"/>
        <w:ind w:left="510" w:hanging="340"/>
      </w:pPr>
      <w:r>
        <w:rPr>
          <w:b w:val="0"/>
          <w:i w:val="0"/>
        </w:rPr>
        <w:t>9. Las subidas de archivos pasan por Upload.php: valida MIME real (finfo), extensión, tamaño ≤ 5 MB y renombra con bin2hex(random_bytes(16)).</w:t>
      </w:r>
    </w:p>
    <w:p>
      <w:pPr>
        <w:spacing w:after="40"/>
        <w:ind w:left="510" w:hanging="340"/>
      </w:pPr>
      <w:r>
        <w:rPr>
          <w:b w:val="0"/>
          <w:i w:val="0"/>
        </w:rPr>
        <w:t>10. Interfaz en español de México, montos con number_format($x, 2) y prefijo $, fechas dd/mm/aaaa.</w:t>
      </w:r>
    </w:p>
    <w:p>
      <w:pPr>
        <w:spacing w:after="40"/>
        <w:ind w:left="510" w:hanging="340"/>
      </w:pPr>
      <w:r>
        <w:rPr>
          <w:b w:val="0"/>
          <w:i w:val="0"/>
        </w:rPr>
        <w:t>11. Folios con FolioService: PRY-AAAA-NNNN, REP-AAAA-NNNN, PRE-AAAA-NNNN, COM-AAAA-NNNN (consecutivo por año).</w:t>
      </w:r>
    </w:p>
    <w:p>
      <w:pPr>
        <w:spacing w:after="40"/>
        <w:ind w:left="510" w:hanging="340"/>
      </w:pPr>
      <w:r>
        <w:rPr>
          <w:b w:val="0"/>
          <w:i w:val="0"/>
        </w:rPr>
        <w:t>12. Diseño mobile-first con Bootstrap 5.3 y la paleta de la sección 10.1; tablas responsivas.</w:t>
      </w:r>
    </w:p>
    <w:p>
      <w:pPr>
        <w:spacing w:after="40"/>
        <w:ind w:left="510" w:hanging="340"/>
      </w:pPr>
      <w:r>
        <w:rPr>
          <w:b w:val="0"/>
          <w:i w:val="0"/>
        </w:rPr>
        <w:t>13. Al terminar cada Sprint: actualizar README, probar con los 6 usuarios de prueba y hacer commit con el mensaje "Sprint N: &lt;Sprint Goal&gt;".</w:t>
      </w:r>
    </w:p>
    <w:p>
      <w:pPr>
        <w:pStyle w:val="Heading2"/>
      </w:pPr>
      <w:r>
        <w:t>14.4 Orden de Implementación por Sprint</w:t>
      </w:r>
    </w:p>
    <w:p>
      <w:r>
        <w:rPr>
          <w:b/>
          <w:i w:val="0"/>
        </w:rPr>
        <w:t>Nota de entrega del Sprint 2 (19/10/2026 – 01/11/2026):</w:t>
      </w:r>
      <w:r>
        <w:rPr>
          <w:b w:val="0"/>
          <w:i w:val="0"/>
        </w:rPr>
        <w:t xml:space="preserve"> el Sprint 1 del equipo se dedicó al análisis y diseño, por lo que en esta entrega se construyen la </w:t>
      </w:r>
      <w:r>
        <w:rPr>
          <w:b/>
          <w:i w:val="0"/>
        </w:rPr>
        <w:t>Fase 0</w:t>
      </w:r>
      <w:r>
        <w:rPr>
          <w:b w:val="0"/>
          <w:i w:val="0"/>
        </w:rPr>
        <w:t xml:space="preserve"> (instalación del proyecto, base de datos y core), la </w:t>
      </w:r>
      <w:r>
        <w:rPr>
          <w:b/>
          <w:i w:val="0"/>
        </w:rPr>
        <w:t>Fase 1</w:t>
      </w:r>
      <w:r>
        <w:rPr>
          <w:b w:val="0"/>
          <w:i w:val="0"/>
        </w:rPr>
        <w:t xml:space="preserve"> (contenido del Sprint 1) y la </w:t>
      </w:r>
      <w:r>
        <w:rPr>
          <w:b/>
          <w:i w:val="0"/>
        </w:rPr>
        <w:t>Fase 2</w:t>
      </w:r>
      <w:r>
        <w:rPr>
          <w:b w:val="0"/>
          <w:i w:val="0"/>
        </w:rPr>
        <w:t xml:space="preserve"> (contenido del Sprint 2), en ese orden. La planeación de 4 Sprints no cambia. Al terminar cada fase, detenerse para que el equipo pruebe antes de continuar.</w:t>
      </w:r>
    </w:p>
    <w:tbl>
      <w:tblPr>
        <w:tblStyle w:val="TableGrid"/>
        <w:tblW w:type="auto" w:w="0"/>
        <w:jc w:val="center"/>
        <w:tblLayout w:type="fixed"/>
        <w:tblLook w:firstColumn="1" w:firstRow="1" w:lastColumn="0" w:lastRow="0" w:noHBand="0" w:noVBand="1" w:val="04A0"/>
        <w:tblLayout w:type="fixed"/>
      </w:tblPr>
      <w:tblGrid>
        <w:gridCol w:w="850"/>
        <w:gridCol w:w="8787"/>
      </w:tblGrid>
      <w:tr>
        <w:trPr>
          <w:tblHeader w:val="true"/>
        </w:trPr>
        <w:tc>
          <w:tcPr>
            <w:tcW w:type="dxa" w:w="850"/>
            <w:shd w:val="clear" w:color="auto" w:fill="7B4A2A"/>
          </w:tcPr>
          <w:p>
            <w:r/>
            <w:r>
              <w:rPr>
                <w:b/>
                <w:color w:val="FFFFFF"/>
                <w:sz w:val="18"/>
              </w:rPr>
              <w:t>Sprint</w:t>
            </w:r>
          </w:p>
        </w:tc>
        <w:tc>
          <w:tcPr>
            <w:tcW w:type="dxa" w:w="8787"/>
            <w:shd w:val="clear" w:color="auto" w:fill="7B4A2A"/>
          </w:tcPr>
          <w:p>
            <w:r/>
            <w:r>
              <w:rPr>
                <w:b/>
                <w:color w:val="FFFFFF"/>
                <w:sz w:val="18"/>
              </w:rPr>
              <w:t>Pasos para Claude Code</w:t>
            </w:r>
          </w:p>
        </w:tc>
      </w:tr>
      <w:tr>
        <w:tc>
          <w:tcPr>
            <w:tcW w:type="dxa" w:w="850"/>
          </w:tcPr>
          <w:p>
            <w:pPr>
              <w:spacing w:after="0"/>
            </w:pPr>
            <w:r/>
            <w:r>
              <w:rPr>
                <w:b w:val="0"/>
                <w:i w:val="0"/>
                <w:sz w:val="18"/>
              </w:rPr>
              <w:t>1</w:t>
            </w:r>
          </w:p>
        </w:tc>
        <w:tc>
          <w:tcPr>
            <w:tcW w:type="dxa" w:w="8787"/>
          </w:tcPr>
          <w:p>
            <w:pPr>
              <w:spacing w:after="0"/>
            </w:pPr>
            <w:r/>
            <w:r>
              <w:rPr>
                <w:b w:val="0"/>
                <w:i w:val="0"/>
                <w:sz w:val="18"/>
              </w:rPr>
              <w:t>1) Estructura de carpetas, Composer, config y core (Router, Database, Auth, Csrf, View, Flash).</w:t>
            </w:r>
          </w:p>
          <w:p>
            <w:pPr>
              <w:spacing w:after="0"/>
            </w:pPr>
            <w:r>
              <w:rPr>
                <w:b w:val="0"/>
                <w:i w:val="0"/>
                <w:sz w:val="18"/>
              </w:rPr>
              <w:t>2) schema.sql + seed.sql + seed.php.</w:t>
            </w:r>
          </w:p>
          <w:p>
            <w:pPr>
              <w:spacing w:after="0"/>
            </w:pPr>
            <w:r>
              <w:rPr>
                <w:b w:val="0"/>
                <w:i w:val="0"/>
                <w:sz w:val="18"/>
              </w:rPr>
              <w:t>3) Layouts público mínimo y panel con menú por rol.</w:t>
            </w:r>
          </w:p>
          <w:p>
            <w:pPr>
              <w:spacing w:after="0"/>
            </w:pPr>
            <w:r>
              <w:rPr>
                <w:b w:val="0"/>
                <w:i w:val="0"/>
                <w:sz w:val="18"/>
              </w:rPr>
              <w:t>4) Login/logout, bloqueo por intentos, cambio de contraseña (HU-18).</w:t>
            </w:r>
          </w:p>
          <w:p>
            <w:pPr>
              <w:spacing w:after="0"/>
            </w:pPr>
            <w:r>
              <w:rPr>
                <w:b w:val="0"/>
                <w:i w:val="0"/>
                <w:sz w:val="18"/>
              </w:rPr>
              <w:t>5) CRUD de usuarios/trabajadores (HU-19).</w:t>
            </w:r>
          </w:p>
          <w:p>
            <w:pPr>
              <w:spacing w:after="0"/>
            </w:pPr>
            <w:r>
              <w:rPr>
                <w:b w:val="0"/>
                <w:i w:val="0"/>
                <w:sz w:val="18"/>
              </w:rPr>
              <w:t>6) Registro de proyectos con creación de cuenta del cliente y hoja de credenciales (HU-22).</w:t>
            </w:r>
          </w:p>
          <w:p>
            <w:pPr>
              <w:spacing w:after="0"/>
            </w:pPr>
            <w:r>
              <w:rPr>
                <w:b w:val="0"/>
                <w:i w:val="0"/>
                <w:sz w:val="18"/>
              </w:rPr>
              <w:t>7) Asignación de actividades (HU-25) y "Mis pendientes" (HU-01).</w:t>
            </w:r>
          </w:p>
          <w:p>
            <w:pPr>
              <w:spacing w:after="0"/>
            </w:pPr>
            <w:r>
              <w:rPr>
                <w:b w:val="0"/>
                <w:i w:val="0"/>
                <w:sz w:val="18"/>
              </w:rPr>
              <w:t>8) Cambio y corrección de fase por el Carpintero con historial y avance (HU-17, RN-01/03).</w:t>
            </w:r>
          </w:p>
          <w:p>
            <w:pPr>
              <w:spacing w:after="0"/>
            </w:pPr>
            <w:r>
              <w:rPr>
                <w:b w:val="0"/>
                <w:i w:val="0"/>
                <w:sz w:val="18"/>
              </w:rPr>
              <w:t>9) Portal del cliente con gráfica de pastel (HU-23).</w:t>
            </w:r>
          </w:p>
          <w:p>
            <w:pPr>
              <w:spacing w:after="0"/>
            </w:pPr>
            <w:r>
              <w:rPr>
                <w:b w:val="0"/>
                <w:i w:val="0"/>
                <w:sz w:val="18"/>
              </w:rPr>
              <w:t>10) Notificaciones: tabla, campana, endpoint JSON (HU-29).</w:t>
            </w:r>
          </w:p>
        </w:tc>
      </w:tr>
      <w:tr>
        <w:tc>
          <w:tcPr>
            <w:tcW w:type="dxa" w:w="850"/>
            <w:shd w:val="clear" w:color="auto" w:fill="F7F1E8"/>
          </w:tcPr>
          <w:p>
            <w:pPr>
              <w:spacing w:after="0"/>
            </w:pPr>
            <w:r/>
            <w:r>
              <w:rPr>
                <w:b w:val="0"/>
                <w:i w:val="0"/>
                <w:sz w:val="18"/>
              </w:rPr>
              <w:t>2</w:t>
            </w:r>
          </w:p>
        </w:tc>
        <w:tc>
          <w:tcPr>
            <w:tcW w:type="dxa" w:w="8787"/>
            <w:shd w:val="clear" w:color="auto" w:fill="F7F1E8"/>
          </w:tcPr>
          <w:p>
            <w:pPr>
              <w:spacing w:after="0"/>
            </w:pPr>
            <w:r/>
            <w:r>
              <w:rPr>
                <w:b w:val="0"/>
                <w:i w:val="0"/>
                <w:sz w:val="18"/>
              </w:rPr>
              <w:t>1) Avance de fase por trabajador responsable con notificación al siguiente (HU-05, RN-02).</w:t>
            </w:r>
          </w:p>
          <w:p>
            <w:pPr>
              <w:spacing w:after="0"/>
            </w:pPr>
            <w:r>
              <w:rPr>
                <w:b w:val="0"/>
                <w:i w:val="0"/>
                <w:sz w:val="18"/>
              </w:rPr>
              <w:t>2) Detalle de producción: granulado (HU-02), ficha de color (HU-06), capas (HU-08), secado con cuenta regresiva (HU-09), listo para entrega + mensaje al cliente (HU-10).</w:t>
            </w:r>
          </w:p>
          <w:p>
            <w:pPr>
              <w:spacing w:after="0"/>
            </w:pPr>
            <w:r>
              <w:rPr>
                <w:b w:val="0"/>
                <w:i w:val="0"/>
                <w:sz w:val="18"/>
              </w:rPr>
              <w:t>3) Página pública completa, catálogo, botón WhatsApp (HU-20).</w:t>
            </w:r>
          </w:p>
          <w:p>
            <w:pPr>
              <w:spacing w:after="0"/>
            </w:pPr>
            <w:r>
              <w:rPr>
                <w:b w:val="0"/>
                <w:i w:val="0"/>
                <w:sz w:val="18"/>
              </w:rPr>
              <w:t>4) Panel del Administrador: catálogo, configuración y logo (HU-21).</w:t>
            </w:r>
          </w:p>
          <w:p>
            <w:pPr>
              <w:spacing w:after="0"/>
            </w:pPr>
            <w:r>
              <w:rPr>
                <w:b w:val="0"/>
                <w:i w:val="0"/>
                <w:sz w:val="18"/>
              </w:rPr>
              <w:t>5) Solicitud de cotización y bandeja del Carpintero (HU-24).</w:t>
            </w:r>
          </w:p>
          <w:p>
            <w:pPr>
              <w:spacing w:after="0"/>
            </w:pPr>
            <w:r>
              <w:rPr>
                <w:b w:val="0"/>
                <w:i w:val="0"/>
                <w:sz w:val="18"/>
              </w:rPr>
              <w:t>6) Reparaciones con imágenes y estados (HU-26).</w:t>
            </w:r>
          </w:p>
          <w:p>
            <w:pPr>
              <w:spacing w:after="0"/>
            </w:pPr>
            <w:r>
              <w:rPr>
                <w:b w:val="0"/>
                <w:i w:val="0"/>
                <w:sz w:val="18"/>
              </w:rPr>
              <w:t>7) Formas de pago, tarifas y porcentajes (HU-30).</w:t>
            </w:r>
          </w:p>
        </w:tc>
      </w:tr>
      <w:tr>
        <w:tc>
          <w:tcPr>
            <w:tcW w:type="dxa" w:w="850"/>
          </w:tcPr>
          <w:p>
            <w:pPr>
              <w:spacing w:after="0"/>
            </w:pPr>
            <w:r/>
            <w:r>
              <w:rPr>
                <w:b w:val="0"/>
                <w:i w:val="0"/>
                <w:sz w:val="18"/>
              </w:rPr>
              <w:t>3</w:t>
            </w:r>
          </w:p>
        </w:tc>
        <w:tc>
          <w:tcPr>
            <w:tcW w:type="dxa" w:w="8787"/>
          </w:tcPr>
          <w:p>
            <w:pPr>
              <w:spacing w:after="0"/>
            </w:pPr>
            <w:r/>
            <w:r>
              <w:rPr>
                <w:b w:val="0"/>
                <w:i w:val="0"/>
                <w:sz w:val="18"/>
              </w:rPr>
              <w:t>1) Inventario: CRUD de materiales, movimientos y alertas de mínimo (HU-07, HU-16).</w:t>
            </w:r>
          </w:p>
          <w:p>
            <w:pPr>
              <w:spacing w:after="0"/>
            </w:pPr>
            <w:r>
              <w:rPr>
                <w:b w:val="0"/>
                <w:i w:val="0"/>
                <w:sz w:val="18"/>
              </w:rPr>
              <w:t>2) Reportes de daño (HU-03).</w:t>
            </w:r>
          </w:p>
          <w:p>
            <w:pPr>
              <w:spacing w:after="0"/>
            </w:pPr>
            <w:r>
              <w:rPr>
                <w:b w:val="0"/>
                <w:i w:val="0"/>
                <w:sz w:val="18"/>
              </w:rPr>
              <w:t>3) Captura de tarjetas de asistencia y reporte de horas (HU-04).</w:t>
            </w:r>
          </w:p>
          <w:p>
            <w:pPr>
              <w:spacing w:after="0"/>
            </w:pPr>
            <w:r>
              <w:rPr>
                <w:b w:val="0"/>
                <w:i w:val="0"/>
                <w:sz w:val="18"/>
              </w:rPr>
              <w:t>4) Pagos de clientes, saldo y status (HU-27).</w:t>
            </w:r>
          </w:p>
          <w:p>
            <w:pPr>
              <w:spacing w:after="0"/>
            </w:pPr>
            <w:r>
              <w:rPr>
                <w:b w:val="0"/>
                <w:i w:val="0"/>
                <w:sz w:val="18"/>
              </w:rPr>
              <w:t>5) Alertas de saldos vencidos (HU-15).</w:t>
            </w:r>
          </w:p>
        </w:tc>
      </w:tr>
      <w:tr>
        <w:tc>
          <w:tcPr>
            <w:tcW w:type="dxa" w:w="850"/>
            <w:shd w:val="clear" w:color="auto" w:fill="F7F1E8"/>
          </w:tcPr>
          <w:p>
            <w:pPr>
              <w:spacing w:after="0"/>
            </w:pPr>
            <w:r/>
            <w:r>
              <w:rPr>
                <w:b w:val="0"/>
                <w:i w:val="0"/>
                <w:sz w:val="18"/>
              </w:rPr>
              <w:t>4</w:t>
            </w:r>
          </w:p>
        </w:tc>
        <w:tc>
          <w:tcPr>
            <w:tcW w:type="dxa" w:w="8787"/>
            <w:shd w:val="clear" w:color="auto" w:fill="F7F1E8"/>
          </w:tcPr>
          <w:p>
            <w:pPr>
              <w:spacing w:after="0"/>
            </w:pPr>
            <w:r/>
            <w:r>
              <w:rPr>
                <w:b w:val="0"/>
                <w:i w:val="0"/>
                <w:sz w:val="18"/>
              </w:rPr>
              <w:t>1) Nómina por hora/día/proyecto, generación de pago por proyecto al entregar, recibos PDF (HU-13, RN-10..13).</w:t>
            </w:r>
          </w:p>
          <w:p>
            <w:pPr>
              <w:spacing w:after="0"/>
            </w:pPr>
            <w:r>
              <w:rPr>
                <w:b w:val="0"/>
                <w:i w:val="0"/>
                <w:sz w:val="18"/>
              </w:rPr>
              <w:t>2) Proveedores y comprobantes con archivo adjunto (HU-12A, HU-12B).</w:t>
            </w:r>
          </w:p>
          <w:p>
            <w:pPr>
              <w:spacing w:after="0"/>
            </w:pPr>
            <w:r>
              <w:rPr>
                <w:b w:val="0"/>
                <w:i w:val="0"/>
                <w:sz w:val="18"/>
              </w:rPr>
              <w:t>3) Presupuestos con PDF y conversión a proyecto (HU-14A).</w:t>
            </w:r>
          </w:p>
          <w:p>
            <w:pPr>
              <w:spacing w:after="0"/>
            </w:pPr>
            <w:r>
              <w:rPr>
                <w:b w:val="0"/>
                <w:i w:val="0"/>
                <w:sz w:val="18"/>
              </w:rPr>
              <w:t>4) Reporte de costos por proyecto (HU-11A).</w:t>
            </w:r>
          </w:p>
          <w:p>
            <w:pPr>
              <w:spacing w:after="0"/>
            </w:pPr>
            <w:r>
              <w:rPr>
                <w:b w:val="0"/>
                <w:i w:val="0"/>
                <w:sz w:val="18"/>
              </w:rPr>
              <w:t>5) Comprobante PDF del cliente (HU-28) y reportes PDF de la sección RF-58.</w:t>
            </w:r>
          </w:p>
          <w:p>
            <w:pPr>
              <w:spacing w:after="0"/>
            </w:pPr>
            <w:r>
              <w:rPr>
                <w:b w:val="0"/>
                <w:i w:val="0"/>
                <w:sz w:val="18"/>
              </w:rPr>
              <w:t>6) Revisión final de seguridad, responsive y README.</w:t>
            </w:r>
          </w:p>
        </w:tc>
      </w:tr>
    </w:tbl>
    <w:p>
      <w:pPr>
        <w:spacing w:after="40"/>
      </w:pPr>
    </w:p>
    <w:p>
      <w:pPr>
        <w:pStyle w:val="Heading2"/>
      </w:pPr>
      <w:r>
        <w:t>14.5 Usuarios de prueba</w:t>
      </w:r>
    </w:p>
    <w:tbl>
      <w:tblPr>
        <w:tblStyle w:val="TableGrid"/>
        <w:tblW w:type="auto" w:w="0"/>
        <w:jc w:val="center"/>
        <w:tblLayout w:type="fixed"/>
        <w:tblLook w:firstColumn="1" w:firstRow="1" w:lastColumn="0" w:lastRow="0" w:noHBand="0" w:noVBand="1" w:val="04A0"/>
        <w:tblLayout w:type="fixed"/>
      </w:tblPr>
      <w:tblGrid>
        <w:gridCol w:w="2835"/>
        <w:gridCol w:w="2835"/>
        <w:gridCol w:w="3969"/>
      </w:tblGrid>
      <w:tr>
        <w:trPr>
          <w:tblHeader w:val="true"/>
        </w:trPr>
        <w:tc>
          <w:tcPr>
            <w:tcW w:type="dxa" w:w="2835"/>
            <w:shd w:val="clear" w:color="auto" w:fill="7B4A2A"/>
          </w:tcPr>
          <w:p>
            <w:r/>
            <w:r>
              <w:rPr>
                <w:b/>
                <w:color w:val="FFFFFF"/>
                <w:sz w:val="19"/>
              </w:rPr>
              <w:t>Usuario</w:t>
            </w:r>
          </w:p>
        </w:tc>
        <w:tc>
          <w:tcPr>
            <w:tcW w:type="dxa" w:w="2835"/>
            <w:shd w:val="clear" w:color="auto" w:fill="7B4A2A"/>
          </w:tcPr>
          <w:p>
            <w:r/>
            <w:r>
              <w:rPr>
                <w:b/>
                <w:color w:val="FFFFFF"/>
                <w:sz w:val="19"/>
              </w:rPr>
              <w:t>Contraseña</w:t>
            </w:r>
          </w:p>
        </w:tc>
        <w:tc>
          <w:tcPr>
            <w:tcW w:type="dxa" w:w="3969"/>
            <w:shd w:val="clear" w:color="auto" w:fill="7B4A2A"/>
          </w:tcPr>
          <w:p>
            <w:r/>
            <w:r>
              <w:rPr>
                <w:b/>
                <w:color w:val="FFFFFF"/>
                <w:sz w:val="19"/>
              </w:rPr>
              <w:t>Rol</w:t>
            </w:r>
          </w:p>
        </w:tc>
      </w:tr>
      <w:tr>
        <w:tc>
          <w:tcPr>
            <w:tcW w:type="dxa" w:w="2835"/>
          </w:tcPr>
          <w:p>
            <w:pPr>
              <w:spacing w:after="0"/>
            </w:pPr>
            <w:r/>
            <w:r>
              <w:rPr>
                <w:b w:val="0"/>
                <w:i w:val="0"/>
                <w:sz w:val="19"/>
              </w:rPr>
              <w:t>admin</w:t>
            </w:r>
          </w:p>
        </w:tc>
        <w:tc>
          <w:tcPr>
            <w:tcW w:type="dxa" w:w="2835"/>
          </w:tcPr>
          <w:p>
            <w:pPr>
              <w:spacing w:after="0"/>
            </w:pPr>
            <w:r/>
            <w:r>
              <w:rPr>
                <w:b w:val="0"/>
                <w:i w:val="0"/>
                <w:sz w:val="19"/>
              </w:rPr>
              <w:t>Carpin2026</w:t>
            </w:r>
          </w:p>
        </w:tc>
        <w:tc>
          <w:tcPr>
            <w:tcW w:type="dxa" w:w="3969"/>
          </w:tcPr>
          <w:p>
            <w:pPr>
              <w:spacing w:after="0"/>
            </w:pPr>
            <w:r/>
            <w:r>
              <w:rPr>
                <w:b w:val="0"/>
                <w:i w:val="0"/>
                <w:sz w:val="19"/>
              </w:rPr>
              <w:t>Administrador</w:t>
            </w:r>
          </w:p>
        </w:tc>
      </w:tr>
      <w:tr>
        <w:tc>
          <w:tcPr>
            <w:tcW w:type="dxa" w:w="2835"/>
            <w:shd w:val="clear" w:color="auto" w:fill="F7F1E8"/>
          </w:tcPr>
          <w:p>
            <w:pPr>
              <w:spacing w:after="0"/>
            </w:pPr>
            <w:r/>
            <w:r>
              <w:rPr>
                <w:b w:val="0"/>
                <w:i w:val="0"/>
                <w:sz w:val="19"/>
              </w:rPr>
              <w:t>carpintero</w:t>
            </w:r>
          </w:p>
        </w:tc>
        <w:tc>
          <w:tcPr>
            <w:tcW w:type="dxa" w:w="2835"/>
            <w:shd w:val="clear" w:color="auto" w:fill="F7F1E8"/>
          </w:tcPr>
          <w:p>
            <w:pPr>
              <w:spacing w:after="0"/>
            </w:pPr>
            <w:r/>
            <w:r>
              <w:rPr>
                <w:b w:val="0"/>
                <w:i w:val="0"/>
                <w:sz w:val="19"/>
              </w:rPr>
              <w:t>Carpin2026</w:t>
            </w:r>
          </w:p>
        </w:tc>
        <w:tc>
          <w:tcPr>
            <w:tcW w:type="dxa" w:w="3969"/>
            <w:shd w:val="clear" w:color="auto" w:fill="F7F1E8"/>
          </w:tcPr>
          <w:p>
            <w:pPr>
              <w:spacing w:after="0"/>
            </w:pPr>
            <w:r/>
            <w:r>
              <w:rPr>
                <w:b w:val="0"/>
                <w:i w:val="0"/>
                <w:sz w:val="19"/>
              </w:rPr>
              <w:t>Carpintero</w:t>
            </w:r>
          </w:p>
        </w:tc>
      </w:tr>
      <w:tr>
        <w:tc>
          <w:tcPr>
            <w:tcW w:type="dxa" w:w="2835"/>
          </w:tcPr>
          <w:p>
            <w:pPr>
              <w:spacing w:after="0"/>
            </w:pPr>
            <w:r/>
            <w:r>
              <w:rPr>
                <w:b w:val="0"/>
                <w:i w:val="0"/>
                <w:sz w:val="19"/>
              </w:rPr>
              <w:t>lijador1</w:t>
            </w:r>
          </w:p>
        </w:tc>
        <w:tc>
          <w:tcPr>
            <w:tcW w:type="dxa" w:w="2835"/>
          </w:tcPr>
          <w:p>
            <w:pPr>
              <w:spacing w:after="0"/>
            </w:pPr>
            <w:r/>
            <w:r>
              <w:rPr>
                <w:b w:val="0"/>
                <w:i w:val="0"/>
                <w:sz w:val="19"/>
              </w:rPr>
              <w:t>Carpin2026</w:t>
            </w:r>
          </w:p>
        </w:tc>
        <w:tc>
          <w:tcPr>
            <w:tcW w:type="dxa" w:w="3969"/>
          </w:tcPr>
          <w:p>
            <w:pPr>
              <w:spacing w:after="0"/>
            </w:pPr>
            <w:r/>
            <w:r>
              <w:rPr>
                <w:b w:val="0"/>
                <w:i w:val="0"/>
                <w:sz w:val="19"/>
              </w:rPr>
              <w:t>Lijador</w:t>
            </w:r>
          </w:p>
        </w:tc>
      </w:tr>
      <w:tr>
        <w:tc>
          <w:tcPr>
            <w:tcW w:type="dxa" w:w="2835"/>
            <w:shd w:val="clear" w:color="auto" w:fill="F7F1E8"/>
          </w:tcPr>
          <w:p>
            <w:pPr>
              <w:spacing w:after="0"/>
            </w:pPr>
            <w:r/>
            <w:r>
              <w:rPr>
                <w:b w:val="0"/>
                <w:i w:val="0"/>
                <w:sz w:val="19"/>
              </w:rPr>
              <w:t>pintor1</w:t>
            </w:r>
          </w:p>
        </w:tc>
        <w:tc>
          <w:tcPr>
            <w:tcW w:type="dxa" w:w="2835"/>
            <w:shd w:val="clear" w:color="auto" w:fill="F7F1E8"/>
          </w:tcPr>
          <w:p>
            <w:pPr>
              <w:spacing w:after="0"/>
            </w:pPr>
            <w:r/>
            <w:r>
              <w:rPr>
                <w:b w:val="0"/>
                <w:i w:val="0"/>
                <w:sz w:val="19"/>
              </w:rPr>
              <w:t>Carpin2026</w:t>
            </w:r>
          </w:p>
        </w:tc>
        <w:tc>
          <w:tcPr>
            <w:tcW w:type="dxa" w:w="3969"/>
            <w:shd w:val="clear" w:color="auto" w:fill="F7F1E8"/>
          </w:tcPr>
          <w:p>
            <w:pPr>
              <w:spacing w:after="0"/>
            </w:pPr>
            <w:r/>
            <w:r>
              <w:rPr>
                <w:b w:val="0"/>
                <w:i w:val="0"/>
                <w:sz w:val="19"/>
              </w:rPr>
              <w:t>Pintor</w:t>
            </w:r>
          </w:p>
        </w:tc>
      </w:tr>
      <w:tr>
        <w:tc>
          <w:tcPr>
            <w:tcW w:type="dxa" w:w="2835"/>
          </w:tcPr>
          <w:p>
            <w:pPr>
              <w:spacing w:after="0"/>
            </w:pPr>
            <w:r/>
            <w:r>
              <w:rPr>
                <w:b w:val="0"/>
                <w:i w:val="0"/>
                <w:sz w:val="19"/>
              </w:rPr>
              <w:t>contador</w:t>
            </w:r>
          </w:p>
        </w:tc>
        <w:tc>
          <w:tcPr>
            <w:tcW w:type="dxa" w:w="2835"/>
          </w:tcPr>
          <w:p>
            <w:pPr>
              <w:spacing w:after="0"/>
            </w:pPr>
            <w:r/>
            <w:r>
              <w:rPr>
                <w:b w:val="0"/>
                <w:i w:val="0"/>
                <w:sz w:val="19"/>
              </w:rPr>
              <w:t>Carpin2026</w:t>
            </w:r>
          </w:p>
        </w:tc>
        <w:tc>
          <w:tcPr>
            <w:tcW w:type="dxa" w:w="3969"/>
          </w:tcPr>
          <w:p>
            <w:pPr>
              <w:spacing w:after="0"/>
            </w:pPr>
            <w:r/>
            <w:r>
              <w:rPr>
                <w:b w:val="0"/>
                <w:i w:val="0"/>
                <w:sz w:val="19"/>
              </w:rPr>
              <w:t>Contador</w:t>
            </w:r>
          </w:p>
        </w:tc>
      </w:tr>
      <w:tr>
        <w:tc>
          <w:tcPr>
            <w:tcW w:type="dxa" w:w="2835"/>
            <w:shd w:val="clear" w:color="auto" w:fill="F7F1E8"/>
          </w:tcPr>
          <w:p>
            <w:pPr>
              <w:spacing w:after="0"/>
            </w:pPr>
            <w:r/>
            <w:r>
              <w:rPr>
                <w:b w:val="0"/>
                <w:i w:val="0"/>
                <w:sz w:val="19"/>
              </w:rPr>
              <w:t>cliente1</w:t>
            </w:r>
          </w:p>
        </w:tc>
        <w:tc>
          <w:tcPr>
            <w:tcW w:type="dxa" w:w="2835"/>
            <w:shd w:val="clear" w:color="auto" w:fill="F7F1E8"/>
          </w:tcPr>
          <w:p>
            <w:pPr>
              <w:spacing w:after="0"/>
            </w:pPr>
            <w:r/>
            <w:r>
              <w:rPr>
                <w:b w:val="0"/>
                <w:i w:val="0"/>
                <w:sz w:val="19"/>
              </w:rPr>
              <w:t>Carpin2026</w:t>
            </w:r>
          </w:p>
        </w:tc>
        <w:tc>
          <w:tcPr>
            <w:tcW w:type="dxa" w:w="3969"/>
            <w:shd w:val="clear" w:color="auto" w:fill="F7F1E8"/>
          </w:tcPr>
          <w:p>
            <w:pPr>
              <w:spacing w:after="0"/>
            </w:pPr>
            <w:r/>
            <w:r>
              <w:rPr>
                <w:b w:val="0"/>
                <w:i w:val="0"/>
                <w:sz w:val="19"/>
              </w:rPr>
              <w:t>Cliente</w:t>
            </w:r>
          </w:p>
        </w:tc>
      </w:tr>
    </w:tbl>
    <w:p>
      <w:pPr>
        <w:spacing w:after="40"/>
      </w:pPr>
    </w:p>
    <w:p>
      <w:r>
        <w:rPr>
          <w:b w:val="0"/>
          <w:i/>
          <w:sz w:val="19"/>
        </w:rPr>
        <w:t>Estas cuentas son solo para desarrollo y pruebas; deben cambiarse o eliminarse antes de usar el sistema con datos reales.</w:t>
      </w:r>
    </w:p>
    <w:p>
      <w:r>
        <w:br w:type="page"/>
      </w:r>
    </w:p>
    <w:p>
      <w:pPr>
        <w:pStyle w:val="Heading1"/>
      </w:pPr>
      <w:r>
        <w:t>XV. Conclusión</w:t>
      </w:r>
    </w:p>
    <w:p>
      <w:r>
        <w:rPr>
          <w:b w:val="0"/>
          <w:i w:val="0"/>
        </w:rPr>
        <w:t>El Sistema de Gestión Carpintería Carpin responde a las necesidades reales de una carpintería familiar: ordena la producción por fases y roles, da transparencia al cliente sobre el avance de su mueble, controla materiales y herramientas, y automatiza los cálculos de nómina, cobros y presupuestos que hoy se hacen a mano. El alcance se delimitó para un desarrollo de 8 semanas en 4 Sprints funcionales, dejando documentadas las funciones avanzadas pospuestas.</w:t>
      </w:r>
    </w:p>
    <w:p>
      <w:r>
        <w:rPr>
          <w:b w:val="0"/>
          <w:i w:val="0"/>
        </w:rPr>
        <w:t>Este documento integra los requerimientos funcionales y no funcionales, las reglas de negocio, los casos de uso, el modelo de datos con su script SQL, los diagramas en PlantUML y las instrucciones de implementación, de modo que el equipo y la herramienta de desarrollo puedan construir el sistema de forma consistente. Cualquier cambio en los requerimientos deberá reflejarse en una nueva versión de este SRS.</w:t>
      </w:r>
    </w:p>
    <w:p>
      <w:pPr>
        <w:pStyle w:val="Heading2"/>
      </w:pPr>
      <w:r>
        <w:t>Pendientes por confirmar con el Product Owner</w:t>
      </w:r>
    </w:p>
    <w:p>
      <w:pPr>
        <w:pStyle w:val="ListBullet"/>
        <w:spacing w:after="40"/>
      </w:pPr>
      <w:r>
        <w:rPr>
          <w:b w:val="0"/>
          <w:i w:val="0"/>
        </w:rPr>
        <w:t>Nombre definitivo de la carpintería, logo, dirección, horario y número de WhatsApp.</w:t>
      </w:r>
    </w:p>
    <w:p>
      <w:pPr>
        <w:pStyle w:val="ListBullet"/>
        <w:spacing w:after="40"/>
      </w:pPr>
      <w:r>
        <w:rPr>
          <w:b w:val="0"/>
          <w:i w:val="0"/>
        </w:rPr>
        <w:t>Fotos y productos reales del catálogo.</w:t>
      </w:r>
    </w:p>
    <w:p>
      <w:pPr>
        <w:pStyle w:val="ListBullet"/>
        <w:spacing w:after="40"/>
      </w:pPr>
      <w:r>
        <w:rPr>
          <w:b w:val="0"/>
          <w:i w:val="0"/>
        </w:rPr>
        <w:t>Porcentajes reales de mano de obra por rol, de mano de obra y de ganancia en presupuestos (hoy: 45/55, 40 % y 30 %).</w:t>
      </w:r>
    </w:p>
    <w:p>
      <w:pPr>
        <w:pStyle w:val="ListBullet"/>
        <w:spacing w:after="40"/>
      </w:pPr>
      <w:r>
        <w:rPr>
          <w:b w:val="0"/>
          <w:i w:val="0"/>
        </w:rPr>
        <w:t>Re-estimación en Planning Poker de las HU-18 a HU-30 y de las historias divididas.</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SRS – Sistema Carpintería Carpin · Equipo 6 · Página </w:t>
    </w:r>
    <w:r>
      <w:rPr>
        <w:sz w:val="18"/>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eastAsiaTheme="majorEastAsia" w:cstheme="majorBidi" w:ascii="Calibri" w:hAnsi="Calibri"/>
      <w:b/>
      <w:bCs/>
      <w:color w:val="5D3A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eastAsiaTheme="majorEastAsia" w:cstheme="majorBidi" w:ascii="Calibri" w:hAnsi="Calibri"/>
      <w:b/>
      <w:bCs/>
      <w:color w:val="7B4A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eastAsiaTheme="majorEastAsia" w:cstheme="majorBidi" w:ascii="Calibri" w:hAnsi="Calibri"/>
      <w:b/>
      <w:bCs/>
      <w:color w:val="6B7F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eastAsiaTheme="majorEastAsia" w:cstheme="majorBidi" w:ascii="Calibri" w:hAnsi="Calibri"/>
      <w:color w:val="5D3A1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